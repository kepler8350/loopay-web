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3191" w:rsidRPr="00734579" w:rsidRDefault="00E1226D">
      <w:pPr>
        <w:jc w:val="center"/>
        <w:rPr>
          <w:sz w:val="40"/>
          <w:lang w:eastAsia="ko-KR"/>
        </w:rPr>
      </w:pPr>
      <w:proofErr w:type="spellStart"/>
      <w:r w:rsidRPr="00734579">
        <w:rPr>
          <w:color w:val="000000"/>
          <w:sz w:val="40"/>
          <w:lang w:eastAsia="ko-KR"/>
        </w:rPr>
        <w:t>턴큐</w:t>
      </w:r>
      <w:proofErr w:type="spellEnd"/>
      <w:r w:rsidRPr="00734579">
        <w:rPr>
          <w:color w:val="000000"/>
          <w:sz w:val="40"/>
          <w:lang w:eastAsia="ko-KR"/>
        </w:rPr>
        <w:t>(</w:t>
      </w:r>
      <w:proofErr w:type="spellStart"/>
      <w:r w:rsidRPr="00734579">
        <w:rPr>
          <w:color w:val="000000"/>
          <w:sz w:val="40"/>
          <w:lang w:eastAsia="ko-KR"/>
        </w:rPr>
        <w:t>TurnQ</w:t>
      </w:r>
      <w:proofErr w:type="spellEnd"/>
      <w:r w:rsidRPr="00734579">
        <w:rPr>
          <w:color w:val="000000"/>
          <w:sz w:val="40"/>
          <w:lang w:eastAsia="ko-KR"/>
        </w:rPr>
        <w:t>) 운영정책 v1.6</w:t>
      </w:r>
    </w:p>
    <w:p w:rsidR="00EC3191" w:rsidRDefault="00734579">
      <w:pPr>
        <w:rPr>
          <w:lang w:eastAsia="ko-KR"/>
        </w:rPr>
      </w:pPr>
      <w:bookmarkStart w:id="0" w:name="_GoBack"/>
      <w:r>
        <w:rPr>
          <w:color w:val="000000"/>
          <w:lang w:eastAsia="ko-KR"/>
        </w:rPr>
        <w:t>시행일: 2026년 7월 21일</w:t>
      </w:r>
    </w:p>
    <w:p w:rsidR="00734579" w:rsidRDefault="00734579" w:rsidP="00734579">
      <w:r>
        <w:rPr>
          <w:color w:val="000000"/>
        </w:rPr>
        <w:pict>
          <v:rect id="_x0000_i1025" style="width:0;height:1.5pt" o:hralign="center" o:hrstd="t" o:hr="t"/>
        </w:pict>
      </w:r>
    </w:p>
    <w:bookmarkEnd w:id="0"/>
    <w:p w:rsidR="00EC3191" w:rsidRPr="00734579" w:rsidRDefault="00EC3191">
      <w:pPr>
        <w:rPr>
          <w:lang w:eastAsia="ko-KR"/>
        </w:rPr>
      </w:pPr>
    </w:p>
    <w:p w:rsidR="00EC3191" w:rsidRDefault="00E1226D">
      <w:pPr>
        <w:rPr>
          <w:lang w:eastAsia="ko-KR"/>
        </w:rPr>
      </w:pPr>
      <w:r>
        <w:rPr>
          <w:color w:val="000000"/>
          <w:lang w:eastAsia="ko-KR"/>
        </w:rPr>
        <w:t xml:space="preserve">본 운영정책은 </w:t>
      </w:r>
      <w:proofErr w:type="spellStart"/>
      <w:r>
        <w:rPr>
          <w:color w:val="000000"/>
          <w:lang w:eastAsia="ko-KR"/>
        </w:rPr>
        <w:t>루페이</w:t>
      </w:r>
      <w:proofErr w:type="spellEnd"/>
      <w:r>
        <w:rPr>
          <w:color w:val="000000"/>
          <w:lang w:eastAsia="ko-KR"/>
        </w:rPr>
        <w:t xml:space="preserve"> 주식회사(이하 “회사”라 합니다)가 제공하는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플랫폼, 웹사이트, </w:t>
      </w:r>
      <w:proofErr w:type="spellStart"/>
      <w:r>
        <w:rPr>
          <w:color w:val="000000"/>
          <w:lang w:eastAsia="ko-KR"/>
        </w:rPr>
        <w:t>모바일</w:t>
      </w:r>
      <w:proofErr w:type="spellEnd"/>
      <w:r>
        <w:rPr>
          <w:color w:val="000000"/>
          <w:lang w:eastAsia="ko-KR"/>
        </w:rPr>
        <w:t xml:space="preserve"> 애플리케이션 및 이에 부수하는 포인트, 디지털 거래 아이템, 구매예약, 판매예약, </w:t>
      </w:r>
      <w:proofErr w:type="spellStart"/>
      <w:r>
        <w:rPr>
          <w:color w:val="000000"/>
          <w:lang w:eastAsia="ko-KR"/>
        </w:rPr>
        <w:t>매칭</w:t>
      </w:r>
      <w:proofErr w:type="spellEnd"/>
      <w:r>
        <w:rPr>
          <w:color w:val="000000"/>
          <w:lang w:eastAsia="ko-KR"/>
        </w:rPr>
        <w:t xml:space="preserve">, 직접송금, 입금확인, 신고, 분쟁처리, </w:t>
      </w:r>
      <w:proofErr w:type="spellStart"/>
      <w:r>
        <w:rPr>
          <w:color w:val="000000"/>
          <w:lang w:eastAsia="ko-KR"/>
        </w:rPr>
        <w:t>패널티</w:t>
      </w:r>
      <w:proofErr w:type="spellEnd"/>
      <w:r>
        <w:rPr>
          <w:color w:val="000000"/>
          <w:lang w:eastAsia="ko-KR"/>
        </w:rPr>
        <w:t>, 고객지원 기타 관련 서비스의 구체적인 이용 기준과 처리 절차를 정한 문서입니다.</w:t>
      </w:r>
    </w:p>
    <w:p w:rsidR="00A9751A" w:rsidRDefault="00610582">
      <w:pPr>
        <w:rPr>
          <w:lang w:eastAsia="ko-KR"/>
        </w:rPr>
      </w:pPr>
      <w:r>
        <w:t>본 운영정책은 턴큐(TurnQ) 이용약관 v1.6 및 턴큐(TurnQ) 개인정보처리방침 v1.6와 일치하도록, 2차매칭 종료 후 당일 플랫폼 참여 거래 전환, 회사 직접구매, 청약철회·환불 제한, 회원탈퇴·포인트 정산·재가입 제한, 중요사항 확인, 운영 초기 안정화, 반복 위반 회원 누적관리, 정상 이용 회원 보호, 매칭 서비스 이용 포인트 40포인트 차감, 자동화된 처리 및 이의제기 절차에 관한 세부 기준을 반영하여 작성되었습니다.</w:t>
      </w:r>
    </w:p>
    <w:p w:rsidR="007D4A24" w:rsidRDefault="007D4A24">
      <w:pPr>
        <w:rPr>
          <w:lang w:eastAsia="ko-KR"/>
        </w:rPr>
      </w:pPr>
      <w:r>
        <w:rPr>
          <w:color w:val="000000"/>
          <w:lang w:eastAsia="ko-KR"/>
        </w:rPr>
        <w:t xml:space="preserve">회사는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서비스를 디지털 거래 아이템의 예약, </w:t>
      </w:r>
      <w:proofErr w:type="spellStart"/>
      <w:r>
        <w:rPr>
          <w:color w:val="000000"/>
          <w:lang w:eastAsia="ko-KR"/>
        </w:rPr>
        <w:t>매칭</w:t>
      </w:r>
      <w:proofErr w:type="spellEnd"/>
      <w:r>
        <w:rPr>
          <w:color w:val="000000"/>
          <w:lang w:eastAsia="ko-KR"/>
        </w:rPr>
        <w:t>, 직접송금, 거래확인 및 사후처리를 지원하는 플랫폼 서비스로 운영하며, 대외 설명자료, 서비스 화면, 광고물, 안내문에서 투자, 재테크, 원금보장, 수익보장, 확정수익 등 오인될 수 있는 표현을 사용하지 않습니다.</w:t>
      </w:r>
    </w:p>
    <w:p w:rsidR="00EC3191" w:rsidRDefault="00E1226D">
      <w:pPr>
        <w:rPr>
          <w:lang w:eastAsia="ko-KR"/>
        </w:rPr>
      </w:pPr>
      <w:r>
        <w:rPr>
          <w:color w:val="000000"/>
          <w:lang w:eastAsia="ko-KR"/>
        </w:rPr>
        <w:t xml:space="preserve">본 운영정책은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이용약관 및 개인정보처리방침을 보충하는 세부 기준으로서, 이용약관에서 운영정책에 위임한 회원가입 및 계좌 등록 기준, 서비스 이용 가능 시간, 구매예약 및 판매예약 방법, </w:t>
      </w:r>
      <w:proofErr w:type="spellStart"/>
      <w:r>
        <w:rPr>
          <w:color w:val="000000"/>
          <w:lang w:eastAsia="ko-KR"/>
        </w:rPr>
        <w:t>매칭</w:t>
      </w:r>
      <w:proofErr w:type="spellEnd"/>
      <w:r>
        <w:rPr>
          <w:color w:val="000000"/>
          <w:lang w:eastAsia="ko-KR"/>
        </w:rPr>
        <w:t xml:space="preserve"> 방식, </w:t>
      </w:r>
      <w:proofErr w:type="spellStart"/>
      <w:r>
        <w:rPr>
          <w:color w:val="000000"/>
          <w:lang w:eastAsia="ko-KR"/>
        </w:rPr>
        <w:t>매칭</w:t>
      </w:r>
      <w:proofErr w:type="spellEnd"/>
      <w:r>
        <w:rPr>
          <w:color w:val="000000"/>
          <w:lang w:eastAsia="ko-KR"/>
        </w:rPr>
        <w:t xml:space="preserve"> 실패 처리, 플랫폼 참여 거래 기준, 포인트 충전·사용·교환·환불 기준, 레벨 및 예약 가능 수량 기준, 자동예약 및 유료서비스 기준, 행운구매, 소각합성(결합판매), 포인트교환 기준, 입금·입금확인·신고·자동처리 기준, </w:t>
      </w:r>
      <w:proofErr w:type="spellStart"/>
      <w:r>
        <w:rPr>
          <w:color w:val="000000"/>
          <w:lang w:eastAsia="ko-KR"/>
        </w:rPr>
        <w:t>미입금</w:t>
      </w:r>
      <w:proofErr w:type="spellEnd"/>
      <w:r>
        <w:rPr>
          <w:color w:val="000000"/>
          <w:lang w:eastAsia="ko-KR"/>
        </w:rPr>
        <w:t xml:space="preserve">·금액 오류·허위신고·증빙자료 조작에 대한 </w:t>
      </w:r>
      <w:proofErr w:type="spellStart"/>
      <w:r>
        <w:rPr>
          <w:color w:val="000000"/>
          <w:lang w:eastAsia="ko-KR"/>
        </w:rPr>
        <w:t>패널티</w:t>
      </w:r>
      <w:proofErr w:type="spellEnd"/>
      <w:r>
        <w:rPr>
          <w:color w:val="000000"/>
          <w:lang w:eastAsia="ko-KR"/>
        </w:rPr>
        <w:t xml:space="preserve"> 기준, 분쟁처리 및 사후처리 기준, 고객센터 운영 기준을 상세히 정합니다.</w:t>
      </w:r>
    </w:p>
    <w:p w:rsidR="00EC3191" w:rsidRDefault="00E1226D">
      <w:pPr>
        <w:rPr>
          <w:lang w:eastAsia="ko-KR"/>
        </w:rPr>
      </w:pPr>
      <w:r>
        <w:rPr>
          <w:color w:val="000000"/>
          <w:lang w:eastAsia="ko-KR"/>
        </w:rPr>
        <w:t xml:space="preserve">본 운영정책은 회원에게 원금, 이자, 확정수익, 고정수익, 특정 기간 내 회수, 특정 </w:t>
      </w:r>
      <w:proofErr w:type="spellStart"/>
      <w:r>
        <w:rPr>
          <w:color w:val="000000"/>
          <w:lang w:eastAsia="ko-KR"/>
        </w:rPr>
        <w:t>매칭률</w:t>
      </w:r>
      <w:proofErr w:type="spellEnd"/>
      <w:r>
        <w:rPr>
          <w:color w:val="000000"/>
          <w:lang w:eastAsia="ko-KR"/>
        </w:rPr>
        <w:t xml:space="preserve">, 특정 판매완료율을 보장하기 위한 문서가 아닙니다. 본 운영정책의 목적은 서비스 이용 절차를 명확히 하고, 회원 간 직접송금 거래에서 발생할 수 있는 착오, </w:t>
      </w:r>
      <w:proofErr w:type="spellStart"/>
      <w:r>
        <w:rPr>
          <w:color w:val="000000"/>
          <w:lang w:eastAsia="ko-KR"/>
        </w:rPr>
        <w:t>미입금</w:t>
      </w:r>
      <w:proofErr w:type="spellEnd"/>
      <w:r>
        <w:rPr>
          <w:color w:val="000000"/>
          <w:lang w:eastAsia="ko-KR"/>
        </w:rPr>
        <w:t xml:space="preserve">, </w:t>
      </w:r>
      <w:proofErr w:type="spellStart"/>
      <w:r>
        <w:rPr>
          <w:color w:val="000000"/>
          <w:lang w:eastAsia="ko-KR"/>
        </w:rPr>
        <w:t>오입금</w:t>
      </w:r>
      <w:proofErr w:type="spellEnd"/>
      <w:r>
        <w:rPr>
          <w:color w:val="000000"/>
          <w:lang w:eastAsia="ko-KR"/>
        </w:rPr>
        <w:t>, 허위신고, 증빙자료 조작, 계정도용, 명의도용, 계좌도용, 이상거래, 분쟁을 예방·처리하기 위한 기준을 공개하는 데 있습니다.</w:t>
      </w:r>
    </w:p>
    <w:p w:rsidR="00EC3191" w:rsidRDefault="00E1226D">
      <w:pPr>
        <w:pStyle w:val="1"/>
        <w:rPr>
          <w:lang w:eastAsia="ko-KR"/>
        </w:rPr>
      </w:pPr>
      <w:r>
        <w:rPr>
          <w:rFonts w:ascii="맑은 고딕" w:eastAsia="맑은 고딕" w:hAnsi="맑은 고딕"/>
          <w:b w:val="0"/>
          <w:color w:val="000000"/>
          <w:lang w:eastAsia="ko-KR"/>
        </w:rPr>
        <w:t>목차</w:t>
      </w:r>
    </w:p>
    <w:p w:rsidR="00EC3191" w:rsidRDefault="00E1226D">
      <w:pPr>
        <w:ind w:left="255" w:hanging="142"/>
        <w:rPr>
          <w:lang w:eastAsia="ko-KR"/>
        </w:rPr>
      </w:pPr>
      <w:r>
        <w:rPr>
          <w:color w:val="000000"/>
          <w:sz w:val="18"/>
          <w:lang w:eastAsia="ko-KR"/>
        </w:rPr>
        <w:t>• 제1장 총칙</w:t>
      </w:r>
    </w:p>
    <w:p w:rsidR="00EC3191" w:rsidRDefault="00E1226D">
      <w:pPr>
        <w:ind w:left="255" w:hanging="142"/>
        <w:rPr>
          <w:lang w:eastAsia="ko-KR"/>
        </w:rPr>
      </w:pPr>
      <w:r>
        <w:rPr>
          <w:color w:val="000000"/>
          <w:sz w:val="18"/>
          <w:lang w:eastAsia="ko-KR"/>
        </w:rPr>
        <w:t>• 제2장 회원가입·성인 여부 자기확인·계정관리</w:t>
      </w:r>
    </w:p>
    <w:p w:rsidR="00EC3191" w:rsidRDefault="00E1226D">
      <w:pPr>
        <w:ind w:left="255" w:hanging="142"/>
        <w:rPr>
          <w:lang w:eastAsia="ko-KR"/>
        </w:rPr>
      </w:pPr>
      <w:r>
        <w:rPr>
          <w:color w:val="000000"/>
          <w:sz w:val="18"/>
          <w:lang w:eastAsia="ko-KR"/>
        </w:rPr>
        <w:t>• 제3장 계좌 등록 및 직접송금 거래 기준</w:t>
      </w:r>
    </w:p>
    <w:p w:rsidR="00EC3191" w:rsidRDefault="00E1226D">
      <w:pPr>
        <w:ind w:left="255" w:hanging="142"/>
        <w:rPr>
          <w:lang w:eastAsia="ko-KR"/>
        </w:rPr>
      </w:pPr>
      <w:r>
        <w:rPr>
          <w:color w:val="000000"/>
          <w:sz w:val="18"/>
          <w:lang w:eastAsia="ko-KR"/>
        </w:rPr>
        <w:lastRenderedPageBreak/>
        <w:t>• 제4장 디지털 거래 아이템·구매예약·판매예약</w:t>
      </w:r>
    </w:p>
    <w:p w:rsidR="00EC3191" w:rsidRDefault="00E1226D">
      <w:pPr>
        <w:ind w:left="255" w:hanging="142"/>
        <w:rPr>
          <w:lang w:eastAsia="ko-KR"/>
        </w:rPr>
      </w:pPr>
      <w:r>
        <w:rPr>
          <w:color w:val="000000"/>
          <w:sz w:val="18"/>
          <w:lang w:eastAsia="ko-KR"/>
        </w:rPr>
        <w:t>• 제5장 매칭·입금·입금확인·신고·자동처리</w:t>
      </w:r>
    </w:p>
    <w:p w:rsidR="00EC3191" w:rsidRDefault="00E1226D">
      <w:pPr>
        <w:ind w:left="255" w:hanging="142"/>
        <w:rPr>
          <w:lang w:eastAsia="ko-KR"/>
        </w:rPr>
      </w:pPr>
      <w:r>
        <w:rPr>
          <w:color w:val="000000"/>
          <w:sz w:val="18"/>
          <w:lang w:eastAsia="ko-KR"/>
        </w:rPr>
        <w:t>• 제6장 2차매칭 및 플랫폼 참여 거래</w:t>
      </w:r>
    </w:p>
    <w:p w:rsidR="00EC3191" w:rsidRDefault="00E1226D">
      <w:pPr>
        <w:ind w:left="255" w:hanging="142"/>
        <w:rPr>
          <w:lang w:eastAsia="ko-KR"/>
        </w:rPr>
      </w:pPr>
      <w:r>
        <w:rPr>
          <w:color w:val="000000"/>
          <w:sz w:val="18"/>
          <w:lang w:eastAsia="ko-KR"/>
        </w:rPr>
        <w:t>• 제7장 포인트·환불·교환포인트·아이템 재교환</w:t>
      </w:r>
    </w:p>
    <w:p w:rsidR="00EC3191" w:rsidRDefault="00E1226D">
      <w:pPr>
        <w:ind w:left="255" w:hanging="142"/>
        <w:rPr>
          <w:lang w:eastAsia="ko-KR"/>
        </w:rPr>
      </w:pPr>
      <w:r>
        <w:rPr>
          <w:color w:val="000000"/>
          <w:sz w:val="18"/>
          <w:lang w:eastAsia="ko-KR"/>
        </w:rPr>
        <w:t>• 제8장 레벨·예약 가능 수량·자동예약</w:t>
      </w:r>
    </w:p>
    <w:p w:rsidR="00EC3191" w:rsidRDefault="00E1226D">
      <w:pPr>
        <w:ind w:left="255" w:hanging="142"/>
        <w:rPr>
          <w:lang w:eastAsia="ko-KR"/>
        </w:rPr>
      </w:pPr>
      <w:r>
        <w:rPr>
          <w:color w:val="000000"/>
          <w:sz w:val="18"/>
          <w:lang w:eastAsia="ko-KR"/>
        </w:rPr>
        <w:t>• 제9장 행운구매·소각합성(결합판매)·포인트교환</w:t>
      </w:r>
    </w:p>
    <w:p w:rsidR="00EC3191" w:rsidRDefault="00E1226D">
      <w:pPr>
        <w:ind w:left="255" w:hanging="142"/>
        <w:rPr>
          <w:lang w:eastAsia="ko-KR"/>
        </w:rPr>
      </w:pPr>
      <w:r>
        <w:rPr>
          <w:color w:val="000000"/>
          <w:sz w:val="18"/>
          <w:lang w:eastAsia="ko-KR"/>
        </w:rPr>
        <w:t xml:space="preserve">• 제10장 </w:t>
      </w:r>
      <w:proofErr w:type="spellStart"/>
      <w:r>
        <w:rPr>
          <w:color w:val="000000"/>
          <w:sz w:val="18"/>
          <w:lang w:eastAsia="ko-KR"/>
        </w:rPr>
        <w:t>패널티</w:t>
      </w:r>
      <w:proofErr w:type="spellEnd"/>
      <w:r>
        <w:rPr>
          <w:color w:val="000000"/>
          <w:sz w:val="18"/>
          <w:lang w:eastAsia="ko-KR"/>
        </w:rPr>
        <w:t>·이용제한·부정거래 방지</w:t>
      </w:r>
    </w:p>
    <w:p w:rsidR="00EC3191" w:rsidRDefault="00E1226D">
      <w:pPr>
        <w:ind w:left="255" w:hanging="142"/>
        <w:rPr>
          <w:lang w:eastAsia="ko-KR"/>
        </w:rPr>
      </w:pPr>
      <w:r>
        <w:rPr>
          <w:color w:val="000000"/>
          <w:sz w:val="18"/>
          <w:lang w:eastAsia="ko-KR"/>
        </w:rPr>
        <w:t>• 제11장 신고·분쟁처리·자료제출·외부기관 협조</w:t>
      </w:r>
    </w:p>
    <w:p w:rsidR="00EC3191" w:rsidRDefault="00E1226D">
      <w:pPr>
        <w:ind w:left="255" w:hanging="142"/>
        <w:rPr>
          <w:lang w:eastAsia="ko-KR"/>
        </w:rPr>
      </w:pPr>
      <w:r>
        <w:rPr>
          <w:color w:val="000000"/>
          <w:lang w:eastAsia="ko-KR"/>
        </w:rPr>
        <w:t>• 제12장 고객센터·공지·정책 변경</w:t>
      </w:r>
    </w:p>
    <w:p w:rsidR="00EC3191" w:rsidRDefault="00E1226D">
      <w:pPr>
        <w:ind w:left="255" w:hanging="142"/>
        <w:rPr>
          <w:lang w:eastAsia="ko-KR"/>
        </w:rPr>
      </w:pPr>
      <w:r>
        <w:rPr>
          <w:color w:val="000000"/>
          <w:sz w:val="18"/>
          <w:lang w:eastAsia="ko-KR"/>
        </w:rPr>
        <w:t>• 부속서 1 주요 시간표</w:t>
      </w:r>
    </w:p>
    <w:p w:rsidR="00EC3191" w:rsidRDefault="00E1226D">
      <w:pPr>
        <w:ind w:left="255" w:hanging="142"/>
        <w:rPr>
          <w:lang w:eastAsia="ko-KR"/>
        </w:rPr>
      </w:pPr>
      <w:r>
        <w:rPr>
          <w:color w:val="000000"/>
          <w:sz w:val="18"/>
          <w:lang w:eastAsia="ko-KR"/>
        </w:rPr>
        <w:t xml:space="preserve">• 부속서 2 </w:t>
      </w:r>
      <w:proofErr w:type="spellStart"/>
      <w:r>
        <w:rPr>
          <w:color w:val="000000"/>
          <w:sz w:val="18"/>
          <w:lang w:eastAsia="ko-KR"/>
        </w:rPr>
        <w:t>패널티</w:t>
      </w:r>
      <w:proofErr w:type="spellEnd"/>
      <w:r>
        <w:rPr>
          <w:color w:val="000000"/>
          <w:sz w:val="18"/>
          <w:lang w:eastAsia="ko-KR"/>
        </w:rPr>
        <w:t xml:space="preserve"> 기준표</w:t>
      </w:r>
    </w:p>
    <w:p w:rsidR="00EC3191" w:rsidRDefault="00E1226D">
      <w:pPr>
        <w:ind w:left="255" w:hanging="142"/>
        <w:rPr>
          <w:lang w:eastAsia="ko-KR"/>
        </w:rPr>
      </w:pPr>
      <w:r>
        <w:rPr>
          <w:color w:val="000000"/>
          <w:sz w:val="18"/>
          <w:lang w:eastAsia="ko-KR"/>
        </w:rPr>
        <w:t xml:space="preserve">• 부속서 3 서비스 화면 필수 </w:t>
      </w:r>
      <w:proofErr w:type="spellStart"/>
      <w:r>
        <w:rPr>
          <w:color w:val="000000"/>
          <w:sz w:val="18"/>
          <w:lang w:eastAsia="ko-KR"/>
        </w:rPr>
        <w:t>고지문</w:t>
      </w:r>
      <w:proofErr w:type="spellEnd"/>
    </w:p>
    <w:p w:rsidR="00A9751A" w:rsidRPr="00EC498E" w:rsidRDefault="00610582">
      <w:pPr>
        <w:rPr>
          <w:color w:val="000000" w:themeColor="text1"/>
          <w:lang w:eastAsia="ko-KR"/>
        </w:rPr>
      </w:pPr>
      <w:r w:rsidRPr="00EC498E">
        <w:rPr>
          <w:color w:val="000000"/>
          <w:lang w:eastAsia="ko-KR"/>
        </w:rPr>
        <w:t>• 제6조의2 운영 초기 안정화 조치</w:t>
      </w:r>
    </w:p>
    <w:p w:rsidR="00A9751A" w:rsidRPr="00EC498E" w:rsidRDefault="00610582">
      <w:pPr>
        <w:rPr>
          <w:color w:val="000000" w:themeColor="text1"/>
          <w:lang w:eastAsia="ko-KR"/>
        </w:rPr>
      </w:pPr>
      <w:r w:rsidRPr="00EC498E">
        <w:rPr>
          <w:color w:val="000000"/>
          <w:lang w:eastAsia="ko-KR"/>
        </w:rPr>
        <w:t>• 제28조의2 자동화된 처리 및 이의제기</w:t>
      </w:r>
    </w:p>
    <w:p w:rsidR="00A9751A" w:rsidRPr="00EC498E" w:rsidRDefault="00610582">
      <w:pPr>
        <w:rPr>
          <w:color w:val="000000" w:themeColor="text1"/>
          <w:lang w:eastAsia="ko-KR"/>
        </w:rPr>
      </w:pPr>
      <w:r w:rsidRPr="00EC498E">
        <w:rPr>
          <w:color w:val="000000"/>
          <w:lang w:eastAsia="ko-KR"/>
        </w:rPr>
        <w:t>• 제32조의2 2차매칭 종료 및 당일 플랫폼 참여 거래 전환 기준</w:t>
      </w:r>
    </w:p>
    <w:p w:rsidR="00A9751A" w:rsidRPr="00EC498E" w:rsidRDefault="00610582">
      <w:pPr>
        <w:rPr>
          <w:color w:val="000000" w:themeColor="text1"/>
          <w:lang w:eastAsia="ko-KR"/>
        </w:rPr>
      </w:pPr>
      <w:r w:rsidRPr="00EC498E">
        <w:rPr>
          <w:color w:val="000000"/>
          <w:lang w:eastAsia="ko-KR"/>
        </w:rPr>
        <w:t>• 제35조의2 회사 직접구매 처리 기준</w:t>
      </w:r>
    </w:p>
    <w:p w:rsidR="00A9751A" w:rsidRPr="00EC498E" w:rsidRDefault="00610582">
      <w:pPr>
        <w:rPr>
          <w:color w:val="000000" w:themeColor="text1"/>
          <w:lang w:eastAsia="ko-KR"/>
        </w:rPr>
      </w:pPr>
      <w:r w:rsidRPr="00EC498E">
        <w:rPr>
          <w:color w:val="000000"/>
          <w:lang w:eastAsia="ko-KR"/>
        </w:rPr>
        <w:t>• 제39조의2 청약철회·환불 제한 기준</w:t>
      </w:r>
    </w:p>
    <w:p>
      <w:pPr/>
      <w:r>
        <w:t>• 제40조의2 회원탈퇴·포인트 정산 및 재가입 제한</w:t>
      </w:r>
    </w:p>
    <w:p w:rsidR="00A9751A" w:rsidRPr="00EC498E" w:rsidRDefault="00610582">
      <w:pPr>
        <w:rPr>
          <w:color w:val="000000" w:themeColor="text1"/>
          <w:lang w:eastAsia="ko-KR"/>
        </w:rPr>
      </w:pPr>
      <w:r w:rsidRPr="00EC498E">
        <w:rPr>
          <w:color w:val="000000"/>
          <w:lang w:eastAsia="ko-KR"/>
        </w:rPr>
        <w:t>• 제42조의2 매칭 서비스 이용 포인트 차감 기준</w:t>
      </w:r>
    </w:p>
    <w:p w:rsidR="00A9751A" w:rsidRPr="00EC498E" w:rsidRDefault="00610582">
      <w:pPr>
        <w:rPr>
          <w:color w:val="000000" w:themeColor="text1"/>
          <w:lang w:eastAsia="ko-KR"/>
        </w:rPr>
      </w:pPr>
      <w:r w:rsidRPr="00EC498E">
        <w:rPr>
          <w:color w:val="000000"/>
          <w:lang w:eastAsia="ko-KR"/>
        </w:rPr>
        <w:t>• 제57조의2 반복 위반 회원 누적관리</w:t>
      </w:r>
    </w:p>
    <w:p w:rsidR="00A9751A" w:rsidRPr="00EC498E" w:rsidRDefault="00610582">
      <w:pPr>
        <w:rPr>
          <w:color w:val="000000" w:themeColor="text1"/>
          <w:lang w:eastAsia="ko-KR"/>
        </w:rPr>
      </w:pPr>
      <w:r w:rsidRPr="00EC498E">
        <w:rPr>
          <w:color w:val="000000"/>
          <w:lang w:eastAsia="ko-KR"/>
        </w:rPr>
        <w:t>• 제57조의3 정상 이용 회원 보호</w:t>
      </w:r>
    </w:p>
    <w:p w:rsidR="00A9751A" w:rsidRPr="00EC498E" w:rsidRDefault="00610582">
      <w:pPr>
        <w:rPr>
          <w:color w:val="000000" w:themeColor="text1"/>
          <w:lang w:eastAsia="ko-KR"/>
        </w:rPr>
      </w:pPr>
      <w:r w:rsidRPr="00EC498E">
        <w:rPr>
          <w:color w:val="000000"/>
          <w:lang w:eastAsia="ko-KR"/>
        </w:rPr>
        <w:t>• 제68조의2 서비스 종료·장기 중단 시 처리</w:t>
      </w:r>
    </w:p>
    <w:p w:rsidR="00A9751A" w:rsidRPr="00EC498E" w:rsidRDefault="00610582">
      <w:pPr>
        <w:rPr>
          <w:color w:val="000000" w:themeColor="text1"/>
          <w:lang w:eastAsia="ko-KR"/>
        </w:rPr>
      </w:pPr>
      <w:r>
        <w:rPr>
          <w:color w:val="000000"/>
          <w:lang w:eastAsia="ko-KR"/>
        </w:rPr>
        <w:t xml:space="preserve">• 부속서 4 </w:t>
      </w:r>
      <w:proofErr w:type="spellStart"/>
      <w:r>
        <w:rPr>
          <w:color w:val="000000"/>
          <w:lang w:eastAsia="ko-KR"/>
        </w:rPr>
        <w:t>레벨표</w:t>
      </w:r>
      <w:proofErr w:type="spellEnd"/>
      <w:r>
        <w:rPr>
          <w:color w:val="000000"/>
          <w:lang w:eastAsia="ko-KR"/>
        </w:rPr>
        <w:t xml:space="preserve"> 및 공개 기준</w:t>
      </w:r>
    </w:p>
    <w:p w:rsidR="00EC3191" w:rsidRDefault="00E1226D">
      <w:pPr>
        <w:pStyle w:val="1"/>
        <w:rPr>
          <w:lang w:eastAsia="ko-KR"/>
        </w:rPr>
      </w:pPr>
      <w:r>
        <w:rPr>
          <w:rFonts w:ascii="맑은 고딕" w:eastAsia="맑은 고딕" w:hAnsi="맑은 고딕"/>
          <w:b w:val="0"/>
          <w:color w:val="000000"/>
          <w:lang w:eastAsia="ko-KR"/>
        </w:rPr>
        <w:lastRenderedPageBreak/>
        <w:t>제1장 총칙</w:t>
      </w:r>
    </w:p>
    <w:p w:rsidR="00EC3191" w:rsidRDefault="00E1226D">
      <w:pPr>
        <w:pStyle w:val="21"/>
        <w:rPr>
          <w:lang w:eastAsia="ko-KR"/>
        </w:rPr>
      </w:pPr>
      <w:r>
        <w:rPr>
          <w:rFonts w:ascii="맑은 고딕" w:eastAsia="맑은 고딕" w:hAnsi="맑은 고딕"/>
          <w:b w:val="0"/>
          <w:color w:val="000000"/>
          <w:lang w:eastAsia="ko-KR"/>
        </w:rPr>
        <w:t>제1조 (목적)</w:t>
      </w:r>
    </w:p>
    <w:p w:rsidR="00EC3191" w:rsidRDefault="00E1226D">
      <w:pPr>
        <w:rPr>
          <w:lang w:eastAsia="ko-KR"/>
        </w:rPr>
      </w:pPr>
      <w:r>
        <w:rPr>
          <w:color w:val="000000"/>
          <w:lang w:eastAsia="ko-KR"/>
        </w:rPr>
        <w:t xml:space="preserve">본 운영정책은 이용약관에서 정한 서비스 이용조건을 실제 서비스 화면과 운영 절차에 맞게 구체화하여 회원이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서비스를 이용하기 전에 반드시 확인하여야 할 세부 기준을 안내하는 것을 목적으로 합니다.</w:t>
      </w:r>
    </w:p>
    <w:p w:rsidR="00EC3191" w:rsidRDefault="00E1226D">
      <w:pPr>
        <w:rPr>
          <w:lang w:eastAsia="ko-KR"/>
        </w:rPr>
      </w:pPr>
      <w:r>
        <w:rPr>
          <w:color w:val="000000"/>
          <w:lang w:eastAsia="ko-KR"/>
        </w:rPr>
        <w:t>본 운영정책은 회원 간 직접송금 거래 구조, 만 19세 이상 성인 전용 서비스 구조, 디지털 거래 아이템의 예약·</w:t>
      </w:r>
      <w:proofErr w:type="spellStart"/>
      <w:r>
        <w:rPr>
          <w:color w:val="000000"/>
          <w:lang w:eastAsia="ko-KR"/>
        </w:rPr>
        <w:t>매칭</w:t>
      </w:r>
      <w:proofErr w:type="spellEnd"/>
      <w:r>
        <w:rPr>
          <w:color w:val="000000"/>
          <w:lang w:eastAsia="ko-KR"/>
        </w:rPr>
        <w:t>·보유·판매 구조, 포인트의 충전·사용·교환·환불 구조, 신고·분쟁처리·</w:t>
      </w:r>
      <w:proofErr w:type="spellStart"/>
      <w:r>
        <w:rPr>
          <w:color w:val="000000"/>
          <w:lang w:eastAsia="ko-KR"/>
        </w:rPr>
        <w:t>패널티</w:t>
      </w:r>
      <w:proofErr w:type="spellEnd"/>
      <w:r>
        <w:rPr>
          <w:color w:val="000000"/>
          <w:lang w:eastAsia="ko-KR"/>
        </w:rPr>
        <w:t xml:space="preserve"> 구조, 회사의 플랫폼 참여 거래 구조를 전제로 작성됩니다.</w:t>
      </w:r>
    </w:p>
    <w:p w:rsidR="00EC3191" w:rsidRDefault="00E1226D">
      <w:pPr>
        <w:rPr>
          <w:lang w:eastAsia="ko-KR"/>
        </w:rPr>
      </w:pPr>
      <w:r>
        <w:rPr>
          <w:color w:val="000000"/>
          <w:lang w:eastAsia="ko-KR"/>
        </w:rPr>
        <w:t>회사는 본 운영정책을 통해 서비스 이용 과정에서 발생할 수 있는 착오와 분쟁을 줄이고, 회원의 자기책임 원칙, 회사의 중개 및 사후처리 범위, 개인정보 처리 기준과의 관계를 명확히 합니다.</w:t>
      </w:r>
    </w:p>
    <w:p w:rsidR="00A9751A" w:rsidRDefault="00610582">
      <w:pPr>
        <w:rPr>
          <w:lang w:eastAsia="ko-KR"/>
        </w:rPr>
      </w:pPr>
      <w:r>
        <w:rPr>
          <w:color w:val="000000"/>
          <w:lang w:eastAsia="ko-KR"/>
        </w:rPr>
        <w:t xml:space="preserve">본 운영정책은 이용약관 v1.6 및 개인정보처리방침 v1.6의 세부 운영 기준으로서, 해당 문서에서 운영정책에 위임한 시간 기준, 예약 수량, </w:t>
      </w:r>
      <w:proofErr w:type="spellStart"/>
      <w:r>
        <w:rPr>
          <w:color w:val="000000"/>
          <w:lang w:eastAsia="ko-KR"/>
        </w:rPr>
        <w:t>매칭</w:t>
      </w:r>
      <w:proofErr w:type="spellEnd"/>
      <w:r>
        <w:rPr>
          <w:color w:val="000000"/>
          <w:lang w:eastAsia="ko-KR"/>
        </w:rPr>
        <w:t xml:space="preserve"> 절차, </w:t>
      </w:r>
      <w:proofErr w:type="spellStart"/>
      <w:r>
        <w:rPr>
          <w:color w:val="000000"/>
          <w:lang w:eastAsia="ko-KR"/>
        </w:rPr>
        <w:t>패널티</w:t>
      </w:r>
      <w:proofErr w:type="spellEnd"/>
      <w:r>
        <w:rPr>
          <w:color w:val="000000"/>
          <w:lang w:eastAsia="ko-KR"/>
        </w:rPr>
        <w:t xml:space="preserve"> 기준, 신고 및 분쟁처리, 청약철회·환불 제한, 회사 직접구매 및 서비스 화면 고지 기준을 구체화합니다.</w:t>
      </w:r>
    </w:p>
    <w:p w:rsidR="00EC3191" w:rsidRDefault="00E1226D">
      <w:pPr>
        <w:pStyle w:val="21"/>
        <w:rPr>
          <w:lang w:eastAsia="ko-KR"/>
        </w:rPr>
      </w:pPr>
      <w:r>
        <w:rPr>
          <w:rFonts w:ascii="맑은 고딕" w:eastAsia="맑은 고딕" w:hAnsi="맑은 고딕"/>
          <w:b w:val="0"/>
          <w:color w:val="000000"/>
          <w:lang w:eastAsia="ko-KR"/>
        </w:rPr>
        <w:t>제2조 (적용 범위)</w:t>
      </w:r>
    </w:p>
    <w:p w:rsidR="00EC3191" w:rsidRDefault="00E1226D">
      <w:pPr>
        <w:rPr>
          <w:lang w:eastAsia="ko-KR"/>
        </w:rPr>
      </w:pPr>
      <w:r>
        <w:rPr>
          <w:color w:val="000000"/>
          <w:lang w:eastAsia="ko-KR"/>
        </w:rPr>
        <w:t xml:space="preserve">본 운영정책은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서비스에 가입하거나 서비스를 이용하는 모든 회원에게 적용됩니다.</w:t>
      </w:r>
    </w:p>
    <w:p w:rsidR="00EC3191" w:rsidRDefault="00E1226D">
      <w:pPr>
        <w:rPr>
          <w:lang w:eastAsia="ko-KR"/>
        </w:rPr>
      </w:pPr>
      <w:r>
        <w:t>본 운영정책은 회원가입, 성인 여부 자기확인, 개인 판매자 연락처 확인, 계좌 등록, 포인트 충전·사용·교환·환불, 회원탈퇴·포인트 정산, 디지털 거래 아이템의 구매예약·판매예약·매칭·보유·판매, 직접송금, 입금확인, 신고, 자동처리, 2차매칭, 플랫폼 참여 거래, 행운구매, 소각합성(결합판매), 포인트교환, 레벨, 자동예약, 패널티, 고객센터 및 분쟁처리 절차에 적용됩니다.</w:t>
      </w:r>
    </w:p>
    <w:p w:rsidR="00A9751A" w:rsidRPr="00EC498E" w:rsidRDefault="00610582">
      <w:pPr>
        <w:rPr>
          <w:color w:val="000000" w:themeColor="text1"/>
          <w:lang w:eastAsia="ko-KR"/>
        </w:rPr>
      </w:pPr>
      <w:r w:rsidRPr="00EC498E">
        <w:rPr>
          <w:color w:val="000000"/>
          <w:lang w:eastAsia="ko-KR"/>
        </w:rPr>
        <w:t>본 운영정책은 당일 플랫폼 참여 거래, 회사 직접구매, 청약철회·환불 제한, 서비스 화면 중요사항 확인, 운영 초기 안정화, 반복 위반 회원 누적관리, 정상 이용 회원 보호, 자동화된 처리 및 자동화된 처리 결과에 대한 이의제기 절차에도 적용됩니다.</w:t>
      </w:r>
    </w:p>
    <w:p w:rsidR="00EC3191" w:rsidRDefault="00E1226D">
      <w:pPr>
        <w:rPr>
          <w:lang w:eastAsia="ko-KR"/>
        </w:rPr>
      </w:pPr>
      <w:r>
        <w:rPr>
          <w:color w:val="000000"/>
          <w:lang w:eastAsia="ko-KR"/>
        </w:rPr>
        <w:t>회사가 별도 이벤트, 프로모션, 베타 기능, 임시 기능 또는 특정 아이템에 대한 별도 안내를 게시하는 경우 해당 안내는 본 운영정책의 일부로 적용됩니다. 다만 별도 안내가 이용약관 또는 관련 법령에 반하거나 회원에게 부당하게 불리한 경우에는 적용되지 않을 수 있습니다.</w:t>
      </w:r>
    </w:p>
    <w:p w:rsidR="00EC3191" w:rsidRDefault="00E1226D">
      <w:pPr>
        <w:pStyle w:val="21"/>
        <w:rPr>
          <w:lang w:eastAsia="ko-KR"/>
        </w:rPr>
      </w:pPr>
      <w:r>
        <w:rPr>
          <w:rFonts w:ascii="맑은 고딕" w:eastAsia="맑은 고딕" w:hAnsi="맑은 고딕"/>
          <w:b w:val="0"/>
          <w:color w:val="000000"/>
          <w:lang w:eastAsia="ko-KR"/>
        </w:rPr>
        <w:t>제3조 (다른 문서와의 관계)</w:t>
      </w:r>
    </w:p>
    <w:p w:rsidR="00EC3191" w:rsidRDefault="00E1226D">
      <w:pPr>
        <w:rPr>
          <w:lang w:eastAsia="ko-KR"/>
        </w:rPr>
      </w:pPr>
      <w:r>
        <w:rPr>
          <w:color w:val="000000"/>
          <w:lang w:eastAsia="ko-KR"/>
        </w:rPr>
        <w:t>서비스 이용에 관한 기본 계약 조건은 이용약관이 우선 적용됩니다. 본 운영정책은 이용약관을 보충하는 세부 운영 기준입니다.</w:t>
      </w:r>
    </w:p>
    <w:p w:rsidR="00EC3191" w:rsidRDefault="00E1226D">
      <w:pPr>
        <w:rPr>
          <w:lang w:eastAsia="ko-KR"/>
        </w:rPr>
      </w:pPr>
      <w:r>
        <w:rPr>
          <w:color w:val="000000"/>
          <w:lang w:eastAsia="ko-KR"/>
        </w:rPr>
        <w:t>개인정보의 수집, 이용, 제공, 위탁, 보관, 파기 및 정보주체 권리행사에는 개인정보처리방침과 개인정보 보호 관련 법령이 적용됩니다. 개인정보처리방침과 정보주체와의 계약 내용이 다른 경우에는 정보주체에게 유리한 내용을 적용합니다.</w:t>
      </w:r>
    </w:p>
    <w:p w:rsidR="00EC3191" w:rsidRDefault="00E1226D">
      <w:pPr>
        <w:rPr>
          <w:lang w:eastAsia="ko-KR"/>
        </w:rPr>
      </w:pPr>
      <w:r>
        <w:rPr>
          <w:color w:val="000000"/>
          <w:lang w:eastAsia="ko-KR"/>
        </w:rPr>
        <w:lastRenderedPageBreak/>
        <w:t>본 운영정책과 이용약관이 충돌하는 경우 이용약관이 우선 적용됩니다. 본 운영정책과 개인정보처리방침이 개인정보 처리에 관하여 충돌하는 경우 개인정보처리방침 및 관련 법령이 우선 적용됩니다.</w:t>
      </w:r>
    </w:p>
    <w:p w:rsidR="00EC3191" w:rsidRPr="00EC498E" w:rsidRDefault="00E1226D">
      <w:pPr>
        <w:rPr>
          <w:color w:val="000000" w:themeColor="text1"/>
          <w:lang w:eastAsia="ko-KR"/>
        </w:rPr>
      </w:pPr>
      <w:r w:rsidRPr="00EC498E">
        <w:rPr>
          <w:color w:val="000000"/>
          <w:lang w:eastAsia="ko-KR"/>
        </w:rPr>
        <w:t>서비스 화면 안내, 알림, 공지사항은 본 운영정책을 구체적으로 표시하기 위한 수단입니다. 회원은 서비스 화면에서 안내되는 거래금액, 입금 가능 시간, 입금 마감 시각, 입금확인·</w:t>
      </w:r>
      <w:proofErr w:type="spellStart"/>
      <w:r w:rsidRPr="00EC498E">
        <w:rPr>
          <w:color w:val="000000"/>
          <w:lang w:eastAsia="ko-KR"/>
        </w:rPr>
        <w:t>미입금</w:t>
      </w:r>
      <w:proofErr w:type="spellEnd"/>
      <w:r w:rsidRPr="00EC498E">
        <w:rPr>
          <w:color w:val="000000"/>
          <w:lang w:eastAsia="ko-KR"/>
        </w:rPr>
        <w:t xml:space="preserve"> 신고 가능 시간, </w:t>
      </w:r>
      <w:proofErr w:type="spellStart"/>
      <w:r w:rsidRPr="00EC498E">
        <w:rPr>
          <w:color w:val="000000"/>
          <w:lang w:eastAsia="ko-KR"/>
        </w:rPr>
        <w:t>패널티</w:t>
      </w:r>
      <w:proofErr w:type="spellEnd"/>
      <w:r w:rsidRPr="00EC498E">
        <w:rPr>
          <w:color w:val="000000"/>
          <w:lang w:eastAsia="ko-KR"/>
        </w:rPr>
        <w:t>, 포인트 차감 여부를 반드시 확인하여야 합니다.</w:t>
      </w:r>
    </w:p>
    <w:p w:rsidR="00A9751A" w:rsidRPr="00EC498E" w:rsidRDefault="00610582">
      <w:pPr>
        <w:rPr>
          <w:color w:val="000000" w:themeColor="text1"/>
          <w:lang w:eastAsia="ko-KR"/>
        </w:rPr>
      </w:pPr>
      <w:r w:rsidRPr="00EC498E">
        <w:rPr>
          <w:color w:val="000000"/>
          <w:lang w:eastAsia="ko-KR"/>
        </w:rPr>
        <w:t>청약철회·환불, 소비자 권리, 개인정보 처리에 관하여 관련 법령상 강행규정이 적용되는 경우 해당 법령이 우선하며, 회사는 본 운영정책을 관련 법령에 맞게 해석·적용합니다.</w:t>
      </w:r>
    </w:p>
    <w:p w:rsidR="00EC3191" w:rsidRDefault="00E1226D">
      <w:pPr>
        <w:pStyle w:val="21"/>
        <w:rPr>
          <w:lang w:eastAsia="ko-KR"/>
        </w:rPr>
      </w:pPr>
      <w:r>
        <w:rPr>
          <w:rFonts w:ascii="맑은 고딕" w:eastAsia="맑은 고딕" w:hAnsi="맑은 고딕"/>
          <w:b w:val="0"/>
          <w:color w:val="000000"/>
          <w:lang w:eastAsia="ko-KR"/>
        </w:rPr>
        <w:t>제4조 (용어의 정의)</w:t>
      </w:r>
    </w:p>
    <w:p w:rsidR="00EC3191" w:rsidRDefault="00E1226D">
      <w:pPr>
        <w:rPr>
          <w:lang w:eastAsia="ko-KR"/>
        </w:rPr>
      </w:pPr>
      <w:r>
        <w:rPr>
          <w:color w:val="000000"/>
          <w:lang w:eastAsia="ko-KR"/>
        </w:rPr>
        <w:t xml:space="preserve">본 운영정책에서 사용하는 용어는 이용약관의 정의를 따릅니다. 특히 회사, 서비스, 회원, 이용자, 구매자, 판매자, 디지털 거래 아이템, 수정, 루비, 다이아, 포인트, 충전포인트, 교환포인트, 구매예약, 판매예약, </w:t>
      </w:r>
      <w:proofErr w:type="spellStart"/>
      <w:r>
        <w:rPr>
          <w:color w:val="000000"/>
          <w:lang w:eastAsia="ko-KR"/>
        </w:rPr>
        <w:t>매칭</w:t>
      </w:r>
      <w:proofErr w:type="spellEnd"/>
      <w:r>
        <w:rPr>
          <w:color w:val="000000"/>
          <w:lang w:eastAsia="ko-KR"/>
        </w:rPr>
        <w:t xml:space="preserve">, 직접송금, 계좌정보, 플랫폼 참여 거래, 행운구매, 소각합성(결합판매), 포인트교환, 2차매칭, 자동예약, 레벨, </w:t>
      </w:r>
      <w:proofErr w:type="spellStart"/>
      <w:r>
        <w:rPr>
          <w:color w:val="000000"/>
          <w:lang w:eastAsia="ko-KR"/>
        </w:rPr>
        <w:t>패널티</w:t>
      </w:r>
      <w:proofErr w:type="spellEnd"/>
      <w:r>
        <w:rPr>
          <w:color w:val="000000"/>
          <w:lang w:eastAsia="ko-KR"/>
        </w:rPr>
        <w:t>, 운영정책, 개인정보처리방침의 의미는 이용약관에서 정한 바에 따릅니다.</w:t>
      </w:r>
    </w:p>
    <w:p w:rsidR="00EC3191" w:rsidRDefault="00E1226D">
      <w:pPr>
        <w:rPr>
          <w:lang w:eastAsia="ko-KR"/>
        </w:rPr>
      </w:pPr>
      <w:r>
        <w:rPr>
          <w:color w:val="000000"/>
          <w:lang w:eastAsia="ko-KR"/>
        </w:rPr>
        <w:t xml:space="preserve">본 운영정책에서 “송금완료 처리”란 구매자가 </w:t>
      </w:r>
      <w:proofErr w:type="spellStart"/>
      <w:r>
        <w:rPr>
          <w:color w:val="000000"/>
          <w:lang w:eastAsia="ko-KR"/>
        </w:rPr>
        <w:t>판매자에게</w:t>
      </w:r>
      <w:proofErr w:type="spellEnd"/>
      <w:r>
        <w:rPr>
          <w:color w:val="000000"/>
          <w:lang w:eastAsia="ko-KR"/>
        </w:rPr>
        <w:t xml:space="preserve"> 거래대금을 송금한 후 이체영수증 또는 회사가 정한 송금확인자료를 제출하고, 서비스 화면에서 송금완료 버튼을 누르거나 회사가 정한 방식으로 송금 사실을 표시하는 절차를 말합니다.</w:t>
      </w:r>
    </w:p>
    <w:p w:rsidR="00EC3191" w:rsidRDefault="00E1226D">
      <w:pPr>
        <w:rPr>
          <w:lang w:eastAsia="ko-KR"/>
        </w:rPr>
      </w:pPr>
      <w:r>
        <w:rPr>
          <w:color w:val="000000"/>
          <w:lang w:eastAsia="ko-KR"/>
        </w:rPr>
        <w:t>본 운영정책에서 “입금확인”이란 판매자가 실제 계좌 입금 여부, 입금자명, 입금액, 입금시각을 확인한 후 서비스 화면에서 거래 정상 완료를 표시하는 절차를 말합니다.</w:t>
      </w:r>
    </w:p>
    <w:p w:rsidR="00EC3191" w:rsidRDefault="00E1226D">
      <w:pPr>
        <w:rPr>
          <w:lang w:eastAsia="ko-KR"/>
        </w:rPr>
      </w:pPr>
      <w:r>
        <w:rPr>
          <w:color w:val="000000"/>
          <w:lang w:eastAsia="ko-KR"/>
        </w:rPr>
        <w:t xml:space="preserve">본 운영정책에서 “신고”란 </w:t>
      </w:r>
      <w:proofErr w:type="spellStart"/>
      <w:r>
        <w:rPr>
          <w:color w:val="000000"/>
          <w:lang w:eastAsia="ko-KR"/>
        </w:rPr>
        <w:t>매칭</w:t>
      </w:r>
      <w:proofErr w:type="spellEnd"/>
      <w:r>
        <w:rPr>
          <w:color w:val="000000"/>
          <w:lang w:eastAsia="ko-KR"/>
        </w:rPr>
        <w:t xml:space="preserve"> 후 </w:t>
      </w:r>
      <w:proofErr w:type="spellStart"/>
      <w:r>
        <w:rPr>
          <w:color w:val="000000"/>
          <w:lang w:eastAsia="ko-KR"/>
        </w:rPr>
        <w:t>미입금</w:t>
      </w:r>
      <w:proofErr w:type="spellEnd"/>
      <w:r>
        <w:rPr>
          <w:color w:val="000000"/>
          <w:lang w:eastAsia="ko-KR"/>
        </w:rPr>
        <w:t xml:space="preserve">, 금액 부족, 초과입금, </w:t>
      </w:r>
      <w:proofErr w:type="spellStart"/>
      <w:r>
        <w:rPr>
          <w:color w:val="000000"/>
          <w:lang w:eastAsia="ko-KR"/>
        </w:rPr>
        <w:t>오입금</w:t>
      </w:r>
      <w:proofErr w:type="spellEnd"/>
      <w:r>
        <w:rPr>
          <w:color w:val="000000"/>
          <w:lang w:eastAsia="ko-KR"/>
        </w:rPr>
        <w:t>, 입금자명 불일치, 허위 송금, 증빙자료 조작, 계좌 오류, 계정도용 등 문제가 발생한 경우 회원이 회사에 사실확인을 요청하는 절차를 말합니다.</w:t>
      </w:r>
    </w:p>
    <w:p w:rsidR="00A9751A" w:rsidRPr="00EC498E" w:rsidRDefault="00610582">
      <w:pPr>
        <w:rPr>
          <w:color w:val="000000" w:themeColor="text1"/>
          <w:lang w:eastAsia="ko-KR"/>
        </w:rPr>
      </w:pPr>
      <w:r>
        <w:rPr>
          <w:color w:val="000000"/>
          <w:lang w:eastAsia="ko-KR"/>
        </w:rPr>
        <w:t>본 운영정책에서 “당일 플랫폼 참여 거래”란 1차매칭 후 2차매칭까지 진행되었음에도 2차매칭 종료 시점까지 구매자의 입금 또는 송금완료 처리가 확인되지 않거나 거래 미완료가 발생한 거래를 회사가 당일 처리 기준에 따라 플랫폼 참여 거래로 전환하는 절차를 말합니다.</w:t>
      </w:r>
    </w:p>
    <w:p w:rsidR="00A9751A" w:rsidRPr="00EC498E" w:rsidRDefault="00610582">
      <w:pPr>
        <w:rPr>
          <w:color w:val="000000" w:themeColor="text1"/>
          <w:lang w:eastAsia="ko-KR"/>
        </w:rPr>
      </w:pPr>
      <w:r>
        <w:rPr>
          <w:color w:val="000000"/>
          <w:lang w:eastAsia="ko-KR"/>
        </w:rPr>
        <w:t>본 운영정책에서 “회사 직접구매” 또는 “</w:t>
      </w:r>
      <w:proofErr w:type="spellStart"/>
      <w:r>
        <w:rPr>
          <w:color w:val="000000"/>
          <w:lang w:eastAsia="ko-KR"/>
        </w:rPr>
        <w:t>티큐</w:t>
      </w:r>
      <w:proofErr w:type="spellEnd"/>
      <w:r>
        <w:rPr>
          <w:color w:val="000000"/>
          <w:lang w:eastAsia="ko-KR"/>
        </w:rPr>
        <w:t xml:space="preserve"> 구매”란 당일 플랫폼 참여 거래로 전환된 거래에 대하여 회사가 구매자의 지위에서 판매자의 아이템을 직접 구매하고 거래완료 절차를 처리하는 것을 말합니다. 서비스 화면의 구매자명은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표시하며, 거래 상세에는 거래 당사자가 </w:t>
      </w:r>
      <w:proofErr w:type="spellStart"/>
      <w:r>
        <w:rPr>
          <w:color w:val="000000"/>
          <w:lang w:eastAsia="ko-KR"/>
        </w:rPr>
        <w:t>루페이</w:t>
      </w:r>
      <w:proofErr w:type="spellEnd"/>
      <w:r>
        <w:rPr>
          <w:color w:val="000000"/>
          <w:lang w:eastAsia="ko-KR"/>
        </w:rPr>
        <w:t xml:space="preserve"> 주식회사임을 함께 표시합니다.</w:t>
      </w:r>
    </w:p>
    <w:p w:rsidR="005F1F09" w:rsidRDefault="004D3C38">
      <w:pPr>
        <w:rPr>
          <w:color w:val="000000" w:themeColor="text1"/>
          <w:lang w:eastAsia="ko-KR"/>
        </w:rPr>
      </w:pPr>
      <w:r>
        <w:rPr>
          <w:color w:val="000000"/>
          <w:lang w:eastAsia="ko-KR"/>
        </w:rPr>
        <w:t>본</w:t>
      </w:r>
      <w:r>
        <w:rPr>
          <w:color w:val="000000"/>
          <w:lang w:eastAsia="ko-KR"/>
        </w:rPr>
        <w:t xml:space="preserve"> </w:t>
      </w:r>
      <w:r>
        <w:rPr>
          <w:color w:val="000000"/>
          <w:lang w:eastAsia="ko-KR"/>
        </w:rPr>
        <w:t>운영정책에서</w:t>
      </w:r>
      <w:r>
        <w:rPr>
          <w:color w:val="000000"/>
          <w:lang w:eastAsia="ko-KR"/>
        </w:rPr>
        <w:t xml:space="preserve"> “</w:t>
      </w:r>
      <w:r>
        <w:rPr>
          <w:color w:val="000000"/>
          <w:lang w:eastAsia="ko-KR"/>
        </w:rPr>
        <w:t>회원구매</w:t>
      </w:r>
      <w:r>
        <w:rPr>
          <w:color w:val="000000"/>
          <w:lang w:eastAsia="ko-KR"/>
        </w:rPr>
        <w:t>(</w:t>
      </w:r>
      <w:r>
        <w:rPr>
          <w:color w:val="000000"/>
          <w:lang w:eastAsia="ko-KR"/>
        </w:rPr>
        <w:t>개인구매</w:t>
      </w:r>
      <w:r>
        <w:rPr>
          <w:color w:val="000000"/>
          <w:lang w:eastAsia="ko-KR"/>
        </w:rPr>
        <w:t>)”</w:t>
      </w:r>
      <w:r>
        <w:rPr>
          <w:color w:val="000000"/>
          <w:lang w:eastAsia="ko-KR"/>
        </w:rPr>
        <w:t>란</w:t>
      </w:r>
      <w:r>
        <w:rPr>
          <w:color w:val="000000"/>
          <w:lang w:eastAsia="ko-KR"/>
        </w:rPr>
        <w:t xml:space="preserve"> </w:t>
      </w:r>
      <w:r>
        <w:rPr>
          <w:color w:val="000000"/>
          <w:lang w:eastAsia="ko-KR"/>
        </w:rPr>
        <w:t>회원</w:t>
      </w:r>
      <w:r>
        <w:rPr>
          <w:color w:val="000000"/>
          <w:lang w:eastAsia="ko-KR"/>
        </w:rPr>
        <w:t xml:space="preserve"> </w:t>
      </w:r>
      <w:r>
        <w:rPr>
          <w:color w:val="000000"/>
          <w:lang w:eastAsia="ko-KR"/>
        </w:rPr>
        <w:t>구매자가</w:t>
      </w:r>
      <w:r>
        <w:rPr>
          <w:color w:val="000000"/>
          <w:lang w:eastAsia="ko-KR"/>
        </w:rPr>
        <w:t xml:space="preserve"> </w:t>
      </w:r>
      <w:r>
        <w:rPr>
          <w:color w:val="000000"/>
          <w:lang w:eastAsia="ko-KR"/>
        </w:rPr>
        <w:t>회원</w:t>
      </w:r>
      <w:r>
        <w:rPr>
          <w:color w:val="000000"/>
          <w:lang w:eastAsia="ko-KR"/>
        </w:rPr>
        <w:t xml:space="preserve"> </w:t>
      </w:r>
      <w:proofErr w:type="spellStart"/>
      <w:r>
        <w:rPr>
          <w:color w:val="000000"/>
          <w:lang w:eastAsia="ko-KR"/>
        </w:rPr>
        <w:t>판매자로부터</w:t>
      </w:r>
      <w:proofErr w:type="spellEnd"/>
      <w:r>
        <w:rPr>
          <w:color w:val="000000"/>
          <w:lang w:eastAsia="ko-KR"/>
        </w:rPr>
        <w:t xml:space="preserve"> </w:t>
      </w:r>
      <w:r>
        <w:rPr>
          <w:color w:val="000000"/>
          <w:lang w:eastAsia="ko-KR"/>
        </w:rPr>
        <w:t>아이템을</w:t>
      </w:r>
      <w:r>
        <w:rPr>
          <w:color w:val="000000"/>
          <w:lang w:eastAsia="ko-KR"/>
        </w:rPr>
        <w:t xml:space="preserve"> </w:t>
      </w:r>
      <w:r>
        <w:rPr>
          <w:color w:val="000000"/>
          <w:lang w:eastAsia="ko-KR"/>
        </w:rPr>
        <w:t>구매하는</w:t>
      </w:r>
      <w:r>
        <w:rPr>
          <w:color w:val="000000"/>
          <w:lang w:eastAsia="ko-KR"/>
        </w:rPr>
        <w:t xml:space="preserve"> </w:t>
      </w:r>
      <w:r>
        <w:rPr>
          <w:color w:val="000000"/>
          <w:lang w:eastAsia="ko-KR"/>
        </w:rPr>
        <w:t>거래로서</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당사자가</w:t>
      </w:r>
      <w:r>
        <w:rPr>
          <w:color w:val="000000"/>
          <w:lang w:eastAsia="ko-KR"/>
        </w:rPr>
        <w:t xml:space="preserve"> </w:t>
      </w:r>
      <w:r>
        <w:rPr>
          <w:color w:val="000000"/>
          <w:lang w:eastAsia="ko-KR"/>
        </w:rPr>
        <w:t>아닌</w:t>
      </w:r>
      <w:r>
        <w:rPr>
          <w:color w:val="000000"/>
          <w:lang w:eastAsia="ko-KR"/>
        </w:rPr>
        <w:t xml:space="preserve"> </w:t>
      </w:r>
      <w:r>
        <w:rPr>
          <w:color w:val="000000"/>
          <w:lang w:eastAsia="ko-KR"/>
        </w:rPr>
        <w:t>회원</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거래를</w:t>
      </w:r>
      <w:r>
        <w:rPr>
          <w:color w:val="000000"/>
          <w:lang w:eastAsia="ko-KR"/>
        </w:rPr>
        <w:t xml:space="preserve"> </w:t>
      </w:r>
      <w:r>
        <w:rPr>
          <w:color w:val="000000"/>
          <w:lang w:eastAsia="ko-KR"/>
        </w:rPr>
        <w:t>말합니다</w:t>
      </w:r>
      <w:r>
        <w:rPr>
          <w:color w:val="000000"/>
          <w:lang w:eastAsia="ko-KR"/>
        </w:rPr>
        <w:t>.</w:t>
      </w:r>
    </w:p>
    <w:p w:rsidR="005F1F09" w:rsidRDefault="004D3C38">
      <w:pPr>
        <w:rPr>
          <w:color w:val="000000" w:themeColor="text1"/>
          <w:lang w:eastAsia="ko-KR"/>
        </w:rPr>
      </w:pPr>
      <w:r>
        <w:rPr>
          <w:color w:val="000000"/>
          <w:lang w:eastAsia="ko-KR"/>
        </w:rPr>
        <w:t>본</w:t>
      </w:r>
      <w:r>
        <w:rPr>
          <w:color w:val="000000"/>
          <w:lang w:eastAsia="ko-KR"/>
        </w:rPr>
        <w:t xml:space="preserve"> </w:t>
      </w:r>
      <w:r>
        <w:rPr>
          <w:color w:val="000000"/>
          <w:lang w:eastAsia="ko-KR"/>
        </w:rPr>
        <w:t>운영정책에서</w:t>
      </w:r>
      <w:r>
        <w:rPr>
          <w:color w:val="000000"/>
          <w:lang w:eastAsia="ko-KR"/>
        </w:rPr>
        <w:t xml:space="preserve"> “</w:t>
      </w:r>
      <w:r>
        <w:rPr>
          <w:color w:val="000000"/>
          <w:lang w:eastAsia="ko-KR"/>
        </w:rPr>
        <w:t>개인</w:t>
      </w:r>
      <w:r>
        <w:rPr>
          <w:color w:val="000000"/>
          <w:lang w:eastAsia="ko-KR"/>
        </w:rPr>
        <w:t xml:space="preserve"> </w:t>
      </w:r>
      <w:r>
        <w:rPr>
          <w:color w:val="000000"/>
          <w:lang w:eastAsia="ko-KR"/>
        </w:rPr>
        <w:t>판매자</w:t>
      </w:r>
      <w:r>
        <w:rPr>
          <w:color w:val="000000"/>
          <w:lang w:eastAsia="ko-KR"/>
        </w:rPr>
        <w:t>”</w:t>
      </w:r>
      <w:r>
        <w:rPr>
          <w:color w:val="000000"/>
          <w:lang w:eastAsia="ko-KR"/>
        </w:rPr>
        <w:t>란</w:t>
      </w:r>
      <w:r>
        <w:rPr>
          <w:color w:val="000000"/>
          <w:lang w:eastAsia="ko-KR"/>
        </w:rPr>
        <w:t xml:space="preserve"> </w:t>
      </w:r>
      <w:r>
        <w:rPr>
          <w:color w:val="000000"/>
          <w:lang w:eastAsia="ko-KR"/>
        </w:rPr>
        <w:t>사업자가</w:t>
      </w:r>
      <w:r>
        <w:rPr>
          <w:color w:val="000000"/>
          <w:lang w:eastAsia="ko-KR"/>
        </w:rPr>
        <w:t xml:space="preserve"> </w:t>
      </w:r>
      <w:r>
        <w:rPr>
          <w:color w:val="000000"/>
          <w:lang w:eastAsia="ko-KR"/>
        </w:rPr>
        <w:t>아닌</w:t>
      </w:r>
      <w:r>
        <w:rPr>
          <w:color w:val="000000"/>
          <w:lang w:eastAsia="ko-KR"/>
        </w:rPr>
        <w:t xml:space="preserve"> </w:t>
      </w:r>
      <w:r>
        <w:rPr>
          <w:color w:val="000000"/>
          <w:lang w:eastAsia="ko-KR"/>
        </w:rPr>
        <w:t>개인으로서</w:t>
      </w:r>
      <w:r>
        <w:rPr>
          <w:color w:val="000000"/>
          <w:lang w:eastAsia="ko-KR"/>
        </w:rPr>
        <w:t xml:space="preserve"> </w:t>
      </w:r>
      <w:r>
        <w:rPr>
          <w:color w:val="000000"/>
          <w:lang w:eastAsia="ko-KR"/>
        </w:rPr>
        <w:t>회원구매</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티큐</w:t>
      </w:r>
      <w:proofErr w:type="spellEnd"/>
      <w:r>
        <w:rPr>
          <w:color w:val="000000"/>
          <w:lang w:eastAsia="ko-KR"/>
        </w:rPr>
        <w:t xml:space="preserve"> </w:t>
      </w:r>
      <w:r>
        <w:rPr>
          <w:color w:val="000000"/>
          <w:lang w:eastAsia="ko-KR"/>
        </w:rPr>
        <w:t>구매의</w:t>
      </w:r>
      <w:r>
        <w:rPr>
          <w:color w:val="000000"/>
          <w:lang w:eastAsia="ko-KR"/>
        </w:rPr>
        <w:t xml:space="preserve"> </w:t>
      </w:r>
      <w:r>
        <w:rPr>
          <w:color w:val="000000"/>
          <w:lang w:eastAsia="ko-KR"/>
        </w:rPr>
        <w:t>판매자가</w:t>
      </w:r>
      <w:r>
        <w:rPr>
          <w:color w:val="000000"/>
          <w:lang w:eastAsia="ko-KR"/>
        </w:rPr>
        <w:t xml:space="preserve"> </w:t>
      </w:r>
      <w:r>
        <w:rPr>
          <w:color w:val="000000"/>
          <w:lang w:eastAsia="ko-KR"/>
        </w:rPr>
        <w:t>되는</w:t>
      </w:r>
      <w:r>
        <w:rPr>
          <w:color w:val="000000"/>
          <w:lang w:eastAsia="ko-KR"/>
        </w:rPr>
        <w:t xml:space="preserve"> </w:t>
      </w:r>
      <w:r>
        <w:rPr>
          <w:color w:val="000000"/>
          <w:lang w:eastAsia="ko-KR"/>
        </w:rPr>
        <w:t>회원을</w:t>
      </w:r>
      <w:r>
        <w:rPr>
          <w:color w:val="000000"/>
          <w:lang w:eastAsia="ko-KR"/>
        </w:rPr>
        <w:t xml:space="preserve"> </w:t>
      </w:r>
      <w:r>
        <w:rPr>
          <w:color w:val="000000"/>
          <w:lang w:eastAsia="ko-KR"/>
        </w:rPr>
        <w:t>말합니다</w:t>
      </w:r>
      <w:r>
        <w:rPr>
          <w:color w:val="000000"/>
          <w:lang w:eastAsia="ko-KR"/>
        </w:rPr>
        <w:t>.</w:t>
      </w:r>
    </w:p>
    <w:p w:rsidR="00A9751A" w:rsidRPr="00EC498E" w:rsidRDefault="00610582">
      <w:pPr>
        <w:rPr>
          <w:color w:val="000000" w:themeColor="text1"/>
          <w:lang w:eastAsia="ko-KR"/>
        </w:rPr>
      </w:pPr>
      <w:r w:rsidRPr="00EC498E">
        <w:rPr>
          <w:color w:val="000000"/>
          <w:lang w:eastAsia="ko-KR"/>
        </w:rPr>
        <w:lastRenderedPageBreak/>
        <w:t xml:space="preserve">본 운영정책에서 “중요사항 확인”이란 구매예약, 판매예약, 포인트 충전, 유료서비스 신청, 아이템 교환, 포인트교환, 행운구매, 소각합성(결합판매), 2차매칭 또는 플랫폼 참여 거래 이용 전 회원이 거래금액, 포인트 차감 기준, 환불 제한, </w:t>
      </w:r>
      <w:proofErr w:type="spellStart"/>
      <w:r w:rsidRPr="00EC498E">
        <w:rPr>
          <w:color w:val="000000"/>
          <w:lang w:eastAsia="ko-KR"/>
        </w:rPr>
        <w:t>매칭</w:t>
      </w:r>
      <w:proofErr w:type="spellEnd"/>
      <w:r w:rsidRPr="00EC498E">
        <w:rPr>
          <w:color w:val="000000"/>
          <w:lang w:eastAsia="ko-KR"/>
        </w:rPr>
        <w:t xml:space="preserve"> 방식, </w:t>
      </w:r>
      <w:proofErr w:type="spellStart"/>
      <w:r w:rsidRPr="00EC498E">
        <w:rPr>
          <w:color w:val="000000"/>
          <w:lang w:eastAsia="ko-KR"/>
        </w:rPr>
        <w:t>미입금</w:t>
      </w:r>
      <w:proofErr w:type="spellEnd"/>
      <w:r w:rsidRPr="00EC498E">
        <w:rPr>
          <w:color w:val="000000"/>
          <w:lang w:eastAsia="ko-KR"/>
        </w:rPr>
        <w:t xml:space="preserve"> 처리, 신고 가능 시간, 자동처리 기준 등을 확인하는 절차를 말합니다.</w:t>
      </w:r>
    </w:p>
    <w:p w:rsidR="00A9751A" w:rsidRPr="00EC498E" w:rsidRDefault="00610582">
      <w:pPr>
        <w:rPr>
          <w:color w:val="000000" w:themeColor="text1"/>
          <w:lang w:eastAsia="ko-KR"/>
        </w:rPr>
      </w:pPr>
      <w:r>
        <w:rPr>
          <w:color w:val="000000"/>
          <w:lang w:eastAsia="ko-KR"/>
        </w:rPr>
        <w:t>본 운영정책에서 “</w:t>
      </w:r>
      <w:proofErr w:type="spellStart"/>
      <w:r>
        <w:rPr>
          <w:color w:val="000000"/>
          <w:lang w:eastAsia="ko-KR"/>
        </w:rPr>
        <w:t>매칭</w:t>
      </w:r>
      <w:proofErr w:type="spellEnd"/>
      <w:r>
        <w:rPr>
          <w:color w:val="000000"/>
          <w:lang w:eastAsia="ko-KR"/>
        </w:rPr>
        <w:t xml:space="preserve"> 서비스 이용 포인트”란 </w:t>
      </w:r>
      <w:proofErr w:type="spellStart"/>
      <w:r>
        <w:rPr>
          <w:color w:val="000000"/>
          <w:lang w:eastAsia="ko-KR"/>
        </w:rPr>
        <w:t>매칭이</w:t>
      </w:r>
      <w:proofErr w:type="spellEnd"/>
      <w:r>
        <w:rPr>
          <w:color w:val="000000"/>
          <w:lang w:eastAsia="ko-KR"/>
        </w:rPr>
        <w:t xml:space="preserve"> 정상 완료된 시점에, 예약 또는 </w:t>
      </w:r>
      <w:proofErr w:type="spellStart"/>
      <w:r>
        <w:rPr>
          <w:color w:val="000000"/>
          <w:lang w:eastAsia="ko-KR"/>
        </w:rPr>
        <w:t>매칭</w:t>
      </w:r>
      <w:proofErr w:type="spellEnd"/>
      <w:r>
        <w:rPr>
          <w:color w:val="000000"/>
          <w:lang w:eastAsia="ko-KR"/>
        </w:rPr>
        <w:t xml:space="preserve"> 화면에서 사전에 차감 대상으로 표시된 회원의 보유 포인트에서 40포인트를 차감하는 </w:t>
      </w:r>
      <w:proofErr w:type="spellStart"/>
      <w:r>
        <w:rPr>
          <w:color w:val="000000"/>
          <w:lang w:eastAsia="ko-KR"/>
        </w:rPr>
        <w:t>매칭별</w:t>
      </w:r>
      <w:proofErr w:type="spellEnd"/>
      <w:r>
        <w:rPr>
          <w:color w:val="000000"/>
          <w:lang w:eastAsia="ko-KR"/>
        </w:rPr>
        <w:t xml:space="preserve"> 서비스 이용 포인트를 말합니다. 이는 레벨 이용료와 별개의 항목입니다.</w:t>
      </w:r>
    </w:p>
    <w:p w:rsidR="00A9751A" w:rsidRPr="00EC498E" w:rsidRDefault="00610582">
      <w:pPr>
        <w:rPr>
          <w:color w:val="000000" w:themeColor="text1"/>
          <w:lang w:eastAsia="ko-KR"/>
        </w:rPr>
      </w:pPr>
      <w:r w:rsidRPr="00EC498E">
        <w:rPr>
          <w:color w:val="000000"/>
          <w:lang w:eastAsia="ko-KR"/>
        </w:rPr>
        <w:t xml:space="preserve">본 운영정책에서 “운영 초기 안정화”란 서비스 초기 운영, 거래량 급증, 특정 아이템 또는 단계의 예약 쏠림, </w:t>
      </w:r>
      <w:proofErr w:type="spellStart"/>
      <w:r w:rsidRPr="00EC498E">
        <w:rPr>
          <w:color w:val="000000"/>
          <w:lang w:eastAsia="ko-KR"/>
        </w:rPr>
        <w:t>미입금</w:t>
      </w:r>
      <w:proofErr w:type="spellEnd"/>
      <w:r w:rsidRPr="00EC498E">
        <w:rPr>
          <w:color w:val="000000"/>
          <w:lang w:eastAsia="ko-KR"/>
        </w:rPr>
        <w:t xml:space="preserve"> 또는 신고 증가, 시스템 장애, 부정거래 의심 증가 등으로 서비스 안정화가 필요한 경우 회사가 매칭 수량, 예약 가능 수량, 2차매칭 운영시간, 플랫폼 참여 거래 수량, 포인트 사용 한도 또는 자동예약 실행 범위를 일시적으로 조정하는 것을 말합니다.</w:t>
      </w:r>
    </w:p>
    <w:p w:rsidR="00A9751A" w:rsidRPr="00EC498E" w:rsidRDefault="00610582">
      <w:pPr>
        <w:rPr>
          <w:color w:val="000000" w:themeColor="text1"/>
          <w:lang w:eastAsia="ko-KR"/>
        </w:rPr>
      </w:pPr>
      <w:r w:rsidRPr="00EC498E">
        <w:rPr>
          <w:color w:val="000000"/>
          <w:lang w:eastAsia="ko-KR"/>
        </w:rPr>
        <w:t xml:space="preserve">본 운영정책에서 “반복 위반 회원 누적관리”란 </w:t>
      </w:r>
      <w:proofErr w:type="spellStart"/>
      <w:r w:rsidRPr="00EC498E">
        <w:rPr>
          <w:color w:val="000000"/>
          <w:lang w:eastAsia="ko-KR"/>
        </w:rPr>
        <w:t>미입금</w:t>
      </w:r>
      <w:proofErr w:type="spellEnd"/>
      <w:r w:rsidRPr="00EC498E">
        <w:rPr>
          <w:color w:val="000000"/>
          <w:lang w:eastAsia="ko-KR"/>
        </w:rPr>
        <w:t>, 금액 오류, 초과입금, 허위신고, 자료 제출 지연, 입금확인 지연, 고객센터 업무방해, 다중계정 사용, 계좌정보 오류 등 위반행위가 반복되는 회원의 이력을 관리하고 운영정책상 제한 판단에 활용하는 것을 말합니다.</w:t>
      </w:r>
    </w:p>
    <w:p w:rsidR="00A9751A" w:rsidRPr="00EC498E" w:rsidRDefault="00610582">
      <w:pPr>
        <w:rPr>
          <w:color w:val="000000" w:themeColor="text1"/>
          <w:lang w:eastAsia="ko-KR"/>
        </w:rPr>
      </w:pPr>
      <w:r w:rsidRPr="00EC498E">
        <w:rPr>
          <w:color w:val="000000"/>
          <w:lang w:eastAsia="ko-KR"/>
        </w:rPr>
        <w:t xml:space="preserve">본 운영정책에서 “정상 이용 회원 보호”란 정상적으로 예약, 입금, 입금확인, 신고 및 자료 제출 의무를 이행하는 회원이 반복 </w:t>
      </w:r>
      <w:proofErr w:type="spellStart"/>
      <w:r w:rsidRPr="00EC498E">
        <w:rPr>
          <w:color w:val="000000"/>
          <w:lang w:eastAsia="ko-KR"/>
        </w:rPr>
        <w:t>미입금</w:t>
      </w:r>
      <w:proofErr w:type="spellEnd"/>
      <w:r w:rsidRPr="00EC498E">
        <w:rPr>
          <w:color w:val="000000"/>
          <w:lang w:eastAsia="ko-KR"/>
        </w:rPr>
        <w:t>, 허위신고, 증빙자료 조작 또는 초과입금 반환 거부 등으로 불필요한 손해나 불편을 겪지 않도록 회사가 운영정책과 시스템을 개선하고 필요한 제한 조치를 하는 것을 말합니다.</w:t>
      </w:r>
    </w:p>
    <w:p w:rsidR="00A9751A" w:rsidRPr="00EC498E" w:rsidRDefault="00610582">
      <w:pPr>
        <w:rPr>
          <w:color w:val="000000" w:themeColor="text1"/>
          <w:lang w:eastAsia="ko-KR"/>
        </w:rPr>
      </w:pPr>
      <w:r w:rsidRPr="00EC498E">
        <w:rPr>
          <w:color w:val="000000"/>
          <w:lang w:eastAsia="ko-KR"/>
        </w:rPr>
        <w:t>본 운영정책에서 “자동화된 처리”란 매칭, 예약 가능 수량, 2차매칭 참여 가능 여부, 부정거래 탐지, 반복 위반 누적관리, 플랫폼 참여 거래 전환 여부, 회사 직접구매 처리 여부 등을 회사의 시스템이 자동 또는 반자동 방식으로 산정·추천·처리하는 것을 말합니다.</w:t>
      </w:r>
    </w:p>
    <w:p w:rsidR="00EC3191" w:rsidRDefault="00E1226D">
      <w:pPr>
        <w:pStyle w:val="21"/>
        <w:rPr>
          <w:lang w:eastAsia="ko-KR"/>
        </w:rPr>
      </w:pPr>
      <w:r>
        <w:rPr>
          <w:rFonts w:ascii="맑은 고딕" w:eastAsia="맑은 고딕" w:hAnsi="맑은 고딕"/>
          <w:b w:val="0"/>
          <w:color w:val="000000"/>
          <w:lang w:eastAsia="ko-KR"/>
        </w:rPr>
        <w:t xml:space="preserve">제5조 (중요 고지 및 </w:t>
      </w:r>
      <w:proofErr w:type="spellStart"/>
      <w:r>
        <w:rPr>
          <w:rFonts w:ascii="맑은 고딕" w:eastAsia="맑은 고딕" w:hAnsi="맑은 고딕"/>
          <w:b w:val="0"/>
          <w:color w:val="000000"/>
          <w:lang w:eastAsia="ko-KR"/>
        </w:rPr>
        <w:t>비보장</w:t>
      </w:r>
      <w:proofErr w:type="spellEnd"/>
      <w:r>
        <w:rPr>
          <w:rFonts w:ascii="맑은 고딕" w:eastAsia="맑은 고딕" w:hAnsi="맑은 고딕"/>
          <w:b w:val="0"/>
          <w:color w:val="000000"/>
          <w:lang w:eastAsia="ko-KR"/>
        </w:rPr>
        <w:t xml:space="preserve"> 원칙)</w:t>
      </w:r>
    </w:p>
    <w:p w:rsidR="00EC3191" w:rsidRDefault="00E1226D">
      <w:pPr>
        <w:rPr>
          <w:lang w:eastAsia="ko-KR"/>
        </w:rPr>
      </w:pP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서비스는 디지털 거래 아이템의 구매예약, 판매예약, </w:t>
      </w:r>
      <w:proofErr w:type="spellStart"/>
      <w:r>
        <w:rPr>
          <w:color w:val="000000"/>
          <w:lang w:eastAsia="ko-KR"/>
        </w:rPr>
        <w:t>매칭</w:t>
      </w:r>
      <w:proofErr w:type="spellEnd"/>
      <w:r>
        <w:rPr>
          <w:color w:val="000000"/>
          <w:lang w:eastAsia="ko-KR"/>
        </w:rPr>
        <w:t xml:space="preserve">, 직접송금, 입금확인, 신고, 사후처리 절차를 제공하는 </w:t>
      </w:r>
      <w:proofErr w:type="spellStart"/>
      <w:r>
        <w:rPr>
          <w:color w:val="000000"/>
          <w:lang w:eastAsia="ko-KR"/>
        </w:rPr>
        <w:t>플랫폼형</w:t>
      </w:r>
      <w:proofErr w:type="spellEnd"/>
      <w:r>
        <w:rPr>
          <w:color w:val="000000"/>
          <w:lang w:eastAsia="ko-KR"/>
        </w:rPr>
        <w:t xml:space="preserve"> 서비스입니다.</w:t>
      </w:r>
    </w:p>
    <w:p w:rsidR="00EC3191" w:rsidRDefault="00E1226D">
      <w:pPr>
        <w:rPr>
          <w:lang w:eastAsia="ko-KR"/>
        </w:rPr>
      </w:pPr>
      <w:r>
        <w:rPr>
          <w:color w:val="000000"/>
          <w:lang w:eastAsia="ko-KR"/>
        </w:rPr>
        <w:t xml:space="preserve">회사는 특정 회원에게 원금, 이자, 확정수익, 고정수익, 특정 기간 내 회수, 특정 </w:t>
      </w:r>
      <w:proofErr w:type="spellStart"/>
      <w:r>
        <w:rPr>
          <w:color w:val="000000"/>
          <w:lang w:eastAsia="ko-KR"/>
        </w:rPr>
        <w:t>매칭률</w:t>
      </w:r>
      <w:proofErr w:type="spellEnd"/>
      <w:r>
        <w:rPr>
          <w:color w:val="000000"/>
          <w:lang w:eastAsia="ko-KR"/>
        </w:rPr>
        <w:t>, 특정 판매완료율, 특정 금액의 차익 또는 환금성을 보장하지 않습니다.</w:t>
      </w:r>
    </w:p>
    <w:p w:rsidR="007D4A24" w:rsidRDefault="007D4A24">
      <w:pPr>
        <w:rPr>
          <w:lang w:eastAsia="ko-KR"/>
        </w:rPr>
      </w:pP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서비스는 투자상품, 금융상품, 예금, 적금, 대출, 유사수신, </w:t>
      </w:r>
      <w:proofErr w:type="spellStart"/>
      <w:r>
        <w:rPr>
          <w:color w:val="000000"/>
          <w:lang w:eastAsia="ko-KR"/>
        </w:rPr>
        <w:t>수익형</w:t>
      </w:r>
      <w:proofErr w:type="spellEnd"/>
      <w:r>
        <w:rPr>
          <w:color w:val="000000"/>
          <w:lang w:eastAsia="ko-KR"/>
        </w:rPr>
        <w:t xml:space="preserve"> 상품이 아니며, 회원은 서비스 이용으로 인한 </w:t>
      </w:r>
      <w:proofErr w:type="spellStart"/>
      <w:r>
        <w:rPr>
          <w:color w:val="000000"/>
          <w:lang w:eastAsia="ko-KR"/>
        </w:rPr>
        <w:t>매칭</w:t>
      </w:r>
      <w:proofErr w:type="spellEnd"/>
      <w:r>
        <w:rPr>
          <w:color w:val="000000"/>
          <w:lang w:eastAsia="ko-KR"/>
        </w:rPr>
        <w:t xml:space="preserve"> 결과, 판매 완료, 차익 발생, 회수 가능성 및 회수 시점을 스스로 판단하여야 합니다.</w:t>
      </w:r>
    </w:p>
    <w:p w:rsidR="007D4A24" w:rsidRDefault="007D4A24">
      <w:pPr>
        <w:rPr>
          <w:lang w:eastAsia="ko-KR"/>
        </w:rPr>
      </w:pPr>
      <w:r>
        <w:rPr>
          <w:color w:val="000000"/>
          <w:lang w:eastAsia="ko-KR"/>
        </w:rPr>
        <w:t>본 서비스는 투자상품이 아니며, 원금 및 수익을 보장하지 않습니다.</w:t>
      </w:r>
    </w:p>
    <w:p w:rsidR="00EC3191" w:rsidRDefault="00E1226D">
      <w:pPr>
        <w:rPr>
          <w:lang w:eastAsia="ko-KR"/>
        </w:rPr>
      </w:pPr>
      <w:r>
        <w:rPr>
          <w:color w:val="000000"/>
          <w:lang w:eastAsia="ko-KR"/>
        </w:rPr>
        <w:t xml:space="preserve">아이템의 가격 구조, 단계 구조, 보유기간, 판매 가능일, </w:t>
      </w:r>
      <w:proofErr w:type="spellStart"/>
      <w:r>
        <w:rPr>
          <w:color w:val="000000"/>
          <w:lang w:eastAsia="ko-KR"/>
        </w:rPr>
        <w:t>매칭</w:t>
      </w:r>
      <w:proofErr w:type="spellEnd"/>
      <w:r>
        <w:rPr>
          <w:color w:val="000000"/>
          <w:lang w:eastAsia="ko-KR"/>
        </w:rPr>
        <w:t xml:space="preserve"> 가능성, </w:t>
      </w:r>
      <w:proofErr w:type="spellStart"/>
      <w:r>
        <w:rPr>
          <w:color w:val="000000"/>
          <w:lang w:eastAsia="ko-KR"/>
        </w:rPr>
        <w:t>미입금</w:t>
      </w:r>
      <w:proofErr w:type="spellEnd"/>
      <w:r>
        <w:rPr>
          <w:color w:val="000000"/>
          <w:lang w:eastAsia="ko-KR"/>
        </w:rPr>
        <w:t xml:space="preserve"> 가능성, 포인트 사용 및 환불 제한, 교환포인트의 현금 환불 불가, 플랫폼 참여 거래의 제한 가능성은 회원이 서비스 이용 전에 반드시 확인하여야 하는 중요사항입니다.</w:t>
      </w:r>
    </w:p>
    <w:p w:rsidR="00EC3191" w:rsidRDefault="00E1226D">
      <w:pPr>
        <w:rPr>
          <w:lang w:eastAsia="ko-KR"/>
        </w:rPr>
      </w:pPr>
      <w:r>
        <w:rPr>
          <w:color w:val="000000"/>
          <w:lang w:eastAsia="ko-KR"/>
        </w:rPr>
        <w:lastRenderedPageBreak/>
        <w:t>회사는 중요한 내용을 서비스 화면, 가입 화면, 구매예약 화면, 판매예약 화면, 매칭 결과 화면, 포인트 충전 화면, 환불 신청 화면, 신고 화면, 공지사항에서 쉽게 확인할 수 있도록 노력합니다.</w:t>
      </w:r>
    </w:p>
    <w:p w:rsidR="00A9751A" w:rsidRPr="00EC498E" w:rsidRDefault="00610582">
      <w:pPr>
        <w:rPr>
          <w:color w:val="000000" w:themeColor="text1"/>
          <w:lang w:eastAsia="ko-KR"/>
        </w:rPr>
      </w:pPr>
      <w:r w:rsidRPr="00EC498E">
        <w:rPr>
          <w:color w:val="000000"/>
          <w:lang w:eastAsia="ko-KR"/>
        </w:rPr>
        <w:t>회사의 2차매칭, 플랫폼 참여 거래, 당일 플랫폼 참여 거래 및 회사 직접구매는 판매자 보호와 거래 안정화를 위한 보조적 운영 장치이며, 투자보장, 원금보장, 확정수익, 고정수익 또는 모든 판매예약의 무조건 매입을 의미하지 않습니다.</w:t>
      </w:r>
    </w:p>
    <w:p w:rsidR="00A9751A" w:rsidRPr="00EC498E" w:rsidRDefault="00610582">
      <w:pPr>
        <w:rPr>
          <w:color w:val="000000" w:themeColor="text1"/>
          <w:lang w:eastAsia="ko-KR"/>
        </w:rPr>
      </w:pPr>
      <w:r w:rsidRPr="00EC498E">
        <w:rPr>
          <w:color w:val="000000"/>
          <w:lang w:eastAsia="ko-KR"/>
        </w:rPr>
        <w:t xml:space="preserve">서비스 화면, 광고, 안내문, 통계자료, 예시자료에서 </w:t>
      </w:r>
      <w:proofErr w:type="spellStart"/>
      <w:r w:rsidRPr="00EC498E">
        <w:rPr>
          <w:color w:val="000000"/>
          <w:lang w:eastAsia="ko-KR"/>
        </w:rPr>
        <w:t>매칭률</w:t>
      </w:r>
      <w:proofErr w:type="spellEnd"/>
      <w:r w:rsidRPr="00EC498E">
        <w:rPr>
          <w:color w:val="000000"/>
          <w:lang w:eastAsia="ko-KR"/>
        </w:rPr>
        <w:t>, 거래량, 평균값, 과거 사례 또는 예상 수치가 표시되더라도 이는 서비스 이해를 돕기 위한 참고자료일 뿐 회원 개인의 장래 거래 결과, 판매완료, 수익, 차익 또는 회수 가능성을 보장하는 의미가 아닙니다.</w:t>
      </w:r>
    </w:p>
    <w:p w:rsidR="00EC3191" w:rsidRDefault="00E1226D">
      <w:pPr>
        <w:pStyle w:val="21"/>
        <w:rPr>
          <w:lang w:eastAsia="ko-KR"/>
        </w:rPr>
      </w:pPr>
      <w:r>
        <w:rPr>
          <w:rFonts w:ascii="맑은 고딕" w:eastAsia="맑은 고딕" w:hAnsi="맑은 고딕"/>
          <w:b w:val="0"/>
          <w:color w:val="000000"/>
          <w:lang w:eastAsia="ko-KR"/>
        </w:rPr>
        <w:t>제6조 (운영 원칙)</w:t>
      </w:r>
    </w:p>
    <w:p w:rsidR="00EC3191" w:rsidRDefault="00E1226D">
      <w:pPr>
        <w:rPr>
          <w:lang w:eastAsia="ko-KR"/>
        </w:rPr>
      </w:pPr>
      <w:r>
        <w:rPr>
          <w:color w:val="000000"/>
          <w:lang w:eastAsia="ko-KR"/>
        </w:rPr>
        <w:t>회사는 서비스 안정성, 거래 균형, 부정거래 방지, 회원 보호, 법령 준수 및 분쟁 예방을 위하여 합리적인 운영 기준을 정하고 이를 적용할 수 있습니다.</w:t>
      </w:r>
    </w:p>
    <w:p w:rsidR="00EC3191" w:rsidRDefault="00E1226D">
      <w:pPr>
        <w:rPr>
          <w:lang w:eastAsia="ko-KR"/>
        </w:rPr>
      </w:pPr>
      <w:r>
        <w:rPr>
          <w:color w:val="000000"/>
          <w:lang w:eastAsia="ko-KR"/>
        </w:rPr>
        <w:t>회원은 본 운영정책, 이용약관, 개인정보처리방침, 서비스 화면 안내, 공지사항을 확인하고 자신의 판단과 책임으로 서비스를 이용하여야 합니다.</w:t>
      </w:r>
    </w:p>
    <w:p w:rsidR="00EC3191" w:rsidRDefault="00E1226D">
      <w:pPr>
        <w:rPr>
          <w:lang w:eastAsia="ko-KR"/>
        </w:rPr>
      </w:pPr>
      <w:r>
        <w:rPr>
          <w:color w:val="000000"/>
          <w:lang w:eastAsia="ko-KR"/>
        </w:rPr>
        <w:t xml:space="preserve">회원은 구매예약, 판매예약, </w:t>
      </w:r>
      <w:proofErr w:type="spellStart"/>
      <w:r>
        <w:rPr>
          <w:color w:val="000000"/>
          <w:lang w:eastAsia="ko-KR"/>
        </w:rPr>
        <w:t>매칭</w:t>
      </w:r>
      <w:proofErr w:type="spellEnd"/>
      <w:r>
        <w:rPr>
          <w:color w:val="000000"/>
          <w:lang w:eastAsia="ko-KR"/>
        </w:rPr>
        <w:t>, 입금, 송금완료 처리, 입금확인, 신고, 이의제기, 환불 신청 등 각 절차의 시간 제한과 처리 기준을 준수하여야 합니다.</w:t>
      </w:r>
    </w:p>
    <w:p w:rsidR="00EC3191" w:rsidRDefault="00E1226D">
      <w:pPr>
        <w:rPr>
          <w:lang w:eastAsia="ko-KR"/>
        </w:rPr>
      </w:pPr>
      <w:r>
        <w:rPr>
          <w:color w:val="000000"/>
          <w:lang w:eastAsia="ko-KR"/>
        </w:rPr>
        <w:t xml:space="preserve">회사는 회원의 고의, 과실, 착오, 알림 미확인, 잘못된 계좌정보 입력, 타인 명의 사용, 증빙자료 </w:t>
      </w:r>
      <w:proofErr w:type="spellStart"/>
      <w:r>
        <w:rPr>
          <w:color w:val="000000"/>
          <w:lang w:eastAsia="ko-KR"/>
        </w:rPr>
        <w:t>미제출</w:t>
      </w:r>
      <w:proofErr w:type="spellEnd"/>
      <w:r>
        <w:rPr>
          <w:color w:val="000000"/>
          <w:lang w:eastAsia="ko-KR"/>
        </w:rPr>
        <w:t>, 허위신고, 자료 조작으로 발생한 불이익에 대하여 회사의 고의 또는 과실이 없는 한 책임을 부담하지 않습니다.</w:t>
      </w:r>
    </w:p>
    <w:p w:rsidR="00A9751A" w:rsidRPr="00EC498E" w:rsidRDefault="00610582">
      <w:pPr>
        <w:rPr>
          <w:color w:val="000000" w:themeColor="text1"/>
          <w:lang w:eastAsia="ko-KR"/>
        </w:rPr>
      </w:pPr>
      <w:r w:rsidRPr="00EC498E">
        <w:rPr>
          <w:b/>
          <w:color w:val="000000"/>
          <w:lang w:eastAsia="ko-KR"/>
        </w:rPr>
        <w:t>제6조의2 (운영 초기 안정화 조치)</w:t>
      </w:r>
    </w:p>
    <w:p w:rsidR="00A9751A" w:rsidRPr="00EC498E" w:rsidRDefault="00610582">
      <w:pPr>
        <w:rPr>
          <w:color w:val="000000" w:themeColor="text1"/>
          <w:lang w:eastAsia="ko-KR"/>
        </w:rPr>
      </w:pPr>
      <w:r w:rsidRPr="00EC498E">
        <w:rPr>
          <w:color w:val="000000"/>
          <w:lang w:eastAsia="ko-KR"/>
        </w:rPr>
        <w:t xml:space="preserve">회사는 서비스 초기 운영, 거래량 급증, 특정 아이템 또는 특정 단계의 예약 쏠림, </w:t>
      </w:r>
      <w:proofErr w:type="spellStart"/>
      <w:r w:rsidRPr="00EC498E">
        <w:rPr>
          <w:color w:val="000000"/>
          <w:lang w:eastAsia="ko-KR"/>
        </w:rPr>
        <w:t>미입금</w:t>
      </w:r>
      <w:proofErr w:type="spellEnd"/>
      <w:r w:rsidRPr="00EC498E">
        <w:rPr>
          <w:color w:val="000000"/>
          <w:lang w:eastAsia="ko-KR"/>
        </w:rPr>
        <w:t xml:space="preserve"> 증가, 신고 증가, 시스템 장애, 부정거래 의심 증가 등 서비스 안정화가 필요한 경우 매칭 수량, 예약 가능 수량, 2차매칭 운영시간, 플랫폼 참여 거래 수량, 포인트 사용 한도, 자동예약 실행 범위를 일시적으로 조정할 수 있습니다.</w:t>
      </w:r>
    </w:p>
    <w:p w:rsidR="00A9751A" w:rsidRPr="00EC498E" w:rsidRDefault="00610582">
      <w:pPr>
        <w:rPr>
          <w:color w:val="000000" w:themeColor="text1"/>
          <w:lang w:eastAsia="ko-KR"/>
        </w:rPr>
      </w:pPr>
      <w:r w:rsidRPr="00EC498E">
        <w:rPr>
          <w:color w:val="000000"/>
          <w:lang w:eastAsia="ko-KR"/>
        </w:rPr>
        <w:t>회사는 운영 초기 안정화 조치를 하는 경우 가능한 범위에서 그 사유와 적용 기간을 서비스 화면 또는 공지사항으로 안내합니다. 다만 부정거래 방지 또는 시스템 보호를 위하여 구체적인 알고리즘, 탐지 기준, 내부 수량 산정 방식은 공개하지 않을 수 있습니다.</w:t>
      </w:r>
    </w:p>
    <w:p w:rsidR="00A9751A" w:rsidRPr="00EC498E" w:rsidRDefault="00610582">
      <w:pPr>
        <w:rPr>
          <w:color w:val="000000" w:themeColor="text1"/>
          <w:lang w:eastAsia="ko-KR"/>
        </w:rPr>
      </w:pPr>
      <w:r w:rsidRPr="00EC498E">
        <w:rPr>
          <w:color w:val="000000"/>
          <w:lang w:eastAsia="ko-KR"/>
        </w:rPr>
        <w:t>운영 초기 안정화 조치는 회원에게 특정 수익이나 거래 결과를 보장하기 위한 것이 아니라 서비스의 정상 작동과 회원 간 거래 지연을 줄이기 위한 조치입니다. 회원은 안정화 조치로 인해 매칭 결과, 예약 처리, 판매 가능 시점이 달라질 수 있음을 확인하여야 합니다.</w:t>
      </w:r>
    </w:p>
    <w:p w:rsidR="00A9751A" w:rsidRPr="00EC498E" w:rsidRDefault="00610582">
      <w:pPr>
        <w:rPr>
          <w:color w:val="000000" w:themeColor="text1"/>
          <w:lang w:eastAsia="ko-KR"/>
        </w:rPr>
      </w:pPr>
      <w:r w:rsidRPr="00EC498E">
        <w:rPr>
          <w:color w:val="000000"/>
          <w:lang w:eastAsia="ko-KR"/>
        </w:rPr>
        <w:t>회사는 안정화 조치가 회원에게 불필요하게 과도한 불이익을 주지 않도록 합리적인 범위에서 운영하며, 조치 사유가 해소된 경우 정상 기준으로 복귀하도록 노력합니다.</w:t>
      </w:r>
    </w:p>
    <w:p w:rsidR="00EC3191" w:rsidRDefault="00E1226D">
      <w:pPr>
        <w:pStyle w:val="1"/>
        <w:rPr>
          <w:lang w:eastAsia="ko-KR"/>
        </w:rPr>
      </w:pPr>
      <w:r>
        <w:rPr>
          <w:rFonts w:ascii="맑은 고딕" w:eastAsia="맑은 고딕" w:hAnsi="맑은 고딕"/>
          <w:b w:val="0"/>
          <w:color w:val="000000"/>
          <w:lang w:eastAsia="ko-KR"/>
        </w:rPr>
        <w:lastRenderedPageBreak/>
        <w:t>제2장 회원가입·성인 여부 자기확인·계정관리</w:t>
      </w:r>
    </w:p>
    <w:p w:rsidR="00EC3191" w:rsidRDefault="00E1226D">
      <w:pPr>
        <w:pStyle w:val="21"/>
        <w:rPr>
          <w:lang w:eastAsia="ko-KR"/>
        </w:rPr>
      </w:pPr>
      <w:r>
        <w:rPr>
          <w:rFonts w:ascii="맑은 고딕" w:eastAsia="맑은 고딕" w:hAnsi="맑은 고딕"/>
          <w:b w:val="0"/>
          <w:color w:val="000000"/>
          <w:lang w:eastAsia="ko-KR"/>
        </w:rPr>
        <w:t>제7조 (회원가입 기본 기준)</w:t>
      </w:r>
    </w:p>
    <w:p w:rsidR="00EC3191" w:rsidRDefault="00E1226D">
      <w:pPr>
        <w:rPr>
          <w:lang w:eastAsia="ko-KR"/>
        </w:rPr>
      </w:pPr>
      <w:r>
        <w:rPr>
          <w:color w:val="000000"/>
          <w:lang w:eastAsia="ko-KR"/>
        </w:rPr>
        <w:t>서비스는 만 19세 이상의 성인만 가입하고 이용할 수 있습니다.</w:t>
      </w:r>
    </w:p>
    <w:p w:rsidR="00EC3191" w:rsidRDefault="00E1226D">
      <w:pPr>
        <w:rPr>
          <w:lang w:eastAsia="ko-KR"/>
        </w:rPr>
      </w:pPr>
      <w:r>
        <w:rPr>
          <w:color w:val="000000"/>
          <w:lang w:eastAsia="ko-KR"/>
        </w:rPr>
        <w:t>가입 신청자는 회사가 요구하는 필수정보를 정확하게 입력하고, 이용약관과 운영정책에 동의하며 개인정보처리방침을 확인하여야 합니다. 개인정보 수집·이용 또는 제3자 제공 등 관련 법령상 동의가 필요한 사항은 별도 동의하고, 생년월일과 필수 체크박스를 통한 만 19세 이상 여부 및 계좌 등록 기준을 확인하여야 합니다.</w:t>
      </w:r>
    </w:p>
    <w:p w:rsidR="00EC3191" w:rsidRDefault="00E1226D">
      <w:pPr>
        <w:rPr>
          <w:lang w:eastAsia="ko-KR"/>
        </w:rPr>
      </w:pPr>
      <w:r>
        <w:rPr>
          <w:color w:val="000000"/>
          <w:lang w:eastAsia="ko-KR"/>
        </w:rPr>
        <w:t>필수 입력정보에는 이름, 생년월일, 휴대전화번호, 전자우편주소, 계좌번호, 은행명, 예금주명 또는 계좌명, 만 19세 이상 확인 체크박스 선택 여부 및 서비스 이용에 필요한 계정정보가 포함됩니다. 회사는 주민등록번호를 수집하지 않습니다.</w:t>
      </w:r>
    </w:p>
    <w:p w:rsidR="00EC3191" w:rsidRDefault="00E1226D">
      <w:pPr>
        <w:rPr>
          <w:lang w:eastAsia="ko-KR"/>
        </w:rPr>
      </w:pPr>
      <w:r>
        <w:rPr>
          <w:color w:val="000000"/>
          <w:lang w:eastAsia="ko-KR"/>
        </w:rPr>
        <w:t>회사는 가입 신청자가 필수정보를 누락하거나 허위정보를 입력한 경우 가입 승낙을 보류하거나 거절할 수 있습니다.</w:t>
      </w:r>
    </w:p>
    <w:p w:rsidR="00EC3191" w:rsidRDefault="00E1226D">
      <w:pPr>
        <w:pStyle w:val="21"/>
        <w:rPr>
          <w:lang w:eastAsia="ko-KR"/>
        </w:rPr>
      </w:pPr>
      <w:r>
        <w:rPr>
          <w:rFonts w:ascii="맑은 고딕" w:eastAsia="맑은 고딕" w:hAnsi="맑은 고딕"/>
          <w:b w:val="0"/>
          <w:color w:val="000000"/>
          <w:lang w:eastAsia="ko-KR"/>
        </w:rPr>
        <w:t>제8조 (성인 여부 자기확인 및 개인 판매자 연락처 확인 기준)</w:t>
      </w:r>
    </w:p>
    <w:p w:rsidR="00EC3191" w:rsidRDefault="00E1226D">
      <w:pPr>
        <w:rPr>
          <w:lang w:eastAsia="ko-KR"/>
        </w:rPr>
      </w:pPr>
      <w:r>
        <w:rPr>
          <w:color w:val="000000"/>
          <w:lang w:eastAsia="ko-KR"/>
        </w:rPr>
        <w:t>회사는 만 19세 이상 성인에게만 서비스를 제공하기 위하여 회원가입 시 입력된 생년월일을 기준으로 가입일 현재 나이를 계산하고, 회원에게 만 19세 이상 확인 체크박스를 필수로 선택하도록 합니다. 만 19세 미만인 경우 가입을 제한합니다.</w:t>
      </w:r>
    </w:p>
    <w:p w:rsidR="00EC3191" w:rsidRDefault="00E1226D">
      <w:pPr>
        <w:rPr>
          <w:lang w:eastAsia="ko-KR"/>
        </w:rPr>
      </w:pPr>
      <w:r>
        <w:rPr>
          <w:lang w:eastAsia="ko-KR"/>
        </w:rPr>
        <w:t xml:space="preserve">현재 회사는 외부 본인확인기관을 이용하지 않습니다. 생년월일과 필수 체크박스는 성인 여부 자기확인 절차이며 본인확인기관을 통한 본인인증 또는 실명인증을 의미하지 않습니다. 개인 판매자가 판매 기능을 처음 이용할 때에는 등록 휴대전화번호로 연락하여 번호 사용 여부를 확인하고, 등록 전자우편주소로 보낸 확인 메일의 회신 또는 회사가 정한 전자우편 확인 절차를 완료하도록 합니다. 등록 계좌 </w:t>
      </w:r>
      <w:proofErr w:type="spellStart"/>
      <w:r>
        <w:rPr>
          <w:lang w:eastAsia="ko-KR"/>
        </w:rPr>
        <w:t>예금주명</w:t>
      </w:r>
      <w:proofErr w:type="spellEnd"/>
      <w:r>
        <w:rPr>
          <w:lang w:eastAsia="ko-KR"/>
        </w:rPr>
        <w:t xml:space="preserve"> 대조는 보조 확인수단으로 사용할 수 있습니다.</w:t>
      </w:r>
    </w:p>
    <w:p w:rsidR="00EC3191" w:rsidRDefault="00E1226D">
      <w:pPr>
        <w:rPr>
          <w:lang w:eastAsia="ko-KR"/>
        </w:rPr>
      </w:pPr>
      <w:r>
        <w:rPr>
          <w:color w:val="000000"/>
          <w:lang w:eastAsia="ko-KR"/>
        </w:rPr>
        <w:t>회원이 허위 생년월일, 타인의 이름·휴대전화번호·전자우편주소, 타인 명의 계좌 또는 조작된 자료를 이용한 사실이 확인되거나 합리적으로 의심되는 경우 회사는 계정 이용을 제한하고 등록정보, 거래, 포인트, 아이템, 환불 또는 분쟁처리를 보류할 수 있습니다.</w:t>
      </w:r>
    </w:p>
    <w:p w:rsidR="00EC3191" w:rsidRDefault="00E1226D">
      <w:pPr>
        <w:rPr>
          <w:lang w:eastAsia="ko-KR"/>
        </w:rPr>
      </w:pPr>
      <w:r>
        <w:rPr>
          <w:color w:val="000000"/>
          <w:lang w:eastAsia="ko-KR"/>
        </w:rPr>
        <w:t>만 19세 미만인 자의 가입 또는 이용이 확인되거나 의심되는 경우 회사는 해당 계정을 즉시 제한하고, 진행 중인 거래의 상태, 상대방 회원의 선의 여부, 포인트 및 아이템 상태, 회사의 고의·과실 여부 및 관련 법령을 종합하여 사후처리합니다. 개인 판매자 연락처 확인이 완료되지 않은 회원은 판매예약 또는 판매 기능을 이용할 수 없습니다.</w:t>
      </w:r>
    </w:p>
    <w:p w:rsidR="00EC3191" w:rsidRDefault="00E1226D">
      <w:pPr>
        <w:pStyle w:val="21"/>
        <w:rPr>
          <w:lang w:eastAsia="ko-KR"/>
        </w:rPr>
      </w:pPr>
      <w:r>
        <w:rPr>
          <w:rFonts w:ascii="맑은 고딕" w:eastAsia="맑은 고딕" w:hAnsi="맑은 고딕"/>
          <w:b w:val="0"/>
          <w:color w:val="000000"/>
          <w:lang w:eastAsia="ko-KR"/>
        </w:rPr>
        <w:t>제9조 (1인 1계정 및 중복가입 제한)</w:t>
      </w:r>
    </w:p>
    <w:p w:rsidR="00EC3191" w:rsidRDefault="00E1226D">
      <w:pPr>
        <w:rPr>
          <w:lang w:eastAsia="ko-KR"/>
        </w:rPr>
      </w:pPr>
      <w:r>
        <w:rPr>
          <w:color w:val="000000"/>
          <w:lang w:eastAsia="ko-KR"/>
        </w:rPr>
        <w:t>회원은 원칙적으로 1인 1계정만 보유할 수 있습니다.</w:t>
      </w:r>
    </w:p>
    <w:p w:rsidR="00EC3191" w:rsidRDefault="00E1226D">
      <w:pPr>
        <w:rPr>
          <w:lang w:eastAsia="ko-KR"/>
        </w:rPr>
      </w:pPr>
      <w:r>
        <w:rPr>
          <w:color w:val="000000"/>
          <w:lang w:eastAsia="ko-KR"/>
        </w:rPr>
        <w:t>동일인, 동일 휴대전화번호, 동일 전자우편주소, 동일 계좌, 동일 기기, 동일 IP 또는 가족·지인의 정보를 이용한 우회 가입이 의심되는 경우 회사는 등록정보·연락처·계좌정보의 추가 확인을 요청할 수 있습니다.</w:t>
      </w:r>
    </w:p>
    <w:p w:rsidR="00EC3191" w:rsidRDefault="00E1226D">
      <w:pPr>
        <w:rPr>
          <w:lang w:eastAsia="ko-KR"/>
        </w:rPr>
      </w:pPr>
      <w:r>
        <w:rPr>
          <w:color w:val="000000"/>
          <w:lang w:eastAsia="ko-KR"/>
        </w:rPr>
        <w:lastRenderedPageBreak/>
        <w:t xml:space="preserve">다중계정 또는 부정가입이 확인된 경우 회사는 해당 계정의 전부 또는 일부에 대하여 로그인 제한, 구매예약 제한, 판매예약 제한, 포인트 사용 제한, 환불 보류, 거래 제한, 탈퇴 처리, 재가입 제한, </w:t>
      </w:r>
      <w:proofErr w:type="spellStart"/>
      <w:r>
        <w:rPr>
          <w:color w:val="000000"/>
          <w:lang w:eastAsia="ko-KR"/>
        </w:rPr>
        <w:t>패널티</w:t>
      </w:r>
      <w:proofErr w:type="spellEnd"/>
      <w:r>
        <w:rPr>
          <w:color w:val="000000"/>
          <w:lang w:eastAsia="ko-KR"/>
        </w:rPr>
        <w:t xml:space="preserve"> 부과를 할 수 있습니다.</w:t>
      </w:r>
    </w:p>
    <w:p w:rsidR="00EC3191" w:rsidRDefault="00E1226D">
      <w:pPr>
        <w:rPr>
          <w:lang w:eastAsia="ko-KR"/>
        </w:rPr>
      </w:pPr>
      <w:r>
        <w:rPr>
          <w:color w:val="000000"/>
          <w:lang w:eastAsia="ko-KR"/>
        </w:rPr>
        <w:t>다중계정 또는 부정가입으로 발생한 거래 문제, 포인트 손실, 환불 제한, 분쟁 및 제3자의 손해는 귀책사유가 있는 회원이 책임집니다.</w:t>
      </w:r>
    </w:p>
    <w:p w:rsidR="00EC3191" w:rsidRDefault="00E1226D">
      <w:pPr>
        <w:pStyle w:val="21"/>
        <w:rPr>
          <w:lang w:eastAsia="ko-KR"/>
        </w:rPr>
      </w:pPr>
      <w:r>
        <w:rPr>
          <w:rFonts w:ascii="맑은 고딕" w:eastAsia="맑은 고딕" w:hAnsi="맑은 고딕"/>
          <w:b w:val="0"/>
          <w:color w:val="000000"/>
          <w:lang w:eastAsia="ko-KR"/>
        </w:rPr>
        <w:t>제10조 (계정 보안 및 회원 의무)</w:t>
      </w:r>
    </w:p>
    <w:p w:rsidR="00EC3191" w:rsidRDefault="00E1226D">
      <w:pPr>
        <w:rPr>
          <w:lang w:eastAsia="ko-KR"/>
        </w:rPr>
      </w:pPr>
      <w:r>
        <w:rPr>
          <w:color w:val="000000"/>
          <w:lang w:eastAsia="ko-KR"/>
        </w:rPr>
        <w:t>회원은 자신의 계정, 비밀번호, 휴대전화, 전자우편 계정, 계좌정보 및 서비스 내 알림 수단을 안전하게 관리하여야 합니다.</w:t>
      </w:r>
    </w:p>
    <w:p w:rsidR="00EC3191" w:rsidRDefault="00E1226D">
      <w:pPr>
        <w:rPr>
          <w:lang w:eastAsia="ko-KR"/>
        </w:rPr>
      </w:pPr>
      <w:r>
        <w:rPr>
          <w:color w:val="000000"/>
          <w:lang w:eastAsia="ko-KR"/>
        </w:rPr>
        <w:t>회원은 자신의 계정을 제3자에게 양도, 대여, 담보 제공, 공유하거나 제3자가 이용하게 하여서는 안 됩니다.</w:t>
      </w:r>
    </w:p>
    <w:p w:rsidR="00EC3191" w:rsidRDefault="00E1226D">
      <w:pPr>
        <w:rPr>
          <w:lang w:eastAsia="ko-KR"/>
        </w:rPr>
      </w:pPr>
      <w:r>
        <w:rPr>
          <w:color w:val="000000"/>
          <w:lang w:eastAsia="ko-KR"/>
        </w:rPr>
        <w:t>계정 도용, 휴대전화 분실, 전자우편 계정 또는 비밀번호 유출, 타인의 무단 사용을 인지한 회원은 즉시 회사에 알려야 합니다.</w:t>
      </w:r>
    </w:p>
    <w:p w:rsidR="00EC3191" w:rsidRDefault="00E1226D">
      <w:pPr>
        <w:rPr>
          <w:lang w:eastAsia="ko-KR"/>
        </w:rPr>
      </w:pPr>
      <w:r>
        <w:rPr>
          <w:color w:val="000000"/>
          <w:lang w:eastAsia="ko-KR"/>
        </w:rPr>
        <w:t>회사는 계정 도용, 이상거래 또는 부정사용 우려가 있는 경우 로그인 제한, 거래 제한, 등록정보·연락처·계좌정보 확인 또는 증빙자료 제출 요청을 할 수 있습니다.</w:t>
      </w:r>
    </w:p>
    <w:p w:rsidR="00EC3191" w:rsidRDefault="00E1226D">
      <w:pPr>
        <w:pStyle w:val="21"/>
        <w:rPr>
          <w:lang w:eastAsia="ko-KR"/>
        </w:rPr>
      </w:pPr>
      <w:r>
        <w:rPr>
          <w:rFonts w:ascii="맑은 고딕" w:eastAsia="맑은 고딕" w:hAnsi="맑은 고딕"/>
          <w:b w:val="0"/>
          <w:color w:val="000000"/>
          <w:lang w:eastAsia="ko-KR"/>
        </w:rPr>
        <w:t>제11조 (회원정보 변경 및 최신성 유지)</w:t>
      </w:r>
    </w:p>
    <w:p w:rsidR="00EC3191" w:rsidRDefault="00E1226D">
      <w:pPr>
        <w:rPr>
          <w:lang w:eastAsia="ko-KR"/>
        </w:rPr>
      </w:pPr>
      <w:r>
        <w:rPr>
          <w:color w:val="000000"/>
          <w:lang w:eastAsia="ko-KR"/>
        </w:rPr>
        <w:t>회원은 이름, 휴대전화번호, 계좌정보, 알림 수신 정보 등 서비스 이용에 필요한 정보가 변경된 경우 지체 없이 회사가 정한 방법으로 수정하여야 합니다.</w:t>
      </w:r>
    </w:p>
    <w:p w:rsidR="00EC3191" w:rsidRDefault="00E1226D">
      <w:pPr>
        <w:rPr>
          <w:lang w:eastAsia="ko-KR"/>
        </w:rPr>
      </w:pPr>
      <w:r>
        <w:rPr>
          <w:color w:val="000000"/>
          <w:lang w:eastAsia="ko-KR"/>
        </w:rPr>
        <w:t xml:space="preserve">회원정보가 부정확하거나 오래되어 발생하는 입금 오류, </w:t>
      </w:r>
      <w:proofErr w:type="spellStart"/>
      <w:r>
        <w:rPr>
          <w:color w:val="000000"/>
          <w:lang w:eastAsia="ko-KR"/>
        </w:rPr>
        <w:t>오입금</w:t>
      </w:r>
      <w:proofErr w:type="spellEnd"/>
      <w:r>
        <w:rPr>
          <w:color w:val="000000"/>
          <w:lang w:eastAsia="ko-KR"/>
        </w:rPr>
        <w:t xml:space="preserve">, 환불 지연, 알림 미수신, 거래 실패, </w:t>
      </w:r>
      <w:proofErr w:type="spellStart"/>
      <w:r>
        <w:rPr>
          <w:color w:val="000000"/>
          <w:lang w:eastAsia="ko-KR"/>
        </w:rPr>
        <w:t>패널티</w:t>
      </w:r>
      <w:proofErr w:type="spellEnd"/>
      <w:r>
        <w:rPr>
          <w:color w:val="000000"/>
          <w:lang w:eastAsia="ko-KR"/>
        </w:rPr>
        <w:t>, 신고 지연, 분쟁은 회원 본인이 책임집니다.</w:t>
      </w:r>
    </w:p>
    <w:p w:rsidR="00EC3191" w:rsidRDefault="00E1226D">
      <w:pPr>
        <w:rPr>
          <w:lang w:eastAsia="ko-KR"/>
        </w:rPr>
      </w:pPr>
      <w:r>
        <w:rPr>
          <w:color w:val="000000"/>
          <w:lang w:eastAsia="ko-KR"/>
        </w:rPr>
        <w:t>회사는 서비스 안정성 또는 부정거래 방지를 위하여 일정 기간마다 회원정보, 개인 판매자 연락처 및 계좌정보의 재확인을 요구할 수 있습니다.</w:t>
      </w:r>
    </w:p>
    <w:p w:rsidR="00EC3191" w:rsidRDefault="00E1226D">
      <w:pPr>
        <w:pStyle w:val="1"/>
        <w:rPr>
          <w:lang w:eastAsia="ko-KR"/>
        </w:rPr>
      </w:pPr>
      <w:r>
        <w:rPr>
          <w:rFonts w:ascii="맑은 고딕" w:eastAsia="맑은 고딕" w:hAnsi="맑은 고딕"/>
          <w:b w:val="0"/>
          <w:color w:val="000000"/>
          <w:lang w:eastAsia="ko-KR"/>
        </w:rPr>
        <w:t>제3장 계좌 등록 및 직접송금 거래 기준</w:t>
      </w:r>
    </w:p>
    <w:p w:rsidR="00EC3191" w:rsidRDefault="00E1226D">
      <w:pPr>
        <w:pStyle w:val="21"/>
        <w:rPr>
          <w:lang w:eastAsia="ko-KR"/>
        </w:rPr>
      </w:pPr>
      <w:r>
        <w:rPr>
          <w:rFonts w:ascii="맑은 고딕" w:eastAsia="맑은 고딕" w:hAnsi="맑은 고딕"/>
          <w:b w:val="0"/>
          <w:color w:val="000000"/>
          <w:lang w:eastAsia="ko-KR"/>
        </w:rPr>
        <w:t>제12조 (계좌 등록 원칙)</w:t>
      </w:r>
    </w:p>
    <w:p w:rsidR="00EC3191" w:rsidRDefault="00E1226D">
      <w:pPr>
        <w:rPr>
          <w:lang w:eastAsia="ko-KR"/>
        </w:rPr>
      </w:pPr>
      <w:r>
        <w:rPr>
          <w:color w:val="000000"/>
          <w:lang w:eastAsia="ko-KR"/>
        </w:rPr>
        <w:t>회원은 서비스 이용을 위하여 원칙적으로 본인 명의의 계좌를 등록하여야 합니다.</w:t>
      </w:r>
    </w:p>
    <w:p w:rsidR="00EC3191" w:rsidRDefault="00E1226D">
      <w:pPr>
        <w:rPr>
          <w:lang w:eastAsia="ko-KR"/>
        </w:rPr>
      </w:pPr>
      <w:r>
        <w:rPr>
          <w:color w:val="000000"/>
          <w:lang w:eastAsia="ko-KR"/>
        </w:rPr>
        <w:t>회원의 이름과 예금주명은 원칙적으로 일치하여야 합니다. 개명, 띄어쓰기, 외국인명 표기, 특수문자, 은행 표기 방식 차이 등으로 동일인 여부 확인이 필요한 경우 회사는 추가 증빙자료 제출을 요청할 수 있습니다.</w:t>
      </w:r>
    </w:p>
    <w:p w:rsidR="00EC3191" w:rsidRDefault="00E1226D">
      <w:pPr>
        <w:rPr>
          <w:lang w:eastAsia="ko-KR"/>
        </w:rPr>
      </w:pPr>
      <w:r>
        <w:rPr>
          <w:color w:val="000000"/>
          <w:lang w:eastAsia="ko-KR"/>
        </w:rPr>
        <w:t>타인 명의 계좌, 허위 계좌, 정상 송금이 어려운 계좌, 사고 신고 계좌, 지급정지 계좌, 예금주 확인이 불가능한 계좌, 서비스 안정성을 해칠 우려가 있는 계좌는 등록이 제한될 수 있습니다.</w:t>
      </w:r>
    </w:p>
    <w:p w:rsidR="00EC3191" w:rsidRDefault="00E1226D">
      <w:pPr>
        <w:rPr>
          <w:lang w:eastAsia="ko-KR"/>
        </w:rPr>
      </w:pPr>
      <w:r>
        <w:rPr>
          <w:color w:val="000000"/>
          <w:lang w:eastAsia="ko-KR"/>
        </w:rPr>
        <w:lastRenderedPageBreak/>
        <w:t xml:space="preserve">회원이 잘못된 계좌정보를 입력하거나 타인 명의 계좌를 등록하여 발생한 </w:t>
      </w:r>
      <w:proofErr w:type="spellStart"/>
      <w:r>
        <w:rPr>
          <w:color w:val="000000"/>
          <w:lang w:eastAsia="ko-KR"/>
        </w:rPr>
        <w:t>오입금</w:t>
      </w:r>
      <w:proofErr w:type="spellEnd"/>
      <w:r>
        <w:rPr>
          <w:color w:val="000000"/>
          <w:lang w:eastAsia="ko-KR"/>
        </w:rPr>
        <w:t xml:space="preserve">, 환불 지연, 거래 실패, </w:t>
      </w:r>
      <w:proofErr w:type="spellStart"/>
      <w:r>
        <w:rPr>
          <w:color w:val="000000"/>
          <w:lang w:eastAsia="ko-KR"/>
        </w:rPr>
        <w:t>패널티</w:t>
      </w:r>
      <w:proofErr w:type="spellEnd"/>
      <w:r>
        <w:rPr>
          <w:color w:val="000000"/>
          <w:lang w:eastAsia="ko-KR"/>
        </w:rPr>
        <w:t>, 분쟁은 귀책사유가 있는 회원이 책임집니다.</w:t>
      </w:r>
    </w:p>
    <w:p w:rsidR="00EC3191" w:rsidRDefault="00E1226D">
      <w:pPr>
        <w:pStyle w:val="21"/>
        <w:rPr>
          <w:lang w:eastAsia="ko-KR"/>
        </w:rPr>
      </w:pPr>
      <w:r>
        <w:rPr>
          <w:rFonts w:ascii="맑은 고딕" w:eastAsia="맑은 고딕" w:hAnsi="맑은 고딕"/>
          <w:b w:val="0"/>
          <w:color w:val="000000"/>
          <w:lang w:eastAsia="ko-KR"/>
        </w:rPr>
        <w:t>제13조 (계좌 변경 기준)</w:t>
      </w:r>
    </w:p>
    <w:p w:rsidR="00EC3191" w:rsidRDefault="00E1226D">
      <w:pPr>
        <w:rPr>
          <w:lang w:eastAsia="ko-KR"/>
        </w:rPr>
      </w:pPr>
      <w:r>
        <w:rPr>
          <w:color w:val="000000"/>
          <w:lang w:eastAsia="ko-KR"/>
        </w:rPr>
        <w:t>계좌 변경은 회사가 정한 절차에 따라 가능하며, 변경 가능 횟수, 변경 적용 시점, 추가 등록정보·예금주 확인 여부는 서비스 화면에서 안내합니다.</w:t>
      </w:r>
    </w:p>
    <w:p w:rsidR="00EC3191" w:rsidRDefault="00E1226D">
      <w:pPr>
        <w:rPr>
          <w:lang w:eastAsia="ko-KR"/>
        </w:rPr>
      </w:pPr>
      <w:r>
        <w:rPr>
          <w:color w:val="000000"/>
          <w:lang w:eastAsia="ko-KR"/>
        </w:rPr>
        <w:t>매칭이 진행 중인 거래가 있는 경우 회사는 거래 안정성을 위하여 계좌 변경을 제한하거나, 기존 매칭 거래에는 변경 전 계좌정보를 적용할 수 있습니다.</w:t>
      </w:r>
    </w:p>
    <w:p w:rsidR="00EC3191" w:rsidRDefault="00E1226D">
      <w:pPr>
        <w:rPr>
          <w:lang w:eastAsia="ko-KR"/>
        </w:rPr>
      </w:pPr>
      <w:r>
        <w:rPr>
          <w:color w:val="000000"/>
          <w:lang w:eastAsia="ko-KR"/>
        </w:rPr>
        <w:t>회원은 계좌 변경 전 진행 중인 구매예약, 판매예약, 매칭, 환불, 신고, 분쟁 상태를 확인하여야 합니다.</w:t>
      </w:r>
    </w:p>
    <w:p w:rsidR="00EC3191" w:rsidRDefault="00E1226D">
      <w:pPr>
        <w:rPr>
          <w:lang w:eastAsia="ko-KR"/>
        </w:rPr>
      </w:pPr>
      <w:r>
        <w:rPr>
          <w:color w:val="000000"/>
          <w:lang w:eastAsia="ko-KR"/>
        </w:rPr>
        <w:t xml:space="preserve">계좌 변경 직후 </w:t>
      </w:r>
      <w:proofErr w:type="spellStart"/>
      <w:r>
        <w:rPr>
          <w:color w:val="000000"/>
          <w:lang w:eastAsia="ko-KR"/>
        </w:rPr>
        <w:t>오입금</w:t>
      </w:r>
      <w:proofErr w:type="spellEnd"/>
      <w:r>
        <w:rPr>
          <w:color w:val="000000"/>
          <w:lang w:eastAsia="ko-KR"/>
        </w:rPr>
        <w:t>, 입금자명 불일치, 환불 지연 또는 확인 지연이 발생한 경우 회사는 회원에게 계좌확인 자료, 은행 거래내역, 이체확인증 제출을 요청할 수 있습니다.</w:t>
      </w:r>
    </w:p>
    <w:p w:rsidR="00EC3191" w:rsidRDefault="00E1226D">
      <w:pPr>
        <w:pStyle w:val="21"/>
        <w:rPr>
          <w:lang w:eastAsia="ko-KR"/>
        </w:rPr>
      </w:pPr>
      <w:r>
        <w:rPr>
          <w:rFonts w:ascii="맑은 고딕" w:eastAsia="맑은 고딕" w:hAnsi="맑은 고딕"/>
          <w:b w:val="0"/>
          <w:color w:val="000000"/>
          <w:lang w:eastAsia="ko-KR"/>
        </w:rPr>
        <w:t>제14조 (직접송금 거래의 기본 절차)</w:t>
      </w:r>
    </w:p>
    <w:p w:rsidR="00EC3191" w:rsidRDefault="00E1226D">
      <w:pPr>
        <w:rPr>
          <w:lang w:eastAsia="ko-KR"/>
        </w:rPr>
      </w:pP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)의 </w:t>
      </w:r>
      <w:proofErr w:type="spellStart"/>
      <w:r>
        <w:rPr>
          <w:color w:val="000000"/>
          <w:lang w:eastAsia="ko-KR"/>
        </w:rPr>
        <w:t>매칭</w:t>
      </w:r>
      <w:proofErr w:type="spellEnd"/>
      <w:r>
        <w:rPr>
          <w:color w:val="000000"/>
          <w:lang w:eastAsia="ko-KR"/>
        </w:rPr>
        <w:t xml:space="preserve"> 거래는 원칙적으로 구매자가 </w:t>
      </w:r>
      <w:proofErr w:type="spellStart"/>
      <w:r>
        <w:rPr>
          <w:color w:val="000000"/>
          <w:lang w:eastAsia="ko-KR"/>
        </w:rPr>
        <w:t>판매자에게</w:t>
      </w:r>
      <w:proofErr w:type="spellEnd"/>
      <w:r>
        <w:rPr>
          <w:color w:val="000000"/>
          <w:lang w:eastAsia="ko-KR"/>
        </w:rPr>
        <w:t xml:space="preserve"> 거래대금을 직접 </w:t>
      </w:r>
      <w:proofErr w:type="spellStart"/>
      <w:r>
        <w:rPr>
          <w:color w:val="000000"/>
          <w:lang w:eastAsia="ko-KR"/>
        </w:rPr>
        <w:t>계좌이체하는</w:t>
      </w:r>
      <w:proofErr w:type="spellEnd"/>
      <w:r>
        <w:rPr>
          <w:color w:val="000000"/>
          <w:lang w:eastAsia="ko-KR"/>
        </w:rPr>
        <w:t xml:space="preserve"> 방식으로 진행됩니다.</w:t>
      </w:r>
    </w:p>
    <w:p w:rsidR="00EC3191" w:rsidRDefault="00E1226D">
      <w:pPr>
        <w:rPr>
          <w:lang w:eastAsia="ko-KR"/>
        </w:rPr>
      </w:pPr>
      <w:r>
        <w:rPr>
          <w:color w:val="000000"/>
          <w:lang w:eastAsia="ko-KR"/>
        </w:rPr>
        <w:t xml:space="preserve">구매자는 </w:t>
      </w:r>
      <w:proofErr w:type="spellStart"/>
      <w:r>
        <w:rPr>
          <w:color w:val="000000"/>
          <w:lang w:eastAsia="ko-KR"/>
        </w:rPr>
        <w:t>매칭</w:t>
      </w:r>
      <w:proofErr w:type="spellEnd"/>
      <w:r>
        <w:rPr>
          <w:color w:val="000000"/>
          <w:lang w:eastAsia="ko-KR"/>
        </w:rPr>
        <w:t xml:space="preserve"> 화면에 표시된 판매자 정보, 계좌정보, 거래금액, 입금 가능 시간, 입금 마감 시각, 송금완료 처리 방법, 증빙자료 제출 기준을 반드시 확인하여야 합니다.</w:t>
      </w:r>
    </w:p>
    <w:p w:rsidR="00EC3191" w:rsidRDefault="00E1226D">
      <w:pPr>
        <w:rPr>
          <w:lang w:eastAsia="ko-KR"/>
        </w:rPr>
      </w:pPr>
      <w:proofErr w:type="spellStart"/>
      <w:r>
        <w:rPr>
          <w:color w:val="000000"/>
          <w:lang w:eastAsia="ko-KR"/>
        </w:rPr>
        <w:t>판매자는</w:t>
      </w:r>
      <w:proofErr w:type="spellEnd"/>
      <w:r>
        <w:rPr>
          <w:color w:val="000000"/>
          <w:lang w:eastAsia="ko-KR"/>
        </w:rPr>
        <w:t xml:space="preserve"> 자신의 계좌에 실제 입금되었는지 확인한 후 입금확인을 하여야 하며, 입금액 부족, 초과입금, 입금자명 불일치, </w:t>
      </w:r>
      <w:proofErr w:type="spellStart"/>
      <w:r>
        <w:rPr>
          <w:color w:val="000000"/>
          <w:lang w:eastAsia="ko-KR"/>
        </w:rPr>
        <w:t>미입금</w:t>
      </w:r>
      <w:proofErr w:type="spellEnd"/>
      <w:r>
        <w:rPr>
          <w:color w:val="000000"/>
          <w:lang w:eastAsia="ko-KR"/>
        </w:rPr>
        <w:t>, 오입금이 있는 경우 정해진 시간 내 신고하여야 합니다.</w:t>
      </w:r>
    </w:p>
    <w:p w:rsidR="00EC3191" w:rsidRDefault="00E1226D">
      <w:pPr>
        <w:rPr>
          <w:lang w:eastAsia="ko-KR"/>
        </w:rPr>
      </w:pPr>
      <w:r>
        <w:rPr>
          <w:color w:val="000000"/>
          <w:lang w:eastAsia="ko-KR"/>
        </w:rPr>
        <w:t>회사는 회원 간 직접송금 거래에서 사실확인과 중재를 지원할 수 있으나, 회사가 해당 거래의 직접 당사자로 참여한 경우를 제외하고 금융기관 송금의 취소, 반환 또는 회수를 보장하지 않습니다.</w:t>
      </w:r>
    </w:p>
    <w:p w:rsidR="00EC3191" w:rsidRDefault="00E1226D">
      <w:pPr>
        <w:pStyle w:val="21"/>
        <w:rPr>
          <w:lang w:eastAsia="ko-KR"/>
        </w:rPr>
      </w:pPr>
      <w:r>
        <w:rPr>
          <w:rFonts w:ascii="맑은 고딕" w:eastAsia="맑은 고딕" w:hAnsi="맑은 고딕"/>
          <w:b w:val="0"/>
          <w:color w:val="000000"/>
          <w:lang w:eastAsia="ko-KR"/>
        </w:rPr>
        <w:t>제15조 (송금 전 확인 의무)</w:t>
      </w:r>
    </w:p>
    <w:p w:rsidR="00EC3191" w:rsidRDefault="00E1226D">
      <w:pPr>
        <w:rPr>
          <w:lang w:eastAsia="ko-KR"/>
        </w:rPr>
      </w:pPr>
      <w:r>
        <w:rPr>
          <w:color w:val="000000"/>
          <w:lang w:eastAsia="ko-KR"/>
        </w:rPr>
        <w:t>구매자는 송금 전 다음 사항을 반드시 확인하여야 합니다.</w:t>
      </w:r>
    </w:p>
    <w:p w:rsidR="00EC3191" w:rsidRDefault="00E1226D">
      <w:pPr>
        <w:ind w:left="255" w:hanging="142"/>
        <w:rPr>
          <w:lang w:eastAsia="ko-KR"/>
        </w:rPr>
      </w:pPr>
      <w:r>
        <w:rPr>
          <w:color w:val="000000"/>
          <w:sz w:val="18"/>
          <w:lang w:eastAsia="ko-KR"/>
        </w:rPr>
        <w:t xml:space="preserve">• 서비스 화면에 표시된 판매자 계좌의 </w:t>
      </w:r>
      <w:proofErr w:type="spellStart"/>
      <w:r>
        <w:rPr>
          <w:color w:val="000000"/>
          <w:sz w:val="18"/>
          <w:lang w:eastAsia="ko-KR"/>
        </w:rPr>
        <w:t>은행명</w:t>
      </w:r>
      <w:proofErr w:type="spellEnd"/>
      <w:r>
        <w:rPr>
          <w:color w:val="000000"/>
          <w:sz w:val="18"/>
          <w:lang w:eastAsia="ko-KR"/>
        </w:rPr>
        <w:t>, 계좌번호, 예금주명</w:t>
      </w:r>
    </w:p>
    <w:p w:rsidR="00EC3191" w:rsidRDefault="00E1226D">
      <w:pPr>
        <w:ind w:left="255" w:hanging="142"/>
        <w:rPr>
          <w:lang w:eastAsia="ko-KR"/>
        </w:rPr>
      </w:pPr>
      <w:r>
        <w:rPr>
          <w:color w:val="000000"/>
          <w:sz w:val="18"/>
          <w:lang w:eastAsia="ko-KR"/>
        </w:rPr>
        <w:t xml:space="preserve">• 거래번호, </w:t>
      </w:r>
      <w:proofErr w:type="spellStart"/>
      <w:r>
        <w:rPr>
          <w:color w:val="000000"/>
          <w:sz w:val="18"/>
          <w:lang w:eastAsia="ko-KR"/>
        </w:rPr>
        <w:t>매칭번호</w:t>
      </w:r>
      <w:proofErr w:type="spellEnd"/>
      <w:r>
        <w:rPr>
          <w:color w:val="000000"/>
          <w:sz w:val="18"/>
          <w:lang w:eastAsia="ko-KR"/>
        </w:rPr>
        <w:t>, 아이템 종류, 거래금액</w:t>
      </w:r>
    </w:p>
    <w:p w:rsidR="00EC3191" w:rsidRPr="00EC498E" w:rsidRDefault="00E1226D">
      <w:pPr>
        <w:ind w:left="255" w:hanging="142"/>
        <w:rPr>
          <w:color w:val="000000" w:themeColor="text1"/>
          <w:lang w:eastAsia="ko-KR"/>
        </w:rPr>
      </w:pPr>
      <w:r>
        <w:rPr>
          <w:color w:val="000000"/>
          <w:lang w:eastAsia="ko-KR"/>
        </w:rPr>
        <w:t>• 입금 가능 시간, 입금 마감 시각 및 송금완료 처리기한</w:t>
      </w:r>
    </w:p>
    <w:p w:rsidR="00EC3191" w:rsidRDefault="00E1226D">
      <w:pPr>
        <w:ind w:left="255" w:hanging="142"/>
        <w:rPr>
          <w:lang w:eastAsia="ko-KR"/>
        </w:rPr>
      </w:pPr>
      <w:r>
        <w:rPr>
          <w:color w:val="000000"/>
          <w:sz w:val="18"/>
          <w:lang w:eastAsia="ko-KR"/>
        </w:rPr>
        <w:t xml:space="preserve">• 입금자명이 회원 </w:t>
      </w:r>
      <w:proofErr w:type="spellStart"/>
      <w:r>
        <w:rPr>
          <w:color w:val="000000"/>
          <w:sz w:val="18"/>
          <w:lang w:eastAsia="ko-KR"/>
        </w:rPr>
        <w:t>본인명</w:t>
      </w:r>
      <w:proofErr w:type="spellEnd"/>
      <w:r>
        <w:rPr>
          <w:color w:val="000000"/>
          <w:sz w:val="18"/>
          <w:lang w:eastAsia="ko-KR"/>
        </w:rPr>
        <w:t xml:space="preserve"> 또는 회사가 정한 표시 기준과 일치하는지 여부</w:t>
      </w:r>
    </w:p>
    <w:p w:rsidR="00EC3191" w:rsidRDefault="00E1226D">
      <w:pPr>
        <w:ind w:left="255" w:hanging="142"/>
        <w:rPr>
          <w:lang w:eastAsia="ko-KR"/>
        </w:rPr>
      </w:pPr>
      <w:r>
        <w:rPr>
          <w:color w:val="000000"/>
          <w:sz w:val="18"/>
          <w:lang w:eastAsia="ko-KR"/>
        </w:rPr>
        <w:t>• 동일 판매자에게 여러 건을 송금하는 경우 각 거래별 금액과 거래번호가 구분되는지 여부</w:t>
      </w:r>
    </w:p>
    <w:p w:rsidR="00EC3191" w:rsidRDefault="00E1226D">
      <w:pPr>
        <w:rPr>
          <w:lang w:eastAsia="ko-KR"/>
        </w:rPr>
      </w:pPr>
      <w:r>
        <w:rPr>
          <w:color w:val="000000"/>
          <w:lang w:eastAsia="ko-KR"/>
        </w:rPr>
        <w:t xml:space="preserve">구매자가 송금 전 확인 의무를 이행하지 않아 발생한 금액 오류, </w:t>
      </w:r>
      <w:proofErr w:type="spellStart"/>
      <w:r>
        <w:rPr>
          <w:color w:val="000000"/>
          <w:lang w:eastAsia="ko-KR"/>
        </w:rPr>
        <w:t>오입금</w:t>
      </w:r>
      <w:proofErr w:type="spellEnd"/>
      <w:r>
        <w:rPr>
          <w:color w:val="000000"/>
          <w:lang w:eastAsia="ko-KR"/>
        </w:rPr>
        <w:t xml:space="preserve">, 타 계좌 송금, 입금자명 불일치, 입금확인 지연, </w:t>
      </w:r>
      <w:proofErr w:type="spellStart"/>
      <w:r>
        <w:rPr>
          <w:color w:val="000000"/>
          <w:lang w:eastAsia="ko-KR"/>
        </w:rPr>
        <w:t>패널티</w:t>
      </w:r>
      <w:proofErr w:type="spellEnd"/>
      <w:r>
        <w:rPr>
          <w:color w:val="000000"/>
          <w:lang w:eastAsia="ko-KR"/>
        </w:rPr>
        <w:t xml:space="preserve"> 또는 분쟁은 구매자에게 귀책사유가 있는 범위에서 구매자가 책임집니다.</w:t>
      </w:r>
    </w:p>
    <w:p w:rsidR="00EC3191" w:rsidRDefault="00E1226D">
      <w:pPr>
        <w:pStyle w:val="21"/>
        <w:rPr>
          <w:lang w:eastAsia="ko-KR"/>
        </w:rPr>
      </w:pPr>
      <w:r>
        <w:rPr>
          <w:rFonts w:ascii="맑은 고딕" w:eastAsia="맑은 고딕" w:hAnsi="맑은 고딕"/>
          <w:b w:val="0"/>
          <w:color w:val="000000"/>
          <w:lang w:eastAsia="ko-KR"/>
        </w:rPr>
        <w:lastRenderedPageBreak/>
        <w:t>제16조 (판매자의 계좌 관리 의무)</w:t>
      </w:r>
    </w:p>
    <w:p w:rsidR="00EC3191" w:rsidRDefault="00E1226D">
      <w:pPr>
        <w:rPr>
          <w:lang w:eastAsia="ko-KR"/>
        </w:rPr>
      </w:pPr>
      <w:r>
        <w:rPr>
          <w:color w:val="000000"/>
          <w:lang w:eastAsia="ko-KR"/>
        </w:rPr>
        <w:t>판매자는 매칭 전후 자신의 등록 계좌가 정상적으로 입금 가능한 계좌인지 확인하여야 합니다.</w:t>
      </w:r>
    </w:p>
    <w:p w:rsidR="00EC3191" w:rsidRDefault="00E1226D">
      <w:pPr>
        <w:rPr>
          <w:lang w:eastAsia="ko-KR"/>
        </w:rPr>
      </w:pPr>
      <w:proofErr w:type="spellStart"/>
      <w:r>
        <w:rPr>
          <w:color w:val="000000"/>
          <w:lang w:eastAsia="ko-KR"/>
        </w:rPr>
        <w:t>판매자는</w:t>
      </w:r>
      <w:proofErr w:type="spellEnd"/>
      <w:r>
        <w:rPr>
          <w:color w:val="000000"/>
          <w:lang w:eastAsia="ko-KR"/>
        </w:rPr>
        <w:t xml:space="preserve"> </w:t>
      </w:r>
      <w:proofErr w:type="spellStart"/>
      <w:r>
        <w:rPr>
          <w:color w:val="000000"/>
          <w:lang w:eastAsia="ko-KR"/>
        </w:rPr>
        <w:t>예금주명</w:t>
      </w:r>
      <w:proofErr w:type="spellEnd"/>
      <w:r>
        <w:rPr>
          <w:color w:val="000000"/>
          <w:lang w:eastAsia="ko-KR"/>
        </w:rPr>
        <w:t xml:space="preserve">, 계좌번호, </w:t>
      </w:r>
      <w:proofErr w:type="spellStart"/>
      <w:r>
        <w:rPr>
          <w:color w:val="000000"/>
          <w:lang w:eastAsia="ko-KR"/>
        </w:rPr>
        <w:t>은행명</w:t>
      </w:r>
      <w:proofErr w:type="spellEnd"/>
      <w:r>
        <w:rPr>
          <w:color w:val="000000"/>
          <w:lang w:eastAsia="ko-KR"/>
        </w:rPr>
        <w:t>, 계좌 상태가 부정확하거나 변경된 경우 즉시 수정하여야 합니다.</w:t>
      </w:r>
    </w:p>
    <w:p w:rsidR="00EC3191" w:rsidRDefault="00E1226D">
      <w:pPr>
        <w:rPr>
          <w:lang w:eastAsia="ko-KR"/>
        </w:rPr>
      </w:pPr>
      <w:r>
        <w:rPr>
          <w:color w:val="000000"/>
          <w:lang w:eastAsia="ko-KR"/>
        </w:rPr>
        <w:t xml:space="preserve">판매자가 잘못된 계좌정보를 등록하여 구매자가 해당 정보대로 송금한 경우 회사는 사실확인을 지원할 수 있으나, </w:t>
      </w:r>
      <w:proofErr w:type="spellStart"/>
      <w:r>
        <w:rPr>
          <w:color w:val="000000"/>
          <w:lang w:eastAsia="ko-KR"/>
        </w:rPr>
        <w:t>오입금</w:t>
      </w:r>
      <w:proofErr w:type="spellEnd"/>
      <w:r>
        <w:rPr>
          <w:color w:val="000000"/>
          <w:lang w:eastAsia="ko-KR"/>
        </w:rPr>
        <w:t xml:space="preserve"> 반환 또는 회수가 보장되지 않을 수 있습니다.</w:t>
      </w:r>
    </w:p>
    <w:p w:rsidR="00EC3191" w:rsidRDefault="00E1226D">
      <w:pPr>
        <w:rPr>
          <w:lang w:eastAsia="ko-KR"/>
        </w:rPr>
      </w:pPr>
      <w:r>
        <w:rPr>
          <w:color w:val="000000"/>
          <w:lang w:eastAsia="ko-KR"/>
        </w:rPr>
        <w:t>판매자는 구매자의 입금 여부를 실제 계좌 기준으로 확인하여야 하며, 단순한 은행 알림, 화면 캡처 또는 상대방 진술만으로 입금확인을 해서는 안 됩니다.</w:t>
      </w:r>
    </w:p>
    <w:p w:rsidR="00EC3191" w:rsidRDefault="00E1226D">
      <w:pPr>
        <w:pStyle w:val="1"/>
        <w:rPr>
          <w:lang w:eastAsia="ko-KR"/>
        </w:rPr>
      </w:pPr>
      <w:r>
        <w:rPr>
          <w:rFonts w:ascii="맑은 고딕" w:eastAsia="맑은 고딕" w:hAnsi="맑은 고딕"/>
          <w:b w:val="0"/>
          <w:color w:val="000000"/>
          <w:lang w:eastAsia="ko-KR"/>
        </w:rPr>
        <w:t>제4장 디지털 거래 아이템·구매예약·판매예약</w:t>
      </w:r>
    </w:p>
    <w:p w:rsidR="00EC3191" w:rsidRDefault="00E1226D">
      <w:pPr>
        <w:pStyle w:val="21"/>
        <w:rPr>
          <w:lang w:eastAsia="ko-KR"/>
        </w:rPr>
      </w:pPr>
      <w:r>
        <w:rPr>
          <w:rFonts w:ascii="맑은 고딕" w:eastAsia="맑은 고딕" w:hAnsi="맑은 고딕"/>
          <w:b w:val="0"/>
          <w:color w:val="000000"/>
          <w:lang w:eastAsia="ko-KR"/>
        </w:rPr>
        <w:t>제17조 (디지털 거래 아이템의 성격)</w:t>
      </w:r>
    </w:p>
    <w:p w:rsidR="00EC3191" w:rsidRDefault="00E1226D">
      <w:pPr>
        <w:rPr>
          <w:lang w:eastAsia="ko-KR"/>
        </w:rPr>
      </w:pPr>
      <w:r>
        <w:rPr>
          <w:color w:val="000000"/>
          <w:lang w:eastAsia="ko-KR"/>
        </w:rPr>
        <w:t>수정, 루비, 다이아 등은 서비스 내에서 회사가 정한 조건에 따라 구매, 보유, 판매예약, 판매, 교환, 합성 또는 소각할 수 있는 디지털 거래 아이템입니다.</w:t>
      </w:r>
    </w:p>
    <w:p w:rsidR="00EC3191" w:rsidRDefault="00E1226D">
      <w:pPr>
        <w:rPr>
          <w:lang w:eastAsia="ko-KR"/>
        </w:rPr>
      </w:pPr>
      <w:r>
        <w:rPr>
          <w:color w:val="000000"/>
          <w:lang w:eastAsia="ko-KR"/>
        </w:rPr>
        <w:t>디지털 거래 아이템은 서비스 내 이용 단위이며, 회사가 명시적으로 허용하지 않은 외부 거래, 양도, 담보 제공, 대여, 현금화, 계정 간 이전은 금지됩니다.</w:t>
      </w:r>
    </w:p>
    <w:p w:rsidR="00EC3191" w:rsidRDefault="00E1226D">
      <w:pPr>
        <w:rPr>
          <w:lang w:eastAsia="ko-KR"/>
        </w:rPr>
      </w:pPr>
      <w:r>
        <w:rPr>
          <w:color w:val="000000"/>
          <w:lang w:eastAsia="ko-KR"/>
        </w:rPr>
        <w:t>아이템의 종류, 가격, 단계, 인상률, 예약 조건, 보유기간, 판매 가능 시점, 판매 방식, 교환 방식, 소각 또는 합성 기준은 서비스 화면 및 본 운영정책에 따릅니다.</w:t>
      </w:r>
    </w:p>
    <w:p w:rsidR="00EC3191" w:rsidRDefault="00E1226D">
      <w:pPr>
        <w:rPr>
          <w:lang w:eastAsia="ko-KR"/>
        </w:rPr>
      </w:pPr>
      <w:r>
        <w:rPr>
          <w:color w:val="000000"/>
          <w:lang w:eastAsia="ko-KR"/>
        </w:rPr>
        <w:t>회사는 아이템의 판매 성사, 가격 상승, 수익 발생, 차익, 환금성, 특정 시점의 회수를 보장하지 않습니다.</w:t>
      </w:r>
    </w:p>
    <w:p w:rsidR="00EC3191" w:rsidRDefault="00E1226D">
      <w:pPr>
        <w:pStyle w:val="21"/>
        <w:rPr>
          <w:lang w:eastAsia="ko-KR"/>
        </w:rPr>
      </w:pPr>
      <w:r>
        <w:rPr>
          <w:rFonts w:ascii="맑은 고딕" w:eastAsia="맑은 고딕" w:hAnsi="맑은 고딕"/>
          <w:b w:val="0"/>
          <w:color w:val="000000"/>
          <w:lang w:eastAsia="ko-KR"/>
        </w:rPr>
        <w:t>제18조 (구매예약 기준)</w:t>
      </w:r>
    </w:p>
    <w:p w:rsidR="00EC3191" w:rsidRDefault="00E1226D">
      <w:pPr>
        <w:rPr>
          <w:lang w:eastAsia="ko-KR"/>
        </w:rPr>
      </w:pPr>
      <w:r>
        <w:rPr>
          <w:color w:val="000000"/>
          <w:lang w:eastAsia="ko-KR"/>
        </w:rPr>
        <w:t xml:space="preserve">회원은 보유 포인트, 레벨, 아이템 종류, 예약 가능 수량, 서비스 이용 상태, </w:t>
      </w:r>
      <w:proofErr w:type="spellStart"/>
      <w:r>
        <w:rPr>
          <w:color w:val="000000"/>
          <w:lang w:eastAsia="ko-KR"/>
        </w:rPr>
        <w:t>패널티</w:t>
      </w:r>
      <w:proofErr w:type="spellEnd"/>
      <w:r>
        <w:rPr>
          <w:color w:val="000000"/>
          <w:lang w:eastAsia="ko-KR"/>
        </w:rPr>
        <w:t xml:space="preserve"> 여부, 운영정책 준수 여부에 따라 구매예약을 신청할 수 있습니다.</w:t>
      </w:r>
    </w:p>
    <w:p w:rsidR="00EC3191" w:rsidRDefault="00E1226D">
      <w:pPr>
        <w:rPr>
          <w:lang w:eastAsia="ko-KR"/>
        </w:rPr>
      </w:pPr>
      <w:r>
        <w:rPr>
          <w:color w:val="000000"/>
          <w:lang w:eastAsia="ko-KR"/>
        </w:rPr>
        <w:t>구매예약은 아이템 구매 의사를 표시하는 절차이며, 구매예약 신청만으로 매칭 또는 구매가 완료되는 것은 아닙니다.</w:t>
      </w:r>
    </w:p>
    <w:p w:rsidR="00EC3191" w:rsidRDefault="00E1226D">
      <w:pPr>
        <w:rPr>
          <w:lang w:eastAsia="ko-KR"/>
        </w:rPr>
      </w:pPr>
      <w:r>
        <w:rPr>
          <w:color w:val="000000"/>
          <w:lang w:eastAsia="ko-KR"/>
        </w:rPr>
        <w:t>구매예약 신청 후에는 원칙적으로 취소할 수 없습니다. 다만 회사의 시스템 오류, 중복예약, 법령상 취소 필요, 회사가 인정하는 명백한 착오가 있는 경우 회사는 예외적으로 취소 또는 정정할 수 있습니다.</w:t>
      </w:r>
    </w:p>
    <w:p w:rsidR="00EC3191" w:rsidRPr="00EC498E" w:rsidRDefault="00E1226D">
      <w:pPr>
        <w:rPr>
          <w:color w:val="000000" w:themeColor="text1"/>
          <w:lang w:eastAsia="ko-KR"/>
        </w:rPr>
      </w:pPr>
      <w:r>
        <w:rPr>
          <w:color w:val="000000"/>
          <w:lang w:eastAsia="ko-KR"/>
        </w:rPr>
        <w:t xml:space="preserve">구매예약 시 포인트 차감 시점, 예약 가능 수량, 예약 제한 조건, 예약 유지 조건, 매칭 우선순위는 서비스 화면의 안내와 </w:t>
      </w:r>
      <w:r w:rsidRPr="00EC498E">
        <w:rPr>
          <w:color w:val="000000"/>
          <w:lang w:eastAsia="ko-KR"/>
        </w:rPr>
        <w:t>본 운영정책에 따릅니다.</w:t>
      </w:r>
    </w:p>
    <w:p w:rsidR="00A9751A" w:rsidRPr="00EC498E" w:rsidRDefault="00610582">
      <w:pPr>
        <w:rPr>
          <w:color w:val="000000" w:themeColor="text1"/>
          <w:lang w:eastAsia="ko-KR"/>
        </w:rPr>
      </w:pPr>
      <w:r>
        <w:rPr>
          <w:color w:val="000000"/>
          <w:lang w:eastAsia="ko-KR"/>
        </w:rPr>
        <w:lastRenderedPageBreak/>
        <w:t xml:space="preserve">회원은 구매예약 전 아이템 종류, 단계, 거래금액, 필요 포인트, </w:t>
      </w:r>
      <w:proofErr w:type="spellStart"/>
      <w:r>
        <w:rPr>
          <w:color w:val="000000"/>
          <w:lang w:eastAsia="ko-KR"/>
        </w:rPr>
        <w:t>매칭</w:t>
      </w:r>
      <w:proofErr w:type="spellEnd"/>
      <w:r>
        <w:rPr>
          <w:color w:val="000000"/>
          <w:lang w:eastAsia="ko-KR"/>
        </w:rPr>
        <w:t xml:space="preserve"> 방식, 입금 가능 시간, 입금 마감 시각, 송금완료 처리 기준, </w:t>
      </w:r>
      <w:proofErr w:type="spellStart"/>
      <w:r>
        <w:rPr>
          <w:color w:val="000000"/>
          <w:lang w:eastAsia="ko-KR"/>
        </w:rPr>
        <w:t>미입금</w:t>
      </w:r>
      <w:proofErr w:type="spellEnd"/>
      <w:r>
        <w:rPr>
          <w:color w:val="000000"/>
          <w:lang w:eastAsia="ko-KR"/>
        </w:rPr>
        <w:t xml:space="preserve"> 시 </w:t>
      </w:r>
      <w:proofErr w:type="spellStart"/>
      <w:r>
        <w:rPr>
          <w:color w:val="000000"/>
          <w:lang w:eastAsia="ko-KR"/>
        </w:rPr>
        <w:t>패널티</w:t>
      </w:r>
      <w:proofErr w:type="spellEnd"/>
      <w:r>
        <w:rPr>
          <w:color w:val="000000"/>
          <w:lang w:eastAsia="ko-KR"/>
        </w:rPr>
        <w:t>, 이체영수증 제출 방식, 구매예약 취소 제한, 판매 가능 시점, 보유기간, 환불 제한 및 서비스 이용 위험을 확인하여야 합니다.</w:t>
      </w:r>
    </w:p>
    <w:p w:rsidR="00A9751A" w:rsidRPr="00EC498E" w:rsidRDefault="00610582">
      <w:pPr>
        <w:rPr>
          <w:color w:val="000000" w:themeColor="text1"/>
          <w:lang w:eastAsia="ko-KR"/>
        </w:rPr>
      </w:pPr>
      <w:r w:rsidRPr="00EC498E">
        <w:rPr>
          <w:color w:val="000000"/>
          <w:lang w:eastAsia="ko-KR"/>
        </w:rPr>
        <w:t>회사는 구매예약 화면에서 중요사항 확인 체크박스, 확인 버튼, 팝업, 알림 또는 전자문서 열람 기록을 통해 회원의 확인 이력을 보관할 수 있습니다.</w:t>
      </w:r>
    </w:p>
    <w:p w:rsidR="00EC3191" w:rsidRDefault="00E1226D">
      <w:pPr>
        <w:pStyle w:val="21"/>
        <w:rPr>
          <w:lang w:eastAsia="ko-KR"/>
        </w:rPr>
      </w:pPr>
      <w:r>
        <w:rPr>
          <w:rFonts w:ascii="맑은 고딕" w:eastAsia="맑은 고딕" w:hAnsi="맑은 고딕"/>
          <w:b w:val="0"/>
          <w:color w:val="000000"/>
          <w:lang w:eastAsia="ko-KR"/>
        </w:rPr>
        <w:t>제19조 (판매예약 기준)</w:t>
      </w:r>
    </w:p>
    <w:p w:rsidR="00EC3191" w:rsidRDefault="00E1226D">
      <w:pPr>
        <w:rPr>
          <w:lang w:eastAsia="ko-KR"/>
        </w:rPr>
      </w:pPr>
      <w:r>
        <w:rPr>
          <w:color w:val="000000"/>
          <w:lang w:eastAsia="ko-KR"/>
        </w:rPr>
        <w:t>회원은 보유 아이템이 회사가 정한 보유기간 또는 판매 가능 조건을 충족한 경우 판매예약을 신청할 수 있습니다.</w:t>
      </w:r>
    </w:p>
    <w:p w:rsidR="00EC3191" w:rsidRDefault="00E1226D">
      <w:pPr>
        <w:rPr>
          <w:lang w:eastAsia="ko-KR"/>
        </w:rPr>
      </w:pPr>
      <w:r>
        <w:rPr>
          <w:color w:val="000000"/>
          <w:lang w:eastAsia="ko-KR"/>
        </w:rPr>
        <w:t>판매예약은 아이템 판매 의사를 표시하는 절차이며, 판매예약 신청 또는 매칭 진행만으로 판매 완료가 보장되는 것은 아닙니다.</w:t>
      </w:r>
    </w:p>
    <w:p w:rsidR="00EC3191" w:rsidRDefault="00E1226D">
      <w:pPr>
        <w:rPr>
          <w:lang w:eastAsia="ko-KR"/>
        </w:rPr>
      </w:pPr>
      <w:r>
        <w:rPr>
          <w:color w:val="000000"/>
          <w:lang w:eastAsia="ko-KR"/>
        </w:rPr>
        <w:t>판매예약 신청 후에는 원칙적으로 취소할 수 없습니다. 다만 시스템 오류, 중복 판매예약, 법령상 필요, 회사가 인정하는 명백한 착오가 있는 경우 회사는 예외적으로 취소 또는 정정할 수 있습니다.</w:t>
      </w:r>
    </w:p>
    <w:p w:rsidR="00EC3191" w:rsidRDefault="00E1226D">
      <w:pPr>
        <w:rPr>
          <w:lang w:eastAsia="ko-KR"/>
        </w:rPr>
      </w:pPr>
      <w:r>
        <w:rPr>
          <w:color w:val="000000"/>
          <w:lang w:eastAsia="ko-KR"/>
        </w:rPr>
        <w:t>판매예약 가능 시점, 동일 날짜 아이템 처리 기준, 서로 다른 판매 가능일의 판매예약 제한 기준, 판매예약 가능 수량, 판매예약 순서는 서비스 화면 및 본 운영정책에 따릅니다.</w:t>
      </w:r>
    </w:p>
    <w:p w:rsidR="00A9751A" w:rsidRPr="00EC498E" w:rsidRDefault="00610582">
      <w:pPr>
        <w:rPr>
          <w:color w:val="000000" w:themeColor="text1"/>
          <w:lang w:eastAsia="ko-KR"/>
        </w:rPr>
      </w:pPr>
      <w:r w:rsidRPr="00EC498E">
        <w:rPr>
          <w:color w:val="000000"/>
          <w:lang w:eastAsia="ko-KR"/>
        </w:rPr>
        <w:t xml:space="preserve">회원은 판매예약 전 아이템의 판매 가능일, 보유기간 충족 여부, 판매예약 가능 수량, 판매예약 취소 제한, 매칭 방식, 구매자 </w:t>
      </w:r>
      <w:proofErr w:type="spellStart"/>
      <w:r w:rsidRPr="00EC498E">
        <w:rPr>
          <w:color w:val="000000"/>
          <w:lang w:eastAsia="ko-KR"/>
        </w:rPr>
        <w:t>미입금</w:t>
      </w:r>
      <w:proofErr w:type="spellEnd"/>
      <w:r w:rsidRPr="00EC498E">
        <w:rPr>
          <w:color w:val="000000"/>
          <w:lang w:eastAsia="ko-KR"/>
        </w:rPr>
        <w:t xml:space="preserve"> 가능성, 1차매칭 및 2차매칭 절차, 2차매칭 종료 시 당일 플랫폼 참여 거래 및 회사 직접구매의 적용 가능성과 제한 사유를 확인하여야 합니다.</w:t>
      </w:r>
    </w:p>
    <w:p w:rsidR="00A9751A" w:rsidRPr="00EC498E" w:rsidRDefault="00610582">
      <w:pPr>
        <w:rPr>
          <w:color w:val="000000" w:themeColor="text1"/>
          <w:lang w:eastAsia="ko-KR"/>
        </w:rPr>
      </w:pPr>
      <w:r w:rsidRPr="00EC498E">
        <w:rPr>
          <w:color w:val="000000"/>
          <w:lang w:eastAsia="ko-KR"/>
        </w:rPr>
        <w:t>판매예약 또는 1차·2차매칭이 이루어졌다는 사정만으로 판매가 확정되는 것은 아니며, 회사 직접구매 역시 직접구매 요건을 충족하고 제한 사유가 없는 경우에만 적용될 수 있습니다.</w:t>
      </w:r>
    </w:p>
    <w:p w:rsidR="00EC3191" w:rsidRDefault="00E1226D">
      <w:pPr>
        <w:pStyle w:val="21"/>
        <w:rPr>
          <w:lang w:eastAsia="ko-KR"/>
        </w:rPr>
      </w:pPr>
      <w:r>
        <w:rPr>
          <w:rFonts w:ascii="맑은 고딕" w:eastAsia="맑은 고딕" w:hAnsi="맑은 고딕"/>
          <w:b w:val="0"/>
          <w:color w:val="000000"/>
          <w:lang w:eastAsia="ko-KR"/>
        </w:rPr>
        <w:t>제20조 (보유기간 및 판매 가능일)</w:t>
      </w:r>
    </w:p>
    <w:p w:rsidR="00EC3191" w:rsidRDefault="00E1226D">
      <w:pPr>
        <w:rPr>
          <w:lang w:eastAsia="ko-KR"/>
        </w:rPr>
      </w:pPr>
      <w:r>
        <w:rPr>
          <w:color w:val="000000"/>
          <w:lang w:eastAsia="ko-KR"/>
        </w:rPr>
        <w:t>아이템의 보유기간은 서비스 화면 또는 별도 공지에서 정한 기준에 따릅니다. 기본 보유기간은 회사가 별도로 변경 공지하지 않는 한 4일을 기준으로 운영할 수 있습니다.</w:t>
      </w:r>
    </w:p>
    <w:p w:rsidR="00EC3191" w:rsidRDefault="00E1226D">
      <w:pPr>
        <w:rPr>
          <w:lang w:eastAsia="ko-KR"/>
        </w:rPr>
      </w:pPr>
      <w:r>
        <w:rPr>
          <w:color w:val="000000"/>
          <w:lang w:eastAsia="ko-KR"/>
        </w:rPr>
        <w:t>판매 가능일은 아이템 취득일, 매칭 완료일, 입금확인일, 보유기간, 서비스 점검일, 휴일 운영 기준, 정책 변경에 따라 달라질 수 있습니다.</w:t>
      </w:r>
    </w:p>
    <w:p w:rsidR="00EC3191" w:rsidRDefault="00E1226D">
      <w:pPr>
        <w:rPr>
          <w:lang w:eastAsia="ko-KR"/>
        </w:rPr>
      </w:pPr>
      <w:r>
        <w:rPr>
          <w:color w:val="000000"/>
          <w:lang w:eastAsia="ko-KR"/>
        </w:rPr>
        <w:t>보유기간 계산 방식은 서비스 화면에 표시된 기준을 우선하며, 시스템 점검, 장애, 부정거래 조사, 계정 제한, 분쟁 발생 시 판매 가능일이 보류 또는 조정될 수 있습니다.</w:t>
      </w:r>
    </w:p>
    <w:p w:rsidR="00EC3191" w:rsidRDefault="00E1226D">
      <w:pPr>
        <w:rPr>
          <w:lang w:eastAsia="ko-KR"/>
        </w:rPr>
      </w:pPr>
      <w:r>
        <w:rPr>
          <w:color w:val="000000"/>
          <w:lang w:eastAsia="ko-KR"/>
        </w:rPr>
        <w:t>회원은 판매예약 전 서비스 화면에 표시된 판매 가능일과 판매예약 가능 수량을 확인하여야 합니다.</w:t>
      </w:r>
    </w:p>
    <w:p w:rsidR="00A9751A" w:rsidRPr="00EC498E" w:rsidRDefault="00610582">
      <w:pPr>
        <w:rPr>
          <w:color w:val="000000" w:themeColor="text1"/>
          <w:lang w:eastAsia="ko-KR"/>
        </w:rPr>
      </w:pPr>
      <w:r w:rsidRPr="00EC498E">
        <w:rPr>
          <w:color w:val="000000"/>
          <w:lang w:eastAsia="ko-KR"/>
        </w:rPr>
        <w:t>회사는 서비스 안정성, 거래 균형, 아이템 수량 조정, 부정거래 방지, 법령 준수, 시스템 운영상 필요에 따라 아이템의 종류, 아이템 단계, 가격 구조, 가격 산정 및 변동 기준, 보유기간, 판매 가능일, 구매예약 가능 수량, 판매예약 가능 수량, 교환 조건을 변경할 수 있습니다.</w:t>
      </w:r>
    </w:p>
    <w:p w:rsidR="00A9751A" w:rsidRPr="00EC498E" w:rsidRDefault="00610582">
      <w:pPr>
        <w:rPr>
          <w:color w:val="000000" w:themeColor="text1"/>
          <w:lang w:eastAsia="ko-KR"/>
        </w:rPr>
      </w:pPr>
      <w:r w:rsidRPr="00EC498E">
        <w:rPr>
          <w:color w:val="000000"/>
          <w:lang w:eastAsia="ko-KR"/>
        </w:rPr>
        <w:lastRenderedPageBreak/>
        <w:t>아이템 가격 또는 단계 구조가 변경되더라도 이미 완료된 거래의 효력은 원칙적으로 유지됩니다. 다만 시스템 오류, 명백한 표시 오류, 부정거래, 법령 위반, 허위자료 제출 등 사유가 확인된 경우 회사는 거래상태를 정정하거나 사후처리를 할 수 있습니다.</w:t>
      </w:r>
    </w:p>
    <w:p w:rsidR="00EC3191" w:rsidRDefault="00E1226D">
      <w:pPr>
        <w:pStyle w:val="21"/>
        <w:rPr>
          <w:lang w:eastAsia="ko-KR"/>
        </w:rPr>
      </w:pPr>
      <w:r>
        <w:rPr>
          <w:rFonts w:ascii="맑은 고딕" w:eastAsia="맑은 고딕" w:hAnsi="맑은 고딕"/>
          <w:b w:val="0"/>
          <w:color w:val="000000"/>
          <w:lang w:eastAsia="ko-KR"/>
        </w:rPr>
        <w:t>제21조 (예약 제한 사유)</w:t>
      </w:r>
    </w:p>
    <w:p w:rsidR="00EC3191" w:rsidRDefault="00E1226D">
      <w:pPr>
        <w:rPr>
          <w:lang w:eastAsia="ko-KR"/>
        </w:rPr>
      </w:pPr>
      <w:r>
        <w:rPr>
          <w:color w:val="000000"/>
          <w:lang w:eastAsia="ko-KR"/>
        </w:rPr>
        <w:t>회사는 다음 사유가 있는 경우 구매예약 또는 판매예약을 제한하거나 보류할 수 있습니다.</w:t>
      </w:r>
    </w:p>
    <w:p w:rsidR="00EC3191" w:rsidRDefault="00E1226D">
      <w:pPr>
        <w:ind w:left="255" w:hanging="142"/>
        <w:rPr>
          <w:lang w:eastAsia="ko-KR"/>
        </w:rPr>
      </w:pPr>
      <w:r>
        <w:rPr>
          <w:color w:val="000000"/>
          <w:sz w:val="18"/>
          <w:lang w:eastAsia="ko-KR"/>
        </w:rPr>
        <w:t>• 만 19세 미만 이용 또는 허위 성인정보 사용 의심</w:t>
      </w:r>
    </w:p>
    <w:p w:rsidR="00EC3191" w:rsidRDefault="00E1226D">
      <w:pPr>
        <w:ind w:left="255" w:hanging="142"/>
        <w:rPr>
          <w:lang w:eastAsia="ko-KR"/>
        </w:rPr>
      </w:pPr>
      <w:r>
        <w:rPr>
          <w:color w:val="000000"/>
          <w:sz w:val="18"/>
          <w:lang w:eastAsia="ko-KR"/>
        </w:rPr>
        <w:t>• 성인 여부 자기확인, 개인 판매자 연락처 확인 또는 계좌확인이 완료되지 않은 경우</w:t>
      </w:r>
    </w:p>
    <w:p w:rsidR="00EC3191" w:rsidRDefault="00E1226D">
      <w:pPr>
        <w:ind w:left="255" w:hanging="142"/>
        <w:rPr>
          <w:lang w:eastAsia="ko-KR"/>
        </w:rPr>
      </w:pPr>
      <w:r>
        <w:rPr>
          <w:color w:val="000000"/>
          <w:sz w:val="18"/>
          <w:lang w:eastAsia="ko-KR"/>
        </w:rPr>
        <w:t xml:space="preserve">• 포인트 부족, </w:t>
      </w:r>
      <w:proofErr w:type="spellStart"/>
      <w:r>
        <w:rPr>
          <w:color w:val="000000"/>
          <w:sz w:val="18"/>
          <w:lang w:eastAsia="ko-KR"/>
        </w:rPr>
        <w:t>패널티</w:t>
      </w:r>
      <w:proofErr w:type="spellEnd"/>
      <w:r>
        <w:rPr>
          <w:color w:val="000000"/>
          <w:sz w:val="18"/>
          <w:lang w:eastAsia="ko-KR"/>
        </w:rPr>
        <w:t xml:space="preserve"> 미납, 환불 또는 분쟁 진행 중인 경우</w:t>
      </w:r>
    </w:p>
    <w:p w:rsidR="00EC3191" w:rsidRDefault="00E1226D">
      <w:pPr>
        <w:ind w:left="255" w:hanging="142"/>
        <w:rPr>
          <w:lang w:eastAsia="ko-KR"/>
        </w:rPr>
      </w:pPr>
      <w:r>
        <w:rPr>
          <w:color w:val="000000"/>
          <w:sz w:val="18"/>
          <w:lang w:eastAsia="ko-KR"/>
        </w:rPr>
        <w:t xml:space="preserve">• </w:t>
      </w:r>
      <w:proofErr w:type="spellStart"/>
      <w:r>
        <w:rPr>
          <w:color w:val="000000"/>
          <w:sz w:val="18"/>
          <w:lang w:eastAsia="ko-KR"/>
        </w:rPr>
        <w:t>미입금</w:t>
      </w:r>
      <w:proofErr w:type="spellEnd"/>
      <w:r>
        <w:rPr>
          <w:color w:val="000000"/>
          <w:sz w:val="18"/>
          <w:lang w:eastAsia="ko-KR"/>
        </w:rPr>
        <w:t>, 허위신고, 증빙자료 조작, 부정거래 이력이 있는 경우</w:t>
      </w:r>
    </w:p>
    <w:p w:rsidR="00EC3191" w:rsidRDefault="00E1226D">
      <w:pPr>
        <w:ind w:left="255" w:hanging="142"/>
        <w:rPr>
          <w:lang w:eastAsia="ko-KR"/>
        </w:rPr>
      </w:pPr>
      <w:r>
        <w:rPr>
          <w:color w:val="000000"/>
          <w:sz w:val="18"/>
          <w:lang w:eastAsia="ko-KR"/>
        </w:rPr>
        <w:t>• 시스템 오류, 서비스 점검, 이상거래 탐지, 법령상 제한 사유가 있는 경우</w:t>
      </w:r>
    </w:p>
    <w:p w:rsidR="00EC3191" w:rsidRDefault="00E1226D">
      <w:pPr>
        <w:ind w:left="255" w:hanging="142"/>
        <w:rPr>
          <w:lang w:eastAsia="ko-KR"/>
        </w:rPr>
      </w:pPr>
      <w:r>
        <w:rPr>
          <w:color w:val="000000"/>
          <w:sz w:val="18"/>
          <w:lang w:eastAsia="ko-KR"/>
        </w:rPr>
        <w:t>• 아이템 보유기간 또는 판매 가능 조건을 충족하지 않은 경우</w:t>
      </w:r>
    </w:p>
    <w:p w:rsidR="00EC3191" w:rsidRDefault="00E1226D">
      <w:pPr>
        <w:rPr>
          <w:lang w:eastAsia="ko-KR"/>
        </w:rPr>
      </w:pPr>
      <w:r>
        <w:rPr>
          <w:color w:val="000000"/>
          <w:lang w:eastAsia="ko-KR"/>
        </w:rPr>
        <w:t xml:space="preserve">예약 제한은 문제 해결 후 해제될 수 있으나, 위반의 정도가 중대한 경우 회사는 추가 </w:t>
      </w:r>
      <w:proofErr w:type="spellStart"/>
      <w:r>
        <w:rPr>
          <w:color w:val="000000"/>
          <w:lang w:eastAsia="ko-KR"/>
        </w:rPr>
        <w:t>패널티</w:t>
      </w:r>
      <w:proofErr w:type="spellEnd"/>
      <w:r>
        <w:rPr>
          <w:color w:val="000000"/>
          <w:lang w:eastAsia="ko-KR"/>
        </w:rPr>
        <w:t xml:space="preserve"> 또는 영구 이용제한을 할 수 있습니다.</w:t>
      </w:r>
    </w:p>
    <w:p w:rsidR="00EC3191" w:rsidRDefault="00E1226D">
      <w:pPr>
        <w:pStyle w:val="1"/>
        <w:rPr>
          <w:lang w:eastAsia="ko-KR"/>
        </w:rPr>
      </w:pPr>
      <w:r>
        <w:rPr>
          <w:rFonts w:ascii="맑은 고딕" w:eastAsia="맑은 고딕" w:hAnsi="맑은 고딕"/>
          <w:b w:val="0"/>
          <w:color w:val="000000"/>
          <w:lang w:eastAsia="ko-KR"/>
        </w:rPr>
        <w:t>제5장 매칭·입금·입금확인·신고·자동처리</w:t>
      </w:r>
    </w:p>
    <w:p w:rsidR="00EC3191" w:rsidRDefault="00E1226D">
      <w:pPr>
        <w:pStyle w:val="21"/>
        <w:rPr>
          <w:lang w:eastAsia="ko-KR"/>
        </w:rPr>
      </w:pPr>
      <w:r>
        <w:rPr>
          <w:rFonts w:ascii="맑은 고딕" w:eastAsia="맑은 고딕" w:hAnsi="맑은 고딕"/>
          <w:b w:val="0"/>
          <w:color w:val="000000"/>
          <w:lang w:eastAsia="ko-KR"/>
        </w:rPr>
        <w:t>제22조 (매칭의 기본 원칙)</w:t>
      </w:r>
    </w:p>
    <w:p w:rsidR="00EC3191" w:rsidRDefault="00E1226D">
      <w:pPr>
        <w:rPr>
          <w:lang w:eastAsia="ko-KR"/>
        </w:rPr>
      </w:pPr>
      <w:r>
        <w:rPr>
          <w:color w:val="000000"/>
          <w:lang w:eastAsia="ko-KR"/>
        </w:rPr>
        <w:t>매칭은 회사의 시스템이 구매예약과 판매예약을 기준으로 구매자와 판매자를 연결하는 절차입니다.</w:t>
      </w:r>
    </w:p>
    <w:p w:rsidR="00EC3191" w:rsidRDefault="00E1226D">
      <w:pPr>
        <w:rPr>
          <w:lang w:eastAsia="ko-KR"/>
        </w:rPr>
      </w:pPr>
      <w:proofErr w:type="spellStart"/>
      <w:r>
        <w:rPr>
          <w:color w:val="000000"/>
          <w:lang w:eastAsia="ko-KR"/>
        </w:rPr>
        <w:t>매칭</w:t>
      </w:r>
      <w:proofErr w:type="spellEnd"/>
      <w:r>
        <w:rPr>
          <w:color w:val="000000"/>
          <w:lang w:eastAsia="ko-KR"/>
        </w:rPr>
        <w:t xml:space="preserve"> 방식은 서비스 안정성, 거래 균형, 예약 순서, 아이템 종류, 레벨, 예약 가능 수량, 판매 가능일, </w:t>
      </w:r>
      <w:proofErr w:type="spellStart"/>
      <w:r>
        <w:rPr>
          <w:color w:val="000000"/>
          <w:lang w:eastAsia="ko-KR"/>
        </w:rPr>
        <w:t>미입금</w:t>
      </w:r>
      <w:proofErr w:type="spellEnd"/>
      <w:r>
        <w:rPr>
          <w:color w:val="000000"/>
          <w:lang w:eastAsia="ko-KR"/>
        </w:rPr>
        <w:t xml:space="preserve"> 이력, 부정거래 위험, 시스템 상태를 고려하여 운영될 수 있습니다.</w:t>
      </w:r>
    </w:p>
    <w:p w:rsidR="00EC3191" w:rsidRDefault="00E1226D">
      <w:pPr>
        <w:rPr>
          <w:lang w:eastAsia="ko-KR"/>
        </w:rPr>
      </w:pPr>
      <w:r>
        <w:rPr>
          <w:color w:val="000000"/>
          <w:lang w:eastAsia="ko-KR"/>
        </w:rPr>
        <w:t>회사는 매칭 결과, 매칭 시간, 매칭 수량, 판매 완료, 수익, 회수금액을 보장하지 않습니다.</w:t>
      </w:r>
    </w:p>
    <w:p w:rsidR="00EC3191" w:rsidRDefault="00E1226D">
      <w:pPr>
        <w:rPr>
          <w:lang w:eastAsia="ko-KR"/>
        </w:rPr>
      </w:pPr>
      <w:r>
        <w:rPr>
          <w:color w:val="000000"/>
          <w:lang w:eastAsia="ko-KR"/>
        </w:rPr>
        <w:t>매칭 기준은 부정거래 방지와 시스템 안정성을 위하여 전부 공개되지 않을 수 있으나, 회원에게 중대한 영향을 미치는 기준은 서비스 화면 또는 공지사항으로 안내합니다.</w:t>
      </w:r>
    </w:p>
    <w:p w:rsidR="00A9751A" w:rsidRPr="00EC498E" w:rsidRDefault="00610582">
      <w:pPr>
        <w:rPr>
          <w:color w:val="000000" w:themeColor="text1"/>
          <w:lang w:eastAsia="ko-KR"/>
        </w:rPr>
      </w:pPr>
      <w:r w:rsidRPr="00EC498E">
        <w:rPr>
          <w:color w:val="000000"/>
          <w:lang w:eastAsia="ko-KR"/>
        </w:rPr>
        <w:t xml:space="preserve">회사는 </w:t>
      </w:r>
      <w:proofErr w:type="spellStart"/>
      <w:r w:rsidRPr="00EC498E">
        <w:rPr>
          <w:color w:val="000000"/>
          <w:lang w:eastAsia="ko-KR"/>
        </w:rPr>
        <w:t>매칭률</w:t>
      </w:r>
      <w:proofErr w:type="spellEnd"/>
      <w:r w:rsidRPr="00EC498E">
        <w:rPr>
          <w:color w:val="000000"/>
          <w:lang w:eastAsia="ko-KR"/>
        </w:rPr>
        <w:t xml:space="preserve">, </w:t>
      </w:r>
      <w:proofErr w:type="spellStart"/>
      <w:r w:rsidRPr="00EC498E">
        <w:rPr>
          <w:color w:val="000000"/>
          <w:lang w:eastAsia="ko-KR"/>
        </w:rPr>
        <w:t>매칭</w:t>
      </w:r>
      <w:proofErr w:type="spellEnd"/>
      <w:r w:rsidRPr="00EC498E">
        <w:rPr>
          <w:color w:val="000000"/>
          <w:lang w:eastAsia="ko-KR"/>
        </w:rPr>
        <w:t xml:space="preserve"> 수량, </w:t>
      </w:r>
      <w:proofErr w:type="spellStart"/>
      <w:r w:rsidRPr="00EC498E">
        <w:rPr>
          <w:color w:val="000000"/>
          <w:lang w:eastAsia="ko-KR"/>
        </w:rPr>
        <w:t>매칭</w:t>
      </w:r>
      <w:proofErr w:type="spellEnd"/>
      <w:r w:rsidRPr="00EC498E">
        <w:rPr>
          <w:color w:val="000000"/>
          <w:lang w:eastAsia="ko-KR"/>
        </w:rPr>
        <w:t xml:space="preserve"> 대상, 플랫폼 참여 거래 수량, 2차매칭 수량, </w:t>
      </w:r>
      <w:proofErr w:type="spellStart"/>
      <w:r w:rsidRPr="00EC498E">
        <w:rPr>
          <w:color w:val="000000"/>
          <w:lang w:eastAsia="ko-KR"/>
        </w:rPr>
        <w:t>미입금</w:t>
      </w:r>
      <w:proofErr w:type="spellEnd"/>
      <w:r w:rsidRPr="00EC498E">
        <w:rPr>
          <w:color w:val="000000"/>
          <w:lang w:eastAsia="ko-KR"/>
        </w:rPr>
        <w:t xml:space="preserve"> 이력 제외 기준을 서비스 안정성, 거래 균형, 부정거래 방지 및 운영상 필요에 따라 조정할 수 있습니다. 이러한 조정은 회원에게 특정한 경제적 이익을 보장하기 위한 것이 아니라 서비스 운영을 위한 기준입니다.</w:t>
      </w:r>
    </w:p>
    <w:p w:rsidR="00A9751A" w:rsidRPr="00EC498E" w:rsidRDefault="00610582">
      <w:pPr>
        <w:rPr>
          <w:color w:val="000000" w:themeColor="text1"/>
          <w:lang w:eastAsia="ko-KR"/>
        </w:rPr>
      </w:pPr>
      <w:r w:rsidRPr="00EC498E">
        <w:rPr>
          <w:color w:val="000000"/>
          <w:lang w:eastAsia="ko-KR"/>
        </w:rPr>
        <w:t>매칭 시스템은 자동 또는 랜덤 방식으로 운영될 수 있으며, 구체적인 알고리즘, 우선순위 산정 방식, 이상거래 탐지 기준은 악용 방지를 위하여 공개하지 않을 수 있습니다.</w:t>
      </w:r>
    </w:p>
    <w:p w:rsidR="00EC3191" w:rsidRDefault="00E1226D">
      <w:pPr>
        <w:pStyle w:val="21"/>
        <w:rPr>
          <w:lang w:eastAsia="ko-KR"/>
        </w:rPr>
      </w:pPr>
      <w:r>
        <w:rPr>
          <w:rFonts w:ascii="맑은 고딕" w:eastAsia="맑은 고딕" w:hAnsi="맑은 고딕"/>
          <w:b w:val="0"/>
          <w:color w:val="000000"/>
          <w:lang w:eastAsia="ko-KR"/>
        </w:rPr>
        <w:lastRenderedPageBreak/>
        <w:t>제23조 (매칭 절차)</w:t>
      </w:r>
    </w:p>
    <w:p w:rsidR="00EC3191" w:rsidRDefault="00E1226D">
      <w:pPr>
        <w:rPr>
          <w:lang w:eastAsia="ko-KR"/>
        </w:rPr>
      </w:pPr>
      <w:r>
        <w:rPr>
          <w:color w:val="000000"/>
          <w:lang w:eastAsia="ko-KR"/>
        </w:rPr>
        <w:t>구매예약과 판매예약이 회사가 정한 기준을 충족하면 시스템은 매칭을 진행합니다.</w:t>
      </w:r>
    </w:p>
    <w:p w:rsidR="00EC3191" w:rsidRPr="00EC498E" w:rsidRDefault="00E1226D">
      <w:pPr>
        <w:rPr>
          <w:color w:val="000000" w:themeColor="text1"/>
          <w:lang w:eastAsia="ko-KR"/>
        </w:rPr>
      </w:pPr>
      <w:proofErr w:type="spellStart"/>
      <w:r>
        <w:rPr>
          <w:color w:val="000000"/>
          <w:lang w:eastAsia="ko-KR"/>
        </w:rPr>
        <w:t>매칭이</w:t>
      </w:r>
      <w:proofErr w:type="spellEnd"/>
      <w:r>
        <w:rPr>
          <w:color w:val="000000"/>
          <w:lang w:eastAsia="ko-KR"/>
        </w:rPr>
        <w:t xml:space="preserve"> 완료되면 구매자에게 판매자의 </w:t>
      </w:r>
      <w:proofErr w:type="spellStart"/>
      <w:r>
        <w:rPr>
          <w:color w:val="000000"/>
          <w:lang w:eastAsia="ko-KR"/>
        </w:rPr>
        <w:t>은행명</w:t>
      </w:r>
      <w:proofErr w:type="spellEnd"/>
      <w:r>
        <w:rPr>
          <w:color w:val="000000"/>
          <w:lang w:eastAsia="ko-KR"/>
        </w:rPr>
        <w:t>·계좌번호·</w:t>
      </w:r>
      <w:proofErr w:type="spellStart"/>
      <w:r>
        <w:rPr>
          <w:color w:val="000000"/>
          <w:lang w:eastAsia="ko-KR"/>
        </w:rPr>
        <w:t>예금주명</w:t>
      </w:r>
      <w:proofErr w:type="spellEnd"/>
      <w:r>
        <w:rPr>
          <w:color w:val="000000"/>
          <w:lang w:eastAsia="ko-KR"/>
        </w:rPr>
        <w:t xml:space="preserve">, 거래금액, 입금 가능 시간 및 송금완료 처리기준이 표시되고, </w:t>
      </w:r>
      <w:proofErr w:type="spellStart"/>
      <w:r>
        <w:rPr>
          <w:color w:val="000000"/>
          <w:lang w:eastAsia="ko-KR"/>
        </w:rPr>
        <w:t>판매자에게는</w:t>
      </w:r>
      <w:proofErr w:type="spellEnd"/>
      <w:r>
        <w:rPr>
          <w:color w:val="000000"/>
          <w:lang w:eastAsia="ko-KR"/>
        </w:rPr>
        <w:t xml:space="preserve"> 입금자명, 거래금액, 송금완료 여부, 입금확인·</w:t>
      </w:r>
      <w:proofErr w:type="spellStart"/>
      <w:r>
        <w:rPr>
          <w:color w:val="000000"/>
          <w:lang w:eastAsia="ko-KR"/>
        </w:rPr>
        <w:t>미입금</w:t>
      </w:r>
      <w:proofErr w:type="spellEnd"/>
      <w:r>
        <w:rPr>
          <w:color w:val="000000"/>
          <w:lang w:eastAsia="ko-KR"/>
        </w:rPr>
        <w:t xml:space="preserve"> 신고 가능 시간 등 입금확인에 필요한 최소 정보가 표시될 수 있습니다.</w:t>
      </w:r>
    </w:p>
    <w:p w:rsidR="00EC3191" w:rsidRDefault="00E1226D">
      <w:pPr>
        <w:rPr>
          <w:lang w:eastAsia="ko-KR"/>
        </w:rPr>
      </w:pPr>
      <w:r>
        <w:rPr>
          <w:color w:val="000000"/>
          <w:lang w:eastAsia="ko-KR"/>
        </w:rPr>
        <w:t xml:space="preserve">회원은 매칭 알림을 받은 즉시 서비스 화면에서 거래내용을 확인하여야 합니다. 알림 미수신, 알림 지연, </w:t>
      </w:r>
      <w:proofErr w:type="spellStart"/>
      <w:r>
        <w:rPr>
          <w:color w:val="000000"/>
          <w:lang w:eastAsia="ko-KR"/>
        </w:rPr>
        <w:t>앱</w:t>
      </w:r>
      <w:proofErr w:type="spellEnd"/>
      <w:r>
        <w:rPr>
          <w:color w:val="000000"/>
          <w:lang w:eastAsia="ko-KR"/>
        </w:rPr>
        <w:t xml:space="preserve"> </w:t>
      </w:r>
      <w:proofErr w:type="spellStart"/>
      <w:r>
        <w:rPr>
          <w:color w:val="000000"/>
          <w:lang w:eastAsia="ko-KR"/>
        </w:rPr>
        <w:t>미접속</w:t>
      </w:r>
      <w:proofErr w:type="spellEnd"/>
      <w:r>
        <w:rPr>
          <w:color w:val="000000"/>
          <w:lang w:eastAsia="ko-KR"/>
        </w:rPr>
        <w:t>, 휴대전화 오류 등으로 확인하지 못한 경우에도 서비스 화면에 표시된 기한이 적용될 수 있습니다.</w:t>
      </w:r>
    </w:p>
    <w:p w:rsidR="00EC3191" w:rsidRDefault="00E1226D">
      <w:pPr>
        <w:rPr>
          <w:lang w:eastAsia="ko-KR"/>
        </w:rPr>
      </w:pPr>
      <w:r>
        <w:rPr>
          <w:lang w:eastAsia="ko-KR"/>
        </w:rPr>
        <w:t xml:space="preserve">회사는 시스템 장애, 통신망·은행 전산망·Railway </w:t>
      </w:r>
      <w:proofErr w:type="spellStart"/>
      <w:r>
        <w:rPr>
          <w:lang w:eastAsia="ko-KR"/>
        </w:rPr>
        <w:t>클라우드</w:t>
      </w:r>
      <w:proofErr w:type="spellEnd"/>
      <w:r>
        <w:rPr>
          <w:lang w:eastAsia="ko-KR"/>
        </w:rPr>
        <w:t xml:space="preserve">·도메인 전자우편 서비스 장애, 보안사고 또는 대량 이상거래 발생 시 </w:t>
      </w:r>
      <w:proofErr w:type="spellStart"/>
      <w:r>
        <w:rPr>
          <w:lang w:eastAsia="ko-KR"/>
        </w:rPr>
        <w:t>매칭을</w:t>
      </w:r>
      <w:proofErr w:type="spellEnd"/>
      <w:r>
        <w:rPr>
          <w:lang w:eastAsia="ko-KR"/>
        </w:rPr>
        <w:t xml:space="preserve"> 일시 중단하거나 순서를 조정할 수 있습니다.</w:t>
      </w:r>
    </w:p>
    <w:p w:rsidR="005F1F09" w:rsidRDefault="004D3C38">
      <w:pPr>
        <w:pStyle w:val="21"/>
        <w:rPr>
          <w:color w:val="000000" w:themeColor="text1"/>
          <w:lang w:eastAsia="ko-KR"/>
        </w:rPr>
      </w:pPr>
      <w:r>
        <w:rPr>
          <w:color w:val="000000"/>
          <w:lang w:eastAsia="ko-KR"/>
        </w:rPr>
        <w:t>제</w:t>
      </w:r>
      <w:r>
        <w:rPr>
          <w:color w:val="000000"/>
          <w:lang w:eastAsia="ko-KR"/>
        </w:rPr>
        <w:t>23</w:t>
      </w:r>
      <w:r>
        <w:rPr>
          <w:color w:val="000000"/>
          <w:lang w:eastAsia="ko-KR"/>
        </w:rPr>
        <w:t>조의</w:t>
      </w:r>
      <w:r>
        <w:rPr>
          <w:color w:val="000000"/>
          <w:lang w:eastAsia="ko-KR"/>
        </w:rPr>
        <w:t>2 (</w:t>
      </w:r>
      <w:r>
        <w:rPr>
          <w:color w:val="000000"/>
          <w:lang w:eastAsia="ko-KR"/>
        </w:rPr>
        <w:t>거래</w:t>
      </w:r>
      <w:r>
        <w:rPr>
          <w:color w:val="000000"/>
          <w:lang w:eastAsia="ko-KR"/>
        </w:rPr>
        <w:t xml:space="preserve"> </w:t>
      </w:r>
      <w:r>
        <w:rPr>
          <w:color w:val="000000"/>
          <w:lang w:eastAsia="ko-KR"/>
        </w:rPr>
        <w:t>유형</w:t>
      </w:r>
      <w:r>
        <w:rPr>
          <w:color w:val="000000"/>
          <w:lang w:eastAsia="ko-KR"/>
        </w:rPr>
        <w:t>·</w:t>
      </w:r>
      <w:r>
        <w:rPr>
          <w:color w:val="000000"/>
          <w:lang w:eastAsia="ko-KR"/>
        </w:rPr>
        <w:t>당사자</w:t>
      </w:r>
      <w:r>
        <w:rPr>
          <w:color w:val="000000"/>
          <w:lang w:eastAsia="ko-KR"/>
        </w:rPr>
        <w:t xml:space="preserve"> </w:t>
      </w:r>
      <w:r>
        <w:rPr>
          <w:color w:val="000000"/>
          <w:lang w:eastAsia="ko-KR"/>
        </w:rPr>
        <w:t>표시</w:t>
      </w:r>
      <w:r>
        <w:rPr>
          <w:color w:val="000000"/>
          <w:lang w:eastAsia="ko-KR"/>
        </w:rPr>
        <w:t xml:space="preserve"> </w:t>
      </w:r>
      <w:r>
        <w:rPr>
          <w:color w:val="000000"/>
          <w:lang w:eastAsia="ko-KR"/>
        </w:rPr>
        <w:t>및</w:t>
      </w:r>
      <w:r>
        <w:rPr>
          <w:color w:val="000000"/>
          <w:lang w:eastAsia="ko-KR"/>
        </w:rPr>
        <w:t xml:space="preserve"> </w:t>
      </w:r>
      <w:r>
        <w:rPr>
          <w:color w:val="000000"/>
          <w:lang w:eastAsia="ko-KR"/>
        </w:rPr>
        <w:t>개인</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w:t>
      </w:r>
      <w:r>
        <w:rPr>
          <w:color w:val="000000"/>
          <w:lang w:eastAsia="ko-KR"/>
        </w:rPr>
        <w:t xml:space="preserve"> </w:t>
      </w:r>
      <w:r>
        <w:rPr>
          <w:color w:val="000000"/>
          <w:lang w:eastAsia="ko-KR"/>
        </w:rPr>
        <w:t>보호</w:t>
      </w:r>
      <w:r>
        <w:rPr>
          <w:color w:val="000000"/>
          <w:lang w:eastAsia="ko-KR"/>
        </w:rPr>
        <w:t>)</w:t>
      </w:r>
    </w:p>
    <w:p w:rsidR="005F1F09" w:rsidRDefault="004D3C38">
      <w:pPr>
        <w:rPr>
          <w:color w:val="000000" w:themeColor="text1"/>
          <w:lang w:eastAsia="ko-KR"/>
        </w:rPr>
      </w:pPr>
      <w:r>
        <w:rPr>
          <w:color w:val="000000"/>
          <w:lang w:eastAsia="ko-KR"/>
        </w:rPr>
        <w:t>회원구매에서는</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통신판매중개자이며</w:t>
      </w:r>
      <w:r>
        <w:rPr>
          <w:color w:val="000000"/>
          <w:lang w:eastAsia="ko-KR"/>
        </w:rPr>
        <w:t xml:space="preserve"> </w:t>
      </w:r>
      <w:r>
        <w:rPr>
          <w:color w:val="000000"/>
          <w:lang w:eastAsia="ko-KR"/>
        </w:rPr>
        <w:t>해당</w:t>
      </w:r>
      <w:r>
        <w:rPr>
          <w:color w:val="000000"/>
          <w:lang w:eastAsia="ko-KR"/>
        </w:rPr>
        <w:t xml:space="preserve"> </w:t>
      </w:r>
      <w:r>
        <w:rPr>
          <w:color w:val="000000"/>
          <w:lang w:eastAsia="ko-KR"/>
        </w:rPr>
        <w:t>거래의</w:t>
      </w:r>
      <w:r>
        <w:rPr>
          <w:color w:val="000000"/>
          <w:lang w:eastAsia="ko-KR"/>
        </w:rPr>
        <w:t xml:space="preserve"> </w:t>
      </w:r>
      <w:r>
        <w:rPr>
          <w:color w:val="000000"/>
          <w:lang w:eastAsia="ko-KR"/>
        </w:rPr>
        <w:t>판매</w:t>
      </w:r>
      <w:r>
        <w:rPr>
          <w:color w:val="000000"/>
          <w:lang w:eastAsia="ko-KR"/>
        </w:rPr>
        <w:t xml:space="preserve"> </w:t>
      </w:r>
      <w:r>
        <w:rPr>
          <w:color w:val="000000"/>
          <w:lang w:eastAsia="ko-KR"/>
        </w:rPr>
        <w:t>당사자가</w:t>
      </w:r>
      <w:r>
        <w:rPr>
          <w:color w:val="000000"/>
          <w:lang w:eastAsia="ko-KR"/>
        </w:rPr>
        <w:t xml:space="preserve"> </w:t>
      </w:r>
      <w:r>
        <w:rPr>
          <w:color w:val="000000"/>
          <w:lang w:eastAsia="ko-KR"/>
        </w:rPr>
        <w:t>아니라는</w:t>
      </w:r>
      <w:r>
        <w:rPr>
          <w:color w:val="000000"/>
          <w:lang w:eastAsia="ko-KR"/>
        </w:rPr>
        <w:t xml:space="preserve"> </w:t>
      </w:r>
      <w:r>
        <w:rPr>
          <w:color w:val="000000"/>
          <w:lang w:eastAsia="ko-KR"/>
        </w:rPr>
        <w:t>사실을</w:t>
      </w:r>
      <w:r>
        <w:rPr>
          <w:color w:val="000000"/>
          <w:lang w:eastAsia="ko-KR"/>
        </w:rPr>
        <w:t xml:space="preserve"> </w:t>
      </w:r>
      <w:r>
        <w:rPr>
          <w:color w:val="000000"/>
          <w:lang w:eastAsia="ko-KR"/>
        </w:rPr>
        <w:t>거래</w:t>
      </w:r>
      <w:r>
        <w:rPr>
          <w:color w:val="000000"/>
          <w:lang w:eastAsia="ko-KR"/>
        </w:rPr>
        <w:t xml:space="preserve"> </w:t>
      </w:r>
      <w:r>
        <w:rPr>
          <w:color w:val="000000"/>
          <w:lang w:eastAsia="ko-KR"/>
        </w:rPr>
        <w:t>전에</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w:t>
      </w:r>
      <w:r>
        <w:rPr>
          <w:color w:val="000000"/>
          <w:lang w:eastAsia="ko-KR"/>
        </w:rPr>
        <w:t xml:space="preserve"> </w:t>
      </w:r>
      <w:r>
        <w:rPr>
          <w:color w:val="000000"/>
          <w:lang w:eastAsia="ko-KR"/>
        </w:rPr>
        <w:t>명확히</w:t>
      </w:r>
      <w:r>
        <w:rPr>
          <w:color w:val="000000"/>
          <w:lang w:eastAsia="ko-KR"/>
        </w:rPr>
        <w:t xml:space="preserve"> </w:t>
      </w:r>
      <w:r>
        <w:rPr>
          <w:color w:val="000000"/>
          <w:lang w:eastAsia="ko-KR"/>
        </w:rPr>
        <w:t>표시합니다</w:t>
      </w:r>
      <w:r>
        <w:rPr>
          <w:color w:val="000000"/>
          <w:lang w:eastAsia="ko-KR"/>
        </w:rPr>
        <w:t>.</w:t>
      </w:r>
    </w:p>
    <w:p w:rsidR="005F1F09" w:rsidRDefault="004D3C38">
      <w:pPr>
        <w:rPr>
          <w:color w:val="000000" w:themeColor="text1"/>
          <w:lang w:eastAsia="ko-KR"/>
        </w:rPr>
      </w:pPr>
      <w:proofErr w:type="spellStart"/>
      <w:r>
        <w:rPr>
          <w:color w:val="000000"/>
          <w:lang w:eastAsia="ko-KR"/>
        </w:rPr>
        <w:t>티큐</w:t>
      </w:r>
      <w:proofErr w:type="spellEnd"/>
      <w:r>
        <w:rPr>
          <w:color w:val="000000"/>
          <w:lang w:eastAsia="ko-KR"/>
        </w:rPr>
        <w:t xml:space="preserve"> </w:t>
      </w:r>
      <w:r>
        <w:rPr>
          <w:color w:val="000000"/>
          <w:lang w:eastAsia="ko-KR"/>
        </w:rPr>
        <w:t>구매에서는</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직접</w:t>
      </w:r>
      <w:r>
        <w:rPr>
          <w:color w:val="000000"/>
          <w:lang w:eastAsia="ko-KR"/>
        </w:rPr>
        <w:t xml:space="preserve"> </w:t>
      </w:r>
      <w:r>
        <w:rPr>
          <w:color w:val="000000"/>
          <w:lang w:eastAsia="ko-KR"/>
        </w:rPr>
        <w:t>구매자이며</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화면의</w:t>
      </w:r>
      <w:r>
        <w:rPr>
          <w:color w:val="000000"/>
          <w:lang w:eastAsia="ko-KR"/>
        </w:rPr>
        <w:t xml:space="preserve"> </w:t>
      </w:r>
      <w:r>
        <w:rPr>
          <w:color w:val="000000"/>
          <w:lang w:eastAsia="ko-KR"/>
        </w:rPr>
        <w:t>구매자명은</w:t>
      </w:r>
      <w:r>
        <w:rPr>
          <w:color w:val="000000"/>
          <w:lang w:eastAsia="ko-KR"/>
        </w:rPr>
        <w:t xml:space="preserve">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w:t>
      </w:r>
      <w:r>
        <w:rPr>
          <w:color w:val="000000"/>
          <w:lang w:eastAsia="ko-KR"/>
        </w:rPr>
        <w:t>표시합니다</w:t>
      </w:r>
      <w:r>
        <w:rPr>
          <w:color w:val="000000"/>
          <w:lang w:eastAsia="ko-KR"/>
        </w:rPr>
        <w:t xml:space="preserve">. </w:t>
      </w:r>
      <w:r>
        <w:rPr>
          <w:color w:val="000000"/>
          <w:lang w:eastAsia="ko-KR"/>
        </w:rPr>
        <w:t>거래</w:t>
      </w:r>
      <w:r>
        <w:rPr>
          <w:color w:val="000000"/>
          <w:lang w:eastAsia="ko-KR"/>
        </w:rPr>
        <w:t xml:space="preserve"> </w:t>
      </w:r>
      <w:r>
        <w:rPr>
          <w:color w:val="000000"/>
          <w:lang w:eastAsia="ko-KR"/>
        </w:rPr>
        <w:t>상세에는</w:t>
      </w:r>
      <w:r>
        <w:rPr>
          <w:color w:val="000000"/>
          <w:lang w:eastAsia="ko-KR"/>
        </w:rPr>
        <w:t xml:space="preserve"> </w:t>
      </w:r>
      <w:proofErr w:type="spellStart"/>
      <w:r>
        <w:rPr>
          <w:color w:val="000000"/>
          <w:lang w:eastAsia="ko-KR"/>
        </w:rPr>
        <w:t>루페이</w:t>
      </w:r>
      <w:proofErr w:type="spellEnd"/>
      <w:r>
        <w:rPr>
          <w:color w:val="000000"/>
          <w:lang w:eastAsia="ko-KR"/>
        </w:rPr>
        <w:t xml:space="preserve"> </w:t>
      </w:r>
      <w:r>
        <w:rPr>
          <w:color w:val="000000"/>
          <w:lang w:eastAsia="ko-KR"/>
        </w:rPr>
        <w:t>주식회사가</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당사자임을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안내합니다</w:t>
      </w:r>
      <w:r>
        <w:rPr>
          <w:color w:val="000000"/>
          <w:lang w:eastAsia="ko-KR"/>
        </w:rPr>
        <w:t>.</w:t>
      </w:r>
    </w:p>
    <w:p w:rsidR="005F1F09" w:rsidRDefault="004D3C38">
      <w:pPr>
        <w:rPr>
          <w:color w:val="000000" w:themeColor="text1"/>
          <w:lang w:eastAsia="ko-KR"/>
        </w:rPr>
      </w:pPr>
      <w:r>
        <w:rPr>
          <w:lang w:eastAsia="ko-KR"/>
        </w:rPr>
        <w:t>회사는</w:t>
      </w:r>
      <w:r>
        <w:rPr>
          <w:lang w:eastAsia="ko-KR"/>
        </w:rPr>
        <w:t xml:space="preserve"> </w:t>
      </w:r>
      <w:r>
        <w:rPr>
          <w:lang w:eastAsia="ko-KR"/>
        </w:rPr>
        <w:t>개인</w:t>
      </w:r>
      <w:r>
        <w:rPr>
          <w:lang w:eastAsia="ko-KR"/>
        </w:rPr>
        <w:t xml:space="preserve"> </w:t>
      </w:r>
      <w:r>
        <w:rPr>
          <w:lang w:eastAsia="ko-KR"/>
        </w:rPr>
        <w:t>판매자의</w:t>
      </w:r>
      <w:r>
        <w:rPr>
          <w:lang w:eastAsia="ko-KR"/>
        </w:rPr>
        <w:t xml:space="preserve"> </w:t>
      </w:r>
      <w:r>
        <w:rPr>
          <w:lang w:eastAsia="ko-KR"/>
        </w:rPr>
        <w:t>전화번호와</w:t>
      </w:r>
      <w:r>
        <w:rPr>
          <w:lang w:eastAsia="ko-KR"/>
        </w:rPr>
        <w:t xml:space="preserve"> </w:t>
      </w:r>
      <w:r>
        <w:rPr>
          <w:lang w:eastAsia="ko-KR"/>
        </w:rPr>
        <w:t>전자우편주소를</w:t>
      </w:r>
      <w:r>
        <w:rPr>
          <w:lang w:eastAsia="ko-KR"/>
        </w:rPr>
        <w:t xml:space="preserve"> </w:t>
      </w:r>
      <w:r>
        <w:rPr>
          <w:lang w:eastAsia="ko-KR"/>
        </w:rPr>
        <w:t>관련</w:t>
      </w:r>
      <w:r>
        <w:rPr>
          <w:lang w:eastAsia="ko-KR"/>
        </w:rPr>
        <w:t xml:space="preserve"> </w:t>
      </w:r>
      <w:r>
        <w:rPr>
          <w:lang w:eastAsia="ko-KR"/>
        </w:rPr>
        <w:t>법령에</w:t>
      </w:r>
      <w:r>
        <w:rPr>
          <w:lang w:eastAsia="ko-KR"/>
        </w:rPr>
        <w:t xml:space="preserve"> </w:t>
      </w:r>
      <w:r>
        <w:rPr>
          <w:lang w:eastAsia="ko-KR"/>
        </w:rPr>
        <w:t>따라</w:t>
      </w:r>
      <w:r>
        <w:rPr>
          <w:lang w:eastAsia="ko-KR"/>
        </w:rPr>
        <w:t xml:space="preserve"> </w:t>
      </w:r>
      <w:r>
        <w:rPr>
          <w:lang w:eastAsia="ko-KR"/>
        </w:rPr>
        <w:t>확인합니다</w:t>
      </w:r>
      <w:r>
        <w:rPr>
          <w:lang w:eastAsia="ko-KR"/>
        </w:rPr>
        <w:t xml:space="preserve">. </w:t>
      </w:r>
      <w:r>
        <w:rPr>
          <w:lang w:eastAsia="ko-KR"/>
        </w:rPr>
        <w:t>전화번호는</w:t>
      </w:r>
      <w:r>
        <w:rPr>
          <w:lang w:eastAsia="ko-KR"/>
        </w:rPr>
        <w:t xml:space="preserve"> </w:t>
      </w:r>
      <w:r>
        <w:rPr>
          <w:lang w:eastAsia="ko-KR"/>
        </w:rPr>
        <w:t>등록번호로의</w:t>
      </w:r>
      <w:r>
        <w:rPr>
          <w:lang w:eastAsia="ko-KR"/>
        </w:rPr>
        <w:t xml:space="preserve"> </w:t>
      </w:r>
      <w:r>
        <w:rPr>
          <w:lang w:eastAsia="ko-KR"/>
        </w:rPr>
        <w:t>전화</w:t>
      </w:r>
      <w:r>
        <w:rPr>
          <w:lang w:eastAsia="ko-KR"/>
        </w:rPr>
        <w:t xml:space="preserve"> </w:t>
      </w:r>
      <w:r>
        <w:rPr>
          <w:lang w:eastAsia="ko-KR"/>
        </w:rPr>
        <w:t>연락으로</w:t>
      </w:r>
      <w:r>
        <w:rPr>
          <w:lang w:eastAsia="ko-KR"/>
        </w:rPr>
        <w:t xml:space="preserve">, </w:t>
      </w:r>
      <w:r>
        <w:rPr>
          <w:lang w:eastAsia="ko-KR"/>
        </w:rPr>
        <w:t>전자우편주소는</w:t>
      </w:r>
      <w:r>
        <w:rPr>
          <w:lang w:eastAsia="ko-KR"/>
        </w:rPr>
        <w:t xml:space="preserve"> </w:t>
      </w:r>
      <w:r>
        <w:rPr>
          <w:lang w:eastAsia="ko-KR"/>
        </w:rPr>
        <w:t>확인</w:t>
      </w:r>
      <w:r>
        <w:rPr>
          <w:lang w:eastAsia="ko-KR"/>
        </w:rPr>
        <w:t xml:space="preserve"> </w:t>
      </w:r>
      <w:r>
        <w:rPr>
          <w:lang w:eastAsia="ko-KR"/>
        </w:rPr>
        <w:t>메일의</w:t>
      </w:r>
      <w:r>
        <w:rPr>
          <w:lang w:eastAsia="ko-KR"/>
        </w:rPr>
        <w:t xml:space="preserve"> </w:t>
      </w:r>
      <w:r>
        <w:rPr>
          <w:lang w:eastAsia="ko-KR"/>
        </w:rPr>
        <w:t>회신</w:t>
      </w:r>
      <w:r>
        <w:rPr>
          <w:lang w:eastAsia="ko-KR"/>
        </w:rPr>
        <w:t xml:space="preserve"> </w:t>
      </w:r>
      <w:r>
        <w:rPr>
          <w:lang w:eastAsia="ko-KR"/>
        </w:rPr>
        <w:t>또는</w:t>
      </w:r>
      <w:r>
        <w:rPr>
          <w:lang w:eastAsia="ko-KR"/>
        </w:rPr>
        <w:t xml:space="preserve"> </w:t>
      </w:r>
      <w:r>
        <w:rPr>
          <w:lang w:eastAsia="ko-KR"/>
        </w:rPr>
        <w:t>회사가</w:t>
      </w:r>
      <w:r>
        <w:rPr>
          <w:lang w:eastAsia="ko-KR"/>
        </w:rPr>
        <w:t xml:space="preserve"> </w:t>
      </w:r>
      <w:r>
        <w:rPr>
          <w:lang w:eastAsia="ko-KR"/>
        </w:rPr>
        <w:t>제공하는</w:t>
      </w:r>
      <w:r>
        <w:rPr>
          <w:lang w:eastAsia="ko-KR"/>
        </w:rPr>
        <w:t xml:space="preserve"> </w:t>
      </w:r>
      <w:r>
        <w:rPr>
          <w:lang w:eastAsia="ko-KR"/>
        </w:rPr>
        <w:t>전자우편</w:t>
      </w:r>
      <w:r>
        <w:rPr>
          <w:lang w:eastAsia="ko-KR"/>
        </w:rPr>
        <w:t xml:space="preserve"> </w:t>
      </w:r>
      <w:r>
        <w:rPr>
          <w:lang w:eastAsia="ko-KR"/>
        </w:rPr>
        <w:t>확인</w:t>
      </w:r>
      <w:r>
        <w:rPr>
          <w:lang w:eastAsia="ko-KR"/>
        </w:rPr>
        <w:t xml:space="preserve"> </w:t>
      </w:r>
      <w:r>
        <w:rPr>
          <w:lang w:eastAsia="ko-KR"/>
        </w:rPr>
        <w:t>절차로</w:t>
      </w:r>
      <w:r>
        <w:rPr>
          <w:lang w:eastAsia="ko-KR"/>
        </w:rPr>
        <w:t xml:space="preserve"> </w:t>
      </w:r>
      <w:r>
        <w:rPr>
          <w:lang w:eastAsia="ko-KR"/>
        </w:rPr>
        <w:t>확인하며</w:t>
      </w:r>
      <w:r>
        <w:rPr>
          <w:lang w:eastAsia="ko-KR"/>
        </w:rPr>
        <w:t xml:space="preserve">, </w:t>
      </w:r>
      <w:r>
        <w:rPr>
          <w:lang w:eastAsia="ko-KR"/>
        </w:rPr>
        <w:t>등록</w:t>
      </w:r>
      <w:r>
        <w:rPr>
          <w:lang w:eastAsia="ko-KR"/>
        </w:rPr>
        <w:t xml:space="preserve"> </w:t>
      </w:r>
      <w:r>
        <w:rPr>
          <w:lang w:eastAsia="ko-KR"/>
        </w:rPr>
        <w:t>계좌</w:t>
      </w:r>
      <w:r>
        <w:rPr>
          <w:lang w:eastAsia="ko-KR"/>
        </w:rPr>
        <w:t xml:space="preserve"> </w:t>
      </w:r>
      <w:proofErr w:type="spellStart"/>
      <w:r>
        <w:rPr>
          <w:lang w:eastAsia="ko-KR"/>
        </w:rPr>
        <w:t>예금주명</w:t>
      </w:r>
      <w:proofErr w:type="spellEnd"/>
      <w:r>
        <w:rPr>
          <w:lang w:eastAsia="ko-KR"/>
        </w:rPr>
        <w:t xml:space="preserve"> </w:t>
      </w:r>
      <w:r>
        <w:rPr>
          <w:lang w:eastAsia="ko-KR"/>
        </w:rPr>
        <w:t>대조는</w:t>
      </w:r>
      <w:r>
        <w:rPr>
          <w:lang w:eastAsia="ko-KR"/>
        </w:rPr>
        <w:t xml:space="preserve"> </w:t>
      </w:r>
      <w:r>
        <w:rPr>
          <w:lang w:eastAsia="ko-KR"/>
        </w:rPr>
        <w:t>보조</w:t>
      </w:r>
      <w:r>
        <w:rPr>
          <w:lang w:eastAsia="ko-KR"/>
        </w:rPr>
        <w:t xml:space="preserve"> </w:t>
      </w:r>
      <w:r>
        <w:rPr>
          <w:lang w:eastAsia="ko-KR"/>
        </w:rPr>
        <w:t>확인수단으로</w:t>
      </w:r>
      <w:r>
        <w:rPr>
          <w:lang w:eastAsia="ko-KR"/>
        </w:rPr>
        <w:t xml:space="preserve"> </w:t>
      </w:r>
      <w:r>
        <w:rPr>
          <w:lang w:eastAsia="ko-KR"/>
        </w:rPr>
        <w:t>사용할</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사업자</w:t>
      </w:r>
      <w:r>
        <w:rPr>
          <w:lang w:eastAsia="ko-KR"/>
        </w:rPr>
        <w:t xml:space="preserve"> </w:t>
      </w:r>
      <w:r>
        <w:rPr>
          <w:lang w:eastAsia="ko-KR"/>
        </w:rPr>
        <w:t>판매</w:t>
      </w:r>
      <w:r>
        <w:rPr>
          <w:lang w:eastAsia="ko-KR"/>
        </w:rPr>
        <w:t xml:space="preserve"> </w:t>
      </w:r>
      <w:r>
        <w:rPr>
          <w:lang w:eastAsia="ko-KR"/>
        </w:rPr>
        <w:t>기능을</w:t>
      </w:r>
      <w:r>
        <w:rPr>
          <w:lang w:eastAsia="ko-KR"/>
        </w:rPr>
        <w:t xml:space="preserve"> </w:t>
      </w:r>
      <w:r>
        <w:rPr>
          <w:lang w:eastAsia="ko-KR"/>
        </w:rPr>
        <w:t>별도로</w:t>
      </w:r>
      <w:r>
        <w:rPr>
          <w:lang w:eastAsia="ko-KR"/>
        </w:rPr>
        <w:t xml:space="preserve"> </w:t>
      </w:r>
      <w:r>
        <w:rPr>
          <w:lang w:eastAsia="ko-KR"/>
        </w:rPr>
        <w:t>제공하지</w:t>
      </w:r>
      <w:r>
        <w:rPr>
          <w:lang w:eastAsia="ko-KR"/>
        </w:rPr>
        <w:t xml:space="preserve"> </w:t>
      </w:r>
      <w:r>
        <w:rPr>
          <w:lang w:eastAsia="ko-KR"/>
        </w:rPr>
        <w:t>않는</w:t>
      </w:r>
      <w:r>
        <w:rPr>
          <w:lang w:eastAsia="ko-KR"/>
        </w:rPr>
        <w:t xml:space="preserve"> </w:t>
      </w:r>
      <w:r>
        <w:rPr>
          <w:lang w:eastAsia="ko-KR"/>
        </w:rPr>
        <w:t>기간에는</w:t>
      </w:r>
      <w:r>
        <w:rPr>
          <w:lang w:eastAsia="ko-KR"/>
        </w:rPr>
        <w:t xml:space="preserve"> </w:t>
      </w:r>
      <w:r>
        <w:rPr>
          <w:lang w:eastAsia="ko-KR"/>
        </w:rPr>
        <w:t>사업</w:t>
      </w:r>
      <w:r>
        <w:rPr>
          <w:lang w:eastAsia="ko-KR"/>
        </w:rPr>
        <w:t xml:space="preserve"> </w:t>
      </w:r>
      <w:r>
        <w:rPr>
          <w:lang w:eastAsia="ko-KR"/>
        </w:rPr>
        <w:t>목적으로</w:t>
      </w:r>
      <w:r>
        <w:rPr>
          <w:lang w:eastAsia="ko-KR"/>
        </w:rPr>
        <w:t xml:space="preserve"> </w:t>
      </w:r>
      <w:r>
        <w:rPr>
          <w:lang w:eastAsia="ko-KR"/>
        </w:rPr>
        <w:t>반복</w:t>
      </w:r>
      <w:r>
        <w:rPr>
          <w:lang w:eastAsia="ko-KR"/>
        </w:rPr>
        <w:t>·</w:t>
      </w:r>
      <w:r>
        <w:rPr>
          <w:lang w:eastAsia="ko-KR"/>
        </w:rPr>
        <w:t>계속하여</w:t>
      </w:r>
      <w:r>
        <w:rPr>
          <w:lang w:eastAsia="ko-KR"/>
        </w:rPr>
        <w:t xml:space="preserve"> </w:t>
      </w:r>
      <w:r>
        <w:rPr>
          <w:lang w:eastAsia="ko-KR"/>
        </w:rPr>
        <w:t>판매하는</w:t>
      </w:r>
      <w:r>
        <w:rPr>
          <w:lang w:eastAsia="ko-KR"/>
        </w:rPr>
        <w:t xml:space="preserve"> </w:t>
      </w:r>
      <w:r>
        <w:rPr>
          <w:lang w:eastAsia="ko-KR"/>
        </w:rPr>
        <w:t>행위를</w:t>
      </w:r>
      <w:r>
        <w:rPr>
          <w:lang w:eastAsia="ko-KR"/>
        </w:rPr>
        <w:t xml:space="preserve"> </w:t>
      </w:r>
      <w:r>
        <w:rPr>
          <w:lang w:eastAsia="ko-KR"/>
        </w:rPr>
        <w:t>제한할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개인</w:t>
      </w:r>
      <w:r>
        <w:rPr>
          <w:lang w:eastAsia="ko-KR"/>
        </w:rPr>
        <w:t xml:space="preserve"> </w:t>
      </w:r>
      <w:proofErr w:type="spellStart"/>
      <w:r>
        <w:rPr>
          <w:lang w:eastAsia="ko-KR"/>
        </w:rPr>
        <w:t>판매자와</w:t>
      </w:r>
      <w:proofErr w:type="spellEnd"/>
      <w:r>
        <w:rPr>
          <w:lang w:eastAsia="ko-KR"/>
        </w:rPr>
        <w:t xml:space="preserve"> </w:t>
      </w:r>
      <w:r>
        <w:rPr>
          <w:lang w:eastAsia="ko-KR"/>
        </w:rPr>
        <w:t>사업자</w:t>
      </w:r>
      <w:r>
        <w:rPr>
          <w:lang w:eastAsia="ko-KR"/>
        </w:rPr>
        <w:t xml:space="preserve"> </w:t>
      </w:r>
      <w:r>
        <w:rPr>
          <w:lang w:eastAsia="ko-KR"/>
        </w:rPr>
        <w:t>판매자가</w:t>
      </w:r>
      <w:r>
        <w:rPr>
          <w:lang w:eastAsia="ko-KR"/>
        </w:rPr>
        <w:t xml:space="preserve"> </w:t>
      </w:r>
      <w:r>
        <w:rPr>
          <w:lang w:eastAsia="ko-KR"/>
        </w:rPr>
        <w:t>혼재하는</w:t>
      </w:r>
      <w:r>
        <w:rPr>
          <w:lang w:eastAsia="ko-KR"/>
        </w:rPr>
        <w:t xml:space="preserve"> </w:t>
      </w:r>
      <w:r>
        <w:rPr>
          <w:lang w:eastAsia="ko-KR"/>
        </w:rPr>
        <w:t>경우</w:t>
      </w:r>
      <w:r>
        <w:rPr>
          <w:lang w:eastAsia="ko-KR"/>
        </w:rPr>
        <w:t xml:space="preserve"> </w:t>
      </w:r>
      <w:r>
        <w:rPr>
          <w:lang w:eastAsia="ko-KR"/>
        </w:rPr>
        <w:t>거래</w:t>
      </w:r>
      <w:r>
        <w:rPr>
          <w:lang w:eastAsia="ko-KR"/>
        </w:rPr>
        <w:t xml:space="preserve"> </w:t>
      </w:r>
      <w:r>
        <w:rPr>
          <w:lang w:eastAsia="ko-KR"/>
        </w:rPr>
        <w:t>화면에서</w:t>
      </w:r>
      <w:r>
        <w:rPr>
          <w:lang w:eastAsia="ko-KR"/>
        </w:rPr>
        <w:t xml:space="preserve"> </w:t>
      </w:r>
      <w:r>
        <w:rPr>
          <w:lang w:eastAsia="ko-KR"/>
        </w:rPr>
        <w:t>각각을</w:t>
      </w:r>
      <w:r>
        <w:rPr>
          <w:lang w:eastAsia="ko-KR"/>
        </w:rPr>
        <w:t xml:space="preserve"> </w:t>
      </w:r>
      <w:r>
        <w:rPr>
          <w:lang w:eastAsia="ko-KR"/>
        </w:rPr>
        <w:t>구분하여</w:t>
      </w:r>
      <w:r>
        <w:rPr>
          <w:lang w:eastAsia="ko-KR"/>
        </w:rPr>
        <w:t xml:space="preserve"> </w:t>
      </w:r>
      <w:r>
        <w:rPr>
          <w:lang w:eastAsia="ko-KR"/>
        </w:rPr>
        <w:t>표시합니다</w:t>
      </w:r>
      <w:r>
        <w:rPr>
          <w:lang w:eastAsia="ko-KR"/>
        </w:rPr>
        <w:t>.</w:t>
      </w:r>
    </w:p>
    <w:p w:rsidR="005F1F09" w:rsidRDefault="004D3C38">
      <w:pPr>
        <w:rPr>
          <w:color w:val="000000" w:themeColor="text1"/>
          <w:lang w:eastAsia="ko-KR"/>
        </w:rPr>
      </w:pPr>
      <w:r>
        <w:rPr>
          <w:color w:val="000000"/>
          <w:lang w:eastAsia="ko-KR"/>
        </w:rPr>
        <w:t>개인</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w:t>
      </w:r>
      <w:r>
        <w:rPr>
          <w:color w:val="000000"/>
          <w:lang w:eastAsia="ko-KR"/>
        </w:rPr>
        <w:t xml:space="preserve"> </w:t>
      </w:r>
      <w:r>
        <w:rPr>
          <w:color w:val="000000"/>
          <w:lang w:eastAsia="ko-KR"/>
        </w:rPr>
        <w:t>분쟁이</w:t>
      </w:r>
      <w:r>
        <w:rPr>
          <w:color w:val="000000"/>
          <w:lang w:eastAsia="ko-KR"/>
        </w:rPr>
        <w:t xml:space="preserve"> </w:t>
      </w:r>
      <w:r>
        <w:rPr>
          <w:color w:val="000000"/>
          <w:lang w:eastAsia="ko-KR"/>
        </w:rPr>
        <w:t>발생하여</w:t>
      </w:r>
      <w:r>
        <w:rPr>
          <w:color w:val="000000"/>
          <w:lang w:eastAsia="ko-KR"/>
        </w:rPr>
        <w:t xml:space="preserve"> </w:t>
      </w:r>
      <w:r>
        <w:rPr>
          <w:color w:val="000000"/>
          <w:lang w:eastAsia="ko-KR"/>
        </w:rPr>
        <w:t>소비자피해</w:t>
      </w:r>
      <w:r>
        <w:rPr>
          <w:color w:val="000000"/>
          <w:lang w:eastAsia="ko-KR"/>
        </w:rPr>
        <w:t xml:space="preserve"> </w:t>
      </w:r>
      <w:r>
        <w:rPr>
          <w:color w:val="000000"/>
          <w:lang w:eastAsia="ko-KR"/>
        </w:rPr>
        <w:t>분쟁조정기구</w:t>
      </w:r>
      <w:r>
        <w:rPr>
          <w:color w:val="000000"/>
          <w:lang w:eastAsia="ko-KR"/>
        </w:rPr>
        <w:t xml:space="preserve"> </w:t>
      </w:r>
      <w:r>
        <w:rPr>
          <w:color w:val="000000"/>
          <w:lang w:eastAsia="ko-KR"/>
        </w:rPr>
        <w:t>또는</w:t>
      </w:r>
      <w:r>
        <w:rPr>
          <w:color w:val="000000"/>
          <w:lang w:eastAsia="ko-KR"/>
        </w:rPr>
        <w:t xml:space="preserve"> </w:t>
      </w:r>
      <w:r>
        <w:rPr>
          <w:color w:val="000000"/>
          <w:lang w:eastAsia="ko-KR"/>
        </w:rPr>
        <w:t>법원이</w:t>
      </w:r>
      <w:r>
        <w:rPr>
          <w:color w:val="000000"/>
          <w:lang w:eastAsia="ko-KR"/>
        </w:rPr>
        <w:t xml:space="preserve"> </w:t>
      </w:r>
      <w:r>
        <w:rPr>
          <w:color w:val="000000"/>
          <w:lang w:eastAsia="ko-KR"/>
        </w:rPr>
        <w:t>적법하게</w:t>
      </w:r>
      <w:r>
        <w:rPr>
          <w:color w:val="000000"/>
          <w:lang w:eastAsia="ko-KR"/>
        </w:rPr>
        <w:t xml:space="preserve"> </w:t>
      </w:r>
      <w:r>
        <w:rPr>
          <w:color w:val="000000"/>
          <w:lang w:eastAsia="ko-KR"/>
        </w:rPr>
        <w:t>요청하는</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확인한</w:t>
      </w:r>
      <w:r>
        <w:rPr>
          <w:color w:val="000000"/>
          <w:lang w:eastAsia="ko-KR"/>
        </w:rPr>
        <w:t xml:space="preserve"> </w:t>
      </w:r>
      <w:r>
        <w:rPr>
          <w:color w:val="000000"/>
          <w:lang w:eastAsia="ko-KR"/>
        </w:rPr>
        <w:t>개인</w:t>
      </w:r>
      <w:r>
        <w:rPr>
          <w:color w:val="000000"/>
          <w:lang w:eastAsia="ko-KR"/>
        </w:rPr>
        <w:t xml:space="preserve"> </w:t>
      </w:r>
      <w:r>
        <w:rPr>
          <w:color w:val="000000"/>
          <w:lang w:eastAsia="ko-KR"/>
        </w:rPr>
        <w:t>판매자의</w:t>
      </w:r>
      <w:r>
        <w:rPr>
          <w:color w:val="000000"/>
          <w:lang w:eastAsia="ko-KR"/>
        </w:rPr>
        <w:t xml:space="preserve"> </w:t>
      </w:r>
      <w:r>
        <w:rPr>
          <w:color w:val="000000"/>
          <w:lang w:eastAsia="ko-KR"/>
        </w:rPr>
        <w:t>신원정보와</w:t>
      </w:r>
      <w:r>
        <w:rPr>
          <w:color w:val="000000"/>
          <w:lang w:eastAsia="ko-KR"/>
        </w:rPr>
        <w:t xml:space="preserve"> </w:t>
      </w:r>
      <w:r>
        <w:rPr>
          <w:color w:val="000000"/>
          <w:lang w:eastAsia="ko-KR"/>
        </w:rPr>
        <w:t>거래내역을</w:t>
      </w:r>
      <w:r>
        <w:rPr>
          <w:color w:val="000000"/>
          <w:lang w:eastAsia="ko-KR"/>
        </w:rPr>
        <w:t xml:space="preserve"> </w:t>
      </w:r>
      <w:r>
        <w:rPr>
          <w:color w:val="000000"/>
          <w:lang w:eastAsia="ko-KR"/>
        </w:rPr>
        <w:t>제공하여</w:t>
      </w:r>
      <w:r>
        <w:rPr>
          <w:color w:val="000000"/>
          <w:lang w:eastAsia="ko-KR"/>
        </w:rPr>
        <w:t xml:space="preserve"> </w:t>
      </w:r>
      <w:r>
        <w:rPr>
          <w:color w:val="000000"/>
          <w:lang w:eastAsia="ko-KR"/>
        </w:rPr>
        <w:t>분쟁</w:t>
      </w:r>
      <w:r>
        <w:rPr>
          <w:color w:val="000000"/>
          <w:lang w:eastAsia="ko-KR"/>
        </w:rPr>
        <w:t xml:space="preserve"> </w:t>
      </w:r>
      <w:r>
        <w:rPr>
          <w:color w:val="000000"/>
          <w:lang w:eastAsia="ko-KR"/>
        </w:rPr>
        <w:t>해결에</w:t>
      </w:r>
      <w:r>
        <w:rPr>
          <w:color w:val="000000"/>
          <w:lang w:eastAsia="ko-KR"/>
        </w:rPr>
        <w:t xml:space="preserve"> </w:t>
      </w:r>
      <w:r>
        <w:rPr>
          <w:color w:val="000000"/>
          <w:lang w:eastAsia="ko-KR"/>
        </w:rPr>
        <w:t>협조합니다</w:t>
      </w:r>
      <w:r>
        <w:rPr>
          <w:color w:val="000000"/>
          <w:lang w:eastAsia="ko-KR"/>
        </w:rPr>
        <w:t xml:space="preserve">. </w:t>
      </w:r>
      <w:r>
        <w:rPr>
          <w:color w:val="000000"/>
          <w:lang w:eastAsia="ko-KR"/>
        </w:rPr>
        <w:t>거래</w:t>
      </w:r>
      <w:r>
        <w:rPr>
          <w:color w:val="000000"/>
          <w:lang w:eastAsia="ko-KR"/>
        </w:rPr>
        <w:t xml:space="preserve"> </w:t>
      </w:r>
      <w:r>
        <w:rPr>
          <w:color w:val="000000"/>
          <w:lang w:eastAsia="ko-KR"/>
        </w:rPr>
        <w:t>상대방인</w:t>
      </w:r>
      <w:r>
        <w:rPr>
          <w:color w:val="000000"/>
          <w:lang w:eastAsia="ko-KR"/>
        </w:rPr>
        <w:t xml:space="preserve"> </w:t>
      </w:r>
      <w:r>
        <w:rPr>
          <w:color w:val="000000"/>
          <w:lang w:eastAsia="ko-KR"/>
        </w:rPr>
        <w:t>소비자에게는</w:t>
      </w:r>
      <w:r>
        <w:rPr>
          <w:color w:val="000000"/>
          <w:lang w:eastAsia="ko-KR"/>
        </w:rPr>
        <w:t xml:space="preserve"> </w:t>
      </w:r>
      <w:r>
        <w:rPr>
          <w:color w:val="000000"/>
          <w:lang w:eastAsia="ko-KR"/>
        </w:rPr>
        <w:t>개인</w:t>
      </w:r>
      <w:r>
        <w:rPr>
          <w:color w:val="000000"/>
          <w:lang w:eastAsia="ko-KR"/>
        </w:rPr>
        <w:t xml:space="preserve"> </w:t>
      </w:r>
      <w:r>
        <w:rPr>
          <w:color w:val="000000"/>
          <w:lang w:eastAsia="ko-KR"/>
        </w:rPr>
        <w:t>판매자가</w:t>
      </w:r>
      <w:r>
        <w:rPr>
          <w:color w:val="000000"/>
          <w:lang w:eastAsia="ko-KR"/>
        </w:rPr>
        <w:t xml:space="preserve"> </w:t>
      </w:r>
      <w:r>
        <w:rPr>
          <w:color w:val="000000"/>
          <w:lang w:eastAsia="ko-KR"/>
        </w:rPr>
        <w:t>제공에</w:t>
      </w:r>
      <w:r>
        <w:rPr>
          <w:color w:val="000000"/>
          <w:lang w:eastAsia="ko-KR"/>
        </w:rPr>
        <w:t xml:space="preserve"> </w:t>
      </w:r>
      <w:r>
        <w:rPr>
          <w:color w:val="000000"/>
          <w:lang w:eastAsia="ko-KR"/>
        </w:rPr>
        <w:t>동의한</w:t>
      </w:r>
      <w:r>
        <w:rPr>
          <w:color w:val="000000"/>
          <w:lang w:eastAsia="ko-KR"/>
        </w:rPr>
        <w:t xml:space="preserve"> </w:t>
      </w:r>
      <w:r>
        <w:rPr>
          <w:color w:val="000000"/>
          <w:lang w:eastAsia="ko-KR"/>
        </w:rPr>
        <w:t>경우에만</w:t>
      </w:r>
      <w:r>
        <w:rPr>
          <w:color w:val="000000"/>
          <w:lang w:eastAsia="ko-KR"/>
        </w:rPr>
        <w:t xml:space="preserve"> </w:t>
      </w:r>
      <w:r>
        <w:rPr>
          <w:color w:val="000000"/>
          <w:lang w:eastAsia="ko-KR"/>
        </w:rPr>
        <w:t>신원정보를</w:t>
      </w:r>
      <w:r>
        <w:rPr>
          <w:color w:val="000000"/>
          <w:lang w:eastAsia="ko-KR"/>
        </w:rPr>
        <w:t xml:space="preserve"> </w:t>
      </w:r>
      <w:r>
        <w:rPr>
          <w:color w:val="000000"/>
          <w:lang w:eastAsia="ko-KR"/>
        </w:rPr>
        <w:t>제공합니다</w:t>
      </w:r>
      <w:r>
        <w:rPr>
          <w:color w:val="000000"/>
          <w:lang w:eastAsia="ko-KR"/>
        </w:rPr>
        <w:t>.</w:t>
      </w:r>
    </w:p>
    <w:p w:rsidR="005F1F09" w:rsidRDefault="004D3C38">
      <w:pPr>
        <w:rPr>
          <w:color w:val="000000" w:themeColor="text1"/>
          <w:lang w:eastAsia="ko-KR"/>
        </w:rPr>
      </w:pPr>
      <w:r>
        <w:rPr>
          <w:color w:val="000000"/>
          <w:lang w:eastAsia="ko-KR"/>
        </w:rPr>
        <w:t>법령상</w:t>
      </w:r>
      <w:r>
        <w:rPr>
          <w:color w:val="000000"/>
          <w:lang w:eastAsia="ko-KR"/>
        </w:rPr>
        <w:t xml:space="preserve"> </w:t>
      </w:r>
      <w:r>
        <w:rPr>
          <w:color w:val="000000"/>
          <w:lang w:eastAsia="ko-KR"/>
        </w:rPr>
        <w:t>결제대금예치</w:t>
      </w:r>
      <w:r>
        <w:rPr>
          <w:color w:val="000000"/>
          <w:lang w:eastAsia="ko-KR"/>
        </w:rPr>
        <w:t xml:space="preserve"> </w:t>
      </w:r>
      <w:r>
        <w:rPr>
          <w:color w:val="000000"/>
          <w:lang w:eastAsia="ko-KR"/>
        </w:rPr>
        <w:t>서비스를</w:t>
      </w:r>
      <w:r>
        <w:rPr>
          <w:color w:val="000000"/>
          <w:lang w:eastAsia="ko-KR"/>
        </w:rPr>
        <w:t xml:space="preserve"> </w:t>
      </w:r>
      <w:r>
        <w:rPr>
          <w:color w:val="000000"/>
          <w:lang w:eastAsia="ko-KR"/>
        </w:rPr>
        <w:t>이용할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있는</w:t>
      </w:r>
      <w:r>
        <w:rPr>
          <w:color w:val="000000"/>
          <w:lang w:eastAsia="ko-KR"/>
        </w:rPr>
        <w:t xml:space="preserve"> </w:t>
      </w:r>
      <w:r>
        <w:rPr>
          <w:color w:val="000000"/>
          <w:lang w:eastAsia="ko-KR"/>
        </w:rPr>
        <w:t>거래방식이</w:t>
      </w:r>
      <w:r>
        <w:rPr>
          <w:color w:val="000000"/>
          <w:lang w:eastAsia="ko-KR"/>
        </w:rPr>
        <w:t xml:space="preserve"> </w:t>
      </w:r>
      <w:r>
        <w:rPr>
          <w:color w:val="000000"/>
          <w:lang w:eastAsia="ko-KR"/>
        </w:rPr>
        <w:t>제공되는</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개인</w:t>
      </w:r>
      <w:r>
        <w:rPr>
          <w:color w:val="000000"/>
          <w:lang w:eastAsia="ko-KR"/>
        </w:rPr>
        <w:t xml:space="preserve"> </w:t>
      </w:r>
      <w:proofErr w:type="spellStart"/>
      <w:r>
        <w:rPr>
          <w:color w:val="000000"/>
          <w:lang w:eastAsia="ko-KR"/>
        </w:rPr>
        <w:t>판매자와</w:t>
      </w:r>
      <w:proofErr w:type="spellEnd"/>
      <w:r>
        <w:rPr>
          <w:color w:val="000000"/>
          <w:lang w:eastAsia="ko-KR"/>
        </w:rPr>
        <w:t xml:space="preserve"> </w:t>
      </w:r>
      <w:r>
        <w:rPr>
          <w:color w:val="000000"/>
          <w:lang w:eastAsia="ko-KR"/>
        </w:rPr>
        <w:t>거래</w:t>
      </w:r>
      <w:r>
        <w:rPr>
          <w:color w:val="000000"/>
          <w:lang w:eastAsia="ko-KR"/>
        </w:rPr>
        <w:t xml:space="preserve"> </w:t>
      </w:r>
      <w:r>
        <w:rPr>
          <w:color w:val="000000"/>
          <w:lang w:eastAsia="ko-KR"/>
        </w:rPr>
        <w:t>상대방에게</w:t>
      </w:r>
      <w:r>
        <w:rPr>
          <w:color w:val="000000"/>
          <w:lang w:eastAsia="ko-KR"/>
        </w:rPr>
        <w:t xml:space="preserve"> </w:t>
      </w:r>
      <w:r>
        <w:rPr>
          <w:color w:val="000000"/>
          <w:lang w:eastAsia="ko-KR"/>
        </w:rPr>
        <w:t>이를</w:t>
      </w:r>
      <w:r>
        <w:rPr>
          <w:color w:val="000000"/>
          <w:lang w:eastAsia="ko-KR"/>
        </w:rPr>
        <w:t xml:space="preserve"> </w:t>
      </w:r>
      <w:r>
        <w:rPr>
          <w:color w:val="000000"/>
          <w:lang w:eastAsia="ko-KR"/>
        </w:rPr>
        <w:t>알리고</w:t>
      </w:r>
      <w:r>
        <w:rPr>
          <w:color w:val="000000"/>
          <w:lang w:eastAsia="ko-KR"/>
        </w:rPr>
        <w:t xml:space="preserve"> </w:t>
      </w:r>
      <w:r>
        <w:rPr>
          <w:color w:val="000000"/>
          <w:lang w:eastAsia="ko-KR"/>
        </w:rPr>
        <w:t>이용을</w:t>
      </w:r>
      <w:r>
        <w:rPr>
          <w:color w:val="000000"/>
          <w:lang w:eastAsia="ko-KR"/>
        </w:rPr>
        <w:t xml:space="preserve"> </w:t>
      </w:r>
      <w:r>
        <w:rPr>
          <w:color w:val="000000"/>
          <w:lang w:eastAsia="ko-KR"/>
        </w:rPr>
        <w:t>권고합니다</w:t>
      </w:r>
      <w:r>
        <w:rPr>
          <w:color w:val="000000"/>
          <w:lang w:eastAsia="ko-KR"/>
        </w:rPr>
        <w:t>.</w:t>
      </w:r>
    </w:p>
    <w:p w:rsidR="00EC3191" w:rsidRPr="00EC498E" w:rsidRDefault="00E1226D">
      <w:pPr>
        <w:pStyle w:val="21"/>
        <w:rPr>
          <w:color w:val="000000" w:themeColor="text1"/>
          <w:lang w:eastAsia="ko-KR"/>
        </w:rPr>
      </w:pPr>
      <w:r w:rsidRPr="00EC498E">
        <w:rPr>
          <w:color w:val="000000"/>
          <w:lang w:eastAsia="ko-KR"/>
        </w:rPr>
        <w:t>제</w:t>
      </w:r>
      <w:r w:rsidRPr="00EC498E">
        <w:rPr>
          <w:color w:val="000000"/>
          <w:lang w:eastAsia="ko-KR"/>
        </w:rPr>
        <w:t>24</w:t>
      </w:r>
      <w:r w:rsidRPr="00EC498E">
        <w:rPr>
          <w:color w:val="000000"/>
          <w:lang w:eastAsia="ko-KR"/>
        </w:rPr>
        <w:t>조</w:t>
      </w:r>
      <w:r w:rsidRPr="00EC498E">
        <w:rPr>
          <w:color w:val="000000"/>
          <w:lang w:eastAsia="ko-KR"/>
        </w:rPr>
        <w:t xml:space="preserve"> (</w:t>
      </w:r>
      <w:r w:rsidRPr="00EC498E">
        <w:rPr>
          <w:color w:val="000000"/>
          <w:lang w:eastAsia="ko-KR"/>
        </w:rPr>
        <w:t>입금</w:t>
      </w:r>
      <w:r w:rsidRPr="00EC498E">
        <w:rPr>
          <w:color w:val="000000"/>
          <w:lang w:eastAsia="ko-KR"/>
        </w:rPr>
        <w:t xml:space="preserve"> </w:t>
      </w:r>
      <w:r w:rsidRPr="00EC498E">
        <w:rPr>
          <w:color w:val="000000"/>
          <w:lang w:eastAsia="ko-KR"/>
        </w:rPr>
        <w:t>가능</w:t>
      </w:r>
      <w:r w:rsidRPr="00EC498E">
        <w:rPr>
          <w:color w:val="000000"/>
          <w:lang w:eastAsia="ko-KR"/>
        </w:rPr>
        <w:t xml:space="preserve"> </w:t>
      </w:r>
      <w:r w:rsidRPr="00EC498E">
        <w:rPr>
          <w:color w:val="000000"/>
          <w:lang w:eastAsia="ko-KR"/>
        </w:rPr>
        <w:t>시간</w:t>
      </w:r>
      <w:r w:rsidRPr="00EC498E">
        <w:rPr>
          <w:color w:val="000000"/>
          <w:lang w:eastAsia="ko-KR"/>
        </w:rPr>
        <w:t xml:space="preserve"> </w:t>
      </w:r>
      <w:r w:rsidRPr="00EC498E">
        <w:rPr>
          <w:color w:val="000000"/>
          <w:lang w:eastAsia="ko-KR"/>
        </w:rPr>
        <w:t>및</w:t>
      </w:r>
      <w:r w:rsidRPr="00EC498E">
        <w:rPr>
          <w:color w:val="000000"/>
          <w:lang w:eastAsia="ko-KR"/>
        </w:rPr>
        <w:t xml:space="preserve"> </w:t>
      </w:r>
      <w:r w:rsidRPr="00EC498E">
        <w:rPr>
          <w:color w:val="000000"/>
          <w:lang w:eastAsia="ko-KR"/>
        </w:rPr>
        <w:t>입금</w:t>
      </w:r>
      <w:r w:rsidRPr="00EC498E">
        <w:rPr>
          <w:color w:val="000000"/>
          <w:lang w:eastAsia="ko-KR"/>
        </w:rPr>
        <w:t xml:space="preserve"> </w:t>
      </w:r>
      <w:r w:rsidRPr="00EC498E">
        <w:rPr>
          <w:color w:val="000000"/>
          <w:lang w:eastAsia="ko-KR"/>
        </w:rPr>
        <w:t>마감</w:t>
      </w:r>
      <w:r w:rsidRPr="00EC498E">
        <w:rPr>
          <w:color w:val="000000"/>
          <w:lang w:eastAsia="ko-KR"/>
        </w:rPr>
        <w:t xml:space="preserve"> </w:t>
      </w:r>
      <w:r w:rsidRPr="00EC498E">
        <w:rPr>
          <w:color w:val="000000"/>
          <w:lang w:eastAsia="ko-KR"/>
        </w:rPr>
        <w:t>시각</w:t>
      </w:r>
      <w:r w:rsidRPr="00EC498E">
        <w:rPr>
          <w:color w:val="000000"/>
          <w:lang w:eastAsia="ko-KR"/>
        </w:rPr>
        <w:t>)</w:t>
      </w:r>
    </w:p>
    <w:p w:rsidR="00EC3191" w:rsidRPr="00EC498E" w:rsidRDefault="00E1226D">
      <w:pPr>
        <w:rPr>
          <w:color w:val="000000" w:themeColor="text1"/>
          <w:lang w:eastAsia="ko-KR"/>
        </w:rPr>
      </w:pPr>
      <w:r>
        <w:rPr>
          <w:color w:val="000000"/>
          <w:lang w:eastAsia="ko-KR"/>
        </w:rPr>
        <w:t xml:space="preserve">구매자는 </w:t>
      </w:r>
      <w:proofErr w:type="spellStart"/>
      <w:r>
        <w:rPr>
          <w:color w:val="000000"/>
          <w:lang w:eastAsia="ko-KR"/>
        </w:rPr>
        <w:t>매칭</w:t>
      </w:r>
      <w:proofErr w:type="spellEnd"/>
      <w:r>
        <w:rPr>
          <w:color w:val="000000"/>
          <w:lang w:eastAsia="ko-KR"/>
        </w:rPr>
        <w:t xml:space="preserve"> 완료 후 서비스 화면에 표시된 입금 가능 시간 내에 </w:t>
      </w:r>
      <w:proofErr w:type="spellStart"/>
      <w:r>
        <w:rPr>
          <w:color w:val="000000"/>
          <w:lang w:eastAsia="ko-KR"/>
        </w:rPr>
        <w:t>판매자에게</w:t>
      </w:r>
      <w:proofErr w:type="spellEnd"/>
      <w:r>
        <w:rPr>
          <w:color w:val="000000"/>
          <w:lang w:eastAsia="ko-KR"/>
        </w:rPr>
        <w:t xml:space="preserve"> 정확한 거래금액을 직접 송금하고 송금완료 처리를 완료하여야 합니다.</w:t>
      </w:r>
    </w:p>
    <w:p w:rsidR="00EC3191" w:rsidRPr="00EC498E" w:rsidRDefault="00E1226D">
      <w:pPr>
        <w:rPr>
          <w:color w:val="000000" w:themeColor="text1"/>
          <w:lang w:eastAsia="ko-KR"/>
        </w:rPr>
      </w:pPr>
      <w:r>
        <w:rPr>
          <w:color w:val="000000"/>
          <w:lang w:eastAsia="ko-KR"/>
        </w:rPr>
        <w:t xml:space="preserve">입금 가능 시간은 서비스 화면에서 개별 거래별로 표시하며, 회사가 별도로 정하지 않는 한 1차 매칭의 구매자 입금 가능 시간은 매칭 발표일 05:00부터 13:00까지, 2차 매칭의 구매자 입금 가능 시간은 15:00부터 19:00까지로 </w:t>
      </w:r>
      <w:r>
        <w:rPr>
          <w:color w:val="000000"/>
          <w:lang w:eastAsia="ko-KR"/>
        </w:rPr>
        <w:lastRenderedPageBreak/>
        <w:t>운영합니다. 본 운영정책의 시간은 별도 표시가 없는 한 대한민국 표준시(KST)를 기준으로 하며, 1차매칭 대상 예약의 접수 마감과 적용 회차는 서비스 화면에 사전 표시합니다.</w:t>
      </w:r>
    </w:p>
    <w:p w:rsidR="00EC3191" w:rsidRPr="00EC498E" w:rsidRDefault="00E1226D">
      <w:pPr>
        <w:rPr>
          <w:color w:val="000000" w:themeColor="text1"/>
          <w:lang w:eastAsia="ko-KR"/>
        </w:rPr>
      </w:pPr>
      <w:r>
        <w:rPr>
          <w:color w:val="000000"/>
          <w:lang w:eastAsia="ko-KR"/>
        </w:rPr>
        <w:t xml:space="preserve">1차 </w:t>
      </w:r>
      <w:proofErr w:type="spellStart"/>
      <w:r>
        <w:rPr>
          <w:color w:val="000000"/>
          <w:lang w:eastAsia="ko-KR"/>
        </w:rPr>
        <w:t>매칭의</w:t>
      </w:r>
      <w:proofErr w:type="spellEnd"/>
      <w:r>
        <w:rPr>
          <w:color w:val="000000"/>
          <w:lang w:eastAsia="ko-KR"/>
        </w:rPr>
        <w:t xml:space="preserve"> 경우 13:00까지, 2차 </w:t>
      </w:r>
      <w:proofErr w:type="spellStart"/>
      <w:r>
        <w:rPr>
          <w:color w:val="000000"/>
          <w:lang w:eastAsia="ko-KR"/>
        </w:rPr>
        <w:t>매칭의</w:t>
      </w:r>
      <w:proofErr w:type="spellEnd"/>
      <w:r>
        <w:rPr>
          <w:color w:val="000000"/>
          <w:lang w:eastAsia="ko-KR"/>
        </w:rPr>
        <w:t xml:space="preserve"> 경우 19:00까지 입금 또는 송금완료 처리가 확인되지 않은 경우 회사는 해당 거래를 </w:t>
      </w:r>
      <w:proofErr w:type="spellStart"/>
      <w:r>
        <w:rPr>
          <w:color w:val="000000"/>
          <w:lang w:eastAsia="ko-KR"/>
        </w:rPr>
        <w:t>미입금</w:t>
      </w:r>
      <w:proofErr w:type="spellEnd"/>
      <w:r>
        <w:rPr>
          <w:color w:val="000000"/>
          <w:lang w:eastAsia="ko-KR"/>
        </w:rPr>
        <w:t xml:space="preserve"> 또는 거래 미완료 상태로 처리하고, 2차매칭, 자동처리, </w:t>
      </w:r>
      <w:proofErr w:type="spellStart"/>
      <w:r>
        <w:rPr>
          <w:color w:val="000000"/>
          <w:lang w:eastAsia="ko-KR"/>
        </w:rPr>
        <w:t>패널티</w:t>
      </w:r>
      <w:proofErr w:type="spellEnd"/>
      <w:r>
        <w:rPr>
          <w:color w:val="000000"/>
          <w:lang w:eastAsia="ko-KR"/>
        </w:rPr>
        <w:t>, 구매예약 제한, 계정 제한을 적용할 수 있습니다.</w:t>
      </w:r>
    </w:p>
    <w:p w:rsidR="00EC3191" w:rsidRPr="00EC498E" w:rsidRDefault="00E1226D">
      <w:pPr>
        <w:rPr>
          <w:color w:val="000000" w:themeColor="text1"/>
          <w:lang w:eastAsia="ko-KR"/>
        </w:rPr>
      </w:pPr>
      <w:r>
        <w:rPr>
          <w:color w:val="000000"/>
          <w:lang w:eastAsia="ko-KR"/>
        </w:rPr>
        <w:t xml:space="preserve">구매자가 입금 가능 시간 내 송금하였더라도 송금완료 처리를 하지 않거나 증빙자료 제출이 필요한데 제출하지 않은 경우 거래처리가 지연되거나 </w:t>
      </w:r>
      <w:proofErr w:type="spellStart"/>
      <w:r>
        <w:rPr>
          <w:color w:val="000000"/>
          <w:lang w:eastAsia="ko-KR"/>
        </w:rPr>
        <w:t>미입금으로</w:t>
      </w:r>
      <w:proofErr w:type="spellEnd"/>
      <w:r>
        <w:rPr>
          <w:color w:val="000000"/>
          <w:lang w:eastAsia="ko-KR"/>
        </w:rPr>
        <w:t xml:space="preserve"> 판단될 수 있습니다.</w:t>
      </w:r>
    </w:p>
    <w:p w:rsidR="00EC3191" w:rsidRDefault="00E1226D">
      <w:pPr>
        <w:pStyle w:val="21"/>
        <w:rPr>
          <w:lang w:eastAsia="ko-KR"/>
        </w:rPr>
      </w:pPr>
      <w:r>
        <w:rPr>
          <w:color w:val="000000"/>
          <w:lang w:eastAsia="ko-KR"/>
        </w:rPr>
        <w:t>제</w:t>
      </w:r>
      <w:r>
        <w:rPr>
          <w:color w:val="000000"/>
          <w:lang w:eastAsia="ko-KR"/>
        </w:rPr>
        <w:t>25</w:t>
      </w:r>
      <w:r>
        <w:rPr>
          <w:color w:val="000000"/>
          <w:lang w:eastAsia="ko-KR"/>
        </w:rPr>
        <w:t>조</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처리</w:t>
      </w:r>
      <w:r>
        <w:rPr>
          <w:color w:val="000000"/>
          <w:lang w:eastAsia="ko-KR"/>
        </w:rPr>
        <w:t>)</w:t>
      </w:r>
    </w:p>
    <w:p w:rsidR="00EC3191" w:rsidRDefault="00E1226D">
      <w:pPr>
        <w:rPr>
          <w:lang w:eastAsia="ko-KR"/>
        </w:rPr>
      </w:pPr>
      <w:r>
        <w:rPr>
          <w:color w:val="000000"/>
          <w:lang w:eastAsia="ko-KR"/>
        </w:rPr>
        <w:t xml:space="preserve">구매자는 </w:t>
      </w:r>
      <w:proofErr w:type="spellStart"/>
      <w:r>
        <w:rPr>
          <w:color w:val="000000"/>
          <w:lang w:eastAsia="ko-KR"/>
        </w:rPr>
        <w:t>판매자에게</w:t>
      </w:r>
      <w:proofErr w:type="spellEnd"/>
      <w:r>
        <w:rPr>
          <w:color w:val="000000"/>
          <w:lang w:eastAsia="ko-KR"/>
        </w:rPr>
        <w:t xml:space="preserve"> 거래대금을 송금한 후 이체영수증 또는 회사가 정한 송금확인자료를 의무적으로 제출하고, 즉시 서비스 화면에서 송금완료 처리를 하여야 합니다.</w:t>
      </w:r>
    </w:p>
    <w:p w:rsidR="00EC3191" w:rsidRDefault="00E1226D">
      <w:pPr>
        <w:rPr>
          <w:lang w:eastAsia="ko-KR"/>
        </w:rPr>
      </w:pPr>
      <w:r>
        <w:rPr>
          <w:color w:val="000000"/>
          <w:lang w:eastAsia="ko-KR"/>
        </w:rPr>
        <w:t>제출자료의 양식은 통일하지 않습니다. 거래금액·수취인·</w:t>
      </w:r>
      <w:proofErr w:type="spellStart"/>
      <w:r>
        <w:rPr>
          <w:color w:val="000000"/>
          <w:lang w:eastAsia="ko-KR"/>
        </w:rPr>
        <w:t>송금일시를</w:t>
      </w:r>
      <w:proofErr w:type="spellEnd"/>
      <w:r>
        <w:rPr>
          <w:color w:val="000000"/>
          <w:lang w:eastAsia="ko-KR"/>
        </w:rPr>
        <w:t xml:space="preserve"> 확인할 수 있는 이체영수증, 송금확인증, 은행 </w:t>
      </w:r>
      <w:proofErr w:type="spellStart"/>
      <w:r>
        <w:rPr>
          <w:color w:val="000000"/>
          <w:lang w:eastAsia="ko-KR"/>
        </w:rPr>
        <w:t>앱</w:t>
      </w:r>
      <w:proofErr w:type="spellEnd"/>
      <w:r>
        <w:rPr>
          <w:color w:val="000000"/>
          <w:lang w:eastAsia="ko-KR"/>
        </w:rPr>
        <w:t xml:space="preserve"> 화면 </w:t>
      </w:r>
      <w:proofErr w:type="spellStart"/>
      <w:r>
        <w:rPr>
          <w:color w:val="000000"/>
          <w:lang w:eastAsia="ko-KR"/>
        </w:rPr>
        <w:t>캡처</w:t>
      </w:r>
      <w:proofErr w:type="spellEnd"/>
      <w:r>
        <w:rPr>
          <w:color w:val="000000"/>
          <w:lang w:eastAsia="ko-KR"/>
        </w:rPr>
        <w:t>, 계좌거래내역 또는 은행 발급자료를 제출할 수 있습니다.</w:t>
      </w:r>
    </w:p>
    <w:p w:rsidR="00EC3191" w:rsidRDefault="00E1226D">
      <w:pPr>
        <w:rPr>
          <w:lang w:eastAsia="ko-KR"/>
        </w:rPr>
      </w:pPr>
      <w:r>
        <w:rPr>
          <w:color w:val="000000"/>
          <w:lang w:eastAsia="ko-KR"/>
        </w:rPr>
        <w:t xml:space="preserve">구매자는 실제 송금하지 않았음에도 송금완료 처리를 하거나, 허위 </w:t>
      </w:r>
      <w:proofErr w:type="spellStart"/>
      <w:r>
        <w:rPr>
          <w:color w:val="000000"/>
          <w:lang w:eastAsia="ko-KR"/>
        </w:rPr>
        <w:t>캡처</w:t>
      </w:r>
      <w:proofErr w:type="spellEnd"/>
      <w:r>
        <w:rPr>
          <w:color w:val="000000"/>
          <w:lang w:eastAsia="ko-KR"/>
        </w:rPr>
        <w:t>, 조작된 영수증, 타 거래 영수증을 제출하여서는 안 됩니다.</w:t>
      </w:r>
    </w:p>
    <w:p w:rsidR="00EC3191" w:rsidRDefault="00E1226D">
      <w:pPr>
        <w:rPr>
          <w:lang w:eastAsia="ko-KR"/>
        </w:rPr>
      </w:pPr>
      <w:r>
        <w:rPr>
          <w:color w:val="000000"/>
          <w:lang w:eastAsia="ko-KR"/>
        </w:rPr>
        <w:t xml:space="preserve">허위 송금완료 처리 또는 증빙자료 조작이 확인되는 경우 회사는 중대한 위반으로 보아 </w:t>
      </w:r>
      <w:proofErr w:type="spellStart"/>
      <w:r>
        <w:rPr>
          <w:color w:val="000000"/>
          <w:lang w:eastAsia="ko-KR"/>
        </w:rPr>
        <w:t>패널티</w:t>
      </w:r>
      <w:proofErr w:type="spellEnd"/>
      <w:r>
        <w:rPr>
          <w:color w:val="000000"/>
          <w:lang w:eastAsia="ko-KR"/>
        </w:rPr>
        <w:t>, 이용제한, 영구 이용제한, 손해배상 청구, 수사기관 신고 등 필요한 조치를 할 수 있습니다.</w:t>
      </w:r>
    </w:p>
    <w:p w:rsidR="005F1F09" w:rsidRDefault="004D3C38">
      <w:pPr>
        <w:pStyle w:val="21"/>
        <w:rPr>
          <w:lang w:eastAsia="ko-KR"/>
        </w:rPr>
      </w:pPr>
      <w:r>
        <w:rPr>
          <w:color w:val="000000"/>
          <w:lang w:eastAsia="ko-KR"/>
        </w:rPr>
        <w:t>제</w:t>
      </w:r>
      <w:r>
        <w:rPr>
          <w:color w:val="000000"/>
          <w:lang w:eastAsia="ko-KR"/>
        </w:rPr>
        <w:t>25</w:t>
      </w:r>
      <w:r>
        <w:rPr>
          <w:color w:val="000000"/>
          <w:lang w:eastAsia="ko-KR"/>
        </w:rPr>
        <w:t>조의</w:t>
      </w:r>
      <w:r>
        <w:rPr>
          <w:color w:val="000000"/>
          <w:lang w:eastAsia="ko-KR"/>
        </w:rPr>
        <w:t>2 (</w:t>
      </w:r>
      <w:r>
        <w:rPr>
          <w:color w:val="000000"/>
          <w:lang w:eastAsia="ko-KR"/>
        </w:rPr>
        <w:t>이체영수증</w:t>
      </w:r>
      <w:r>
        <w:rPr>
          <w:color w:val="000000"/>
          <w:lang w:eastAsia="ko-KR"/>
        </w:rPr>
        <w:t xml:space="preserve"> </w:t>
      </w:r>
      <w:r>
        <w:rPr>
          <w:color w:val="000000"/>
          <w:lang w:eastAsia="ko-KR"/>
        </w:rPr>
        <w:t>제출과</w:t>
      </w:r>
      <w:r>
        <w:rPr>
          <w:color w:val="000000"/>
          <w:lang w:eastAsia="ko-KR"/>
        </w:rPr>
        <w:t xml:space="preserve"> </w:t>
      </w:r>
      <w:proofErr w:type="spellStart"/>
      <w:r>
        <w:rPr>
          <w:color w:val="000000"/>
          <w:lang w:eastAsia="ko-KR"/>
        </w:rPr>
        <w:t>앱</w:t>
      </w:r>
      <w:proofErr w:type="spellEnd"/>
      <w:r>
        <w:rPr>
          <w:color w:val="000000"/>
          <w:lang w:eastAsia="ko-KR"/>
        </w:rPr>
        <w:t xml:space="preserve"> </w:t>
      </w:r>
      <w:r>
        <w:rPr>
          <w:color w:val="000000"/>
          <w:lang w:eastAsia="ko-KR"/>
        </w:rPr>
        <w:t>접근권한</w:t>
      </w:r>
      <w:r>
        <w:rPr>
          <w:color w:val="000000"/>
          <w:lang w:eastAsia="ko-KR"/>
        </w:rPr>
        <w:t>)</w:t>
      </w:r>
    </w:p>
    <w:p w:rsidR="005F1F09" w:rsidRDefault="004D3C38">
      <w:pPr>
        <w:rPr>
          <w:lang w:eastAsia="ko-KR"/>
        </w:rPr>
      </w:pPr>
      <w:r>
        <w:rPr>
          <w:color w:val="000000"/>
          <w:lang w:eastAsia="ko-KR"/>
        </w:rPr>
        <w:t>카메라</w:t>
      </w:r>
      <w:r>
        <w:rPr>
          <w:color w:val="000000"/>
          <w:lang w:eastAsia="ko-KR"/>
        </w:rPr>
        <w:t xml:space="preserve"> </w:t>
      </w:r>
      <w:r>
        <w:rPr>
          <w:color w:val="000000"/>
          <w:lang w:eastAsia="ko-KR"/>
        </w:rPr>
        <w:t>권한과</w:t>
      </w:r>
      <w:r>
        <w:rPr>
          <w:color w:val="000000"/>
          <w:lang w:eastAsia="ko-KR"/>
        </w:rPr>
        <w:t xml:space="preserve"> </w:t>
      </w:r>
      <w:r>
        <w:rPr>
          <w:color w:val="000000"/>
          <w:lang w:eastAsia="ko-KR"/>
        </w:rPr>
        <w:t>사진</w:t>
      </w:r>
      <w:r>
        <w:rPr>
          <w:color w:val="000000"/>
          <w:lang w:eastAsia="ko-KR"/>
        </w:rPr>
        <w:t>·</w:t>
      </w:r>
      <w:r>
        <w:rPr>
          <w:color w:val="000000"/>
          <w:lang w:eastAsia="ko-KR"/>
        </w:rPr>
        <w:t>미디어</w:t>
      </w:r>
      <w:r>
        <w:rPr>
          <w:color w:val="000000"/>
          <w:lang w:eastAsia="ko-KR"/>
        </w:rPr>
        <w:t xml:space="preserve"> </w:t>
      </w:r>
      <w:r>
        <w:rPr>
          <w:color w:val="000000"/>
          <w:lang w:eastAsia="ko-KR"/>
        </w:rPr>
        <w:t>또는</w:t>
      </w:r>
      <w:r>
        <w:rPr>
          <w:color w:val="000000"/>
          <w:lang w:eastAsia="ko-KR"/>
        </w:rPr>
        <w:t xml:space="preserve"> </w:t>
      </w:r>
      <w:r>
        <w:rPr>
          <w:color w:val="000000"/>
          <w:lang w:eastAsia="ko-KR"/>
        </w:rPr>
        <w:t>저장공간</w:t>
      </w:r>
      <w:r>
        <w:rPr>
          <w:color w:val="000000"/>
          <w:lang w:eastAsia="ko-KR"/>
        </w:rPr>
        <w:t xml:space="preserve"> </w:t>
      </w:r>
      <w:r>
        <w:rPr>
          <w:color w:val="000000"/>
          <w:lang w:eastAsia="ko-KR"/>
        </w:rPr>
        <w:t>권한은</w:t>
      </w:r>
      <w:r>
        <w:rPr>
          <w:color w:val="000000"/>
          <w:lang w:eastAsia="ko-KR"/>
        </w:rPr>
        <w:t xml:space="preserve"> </w:t>
      </w:r>
      <w:r>
        <w:rPr>
          <w:color w:val="000000"/>
          <w:lang w:eastAsia="ko-KR"/>
        </w:rPr>
        <w:t>이체영수증</w:t>
      </w:r>
      <w:r>
        <w:rPr>
          <w:color w:val="000000"/>
          <w:lang w:eastAsia="ko-KR"/>
        </w:rPr>
        <w:t xml:space="preserve"> </w:t>
      </w:r>
      <w:r>
        <w:rPr>
          <w:color w:val="000000"/>
          <w:lang w:eastAsia="ko-KR"/>
        </w:rPr>
        <w:t>또는</w:t>
      </w:r>
      <w:r>
        <w:rPr>
          <w:color w:val="000000"/>
          <w:lang w:eastAsia="ko-KR"/>
        </w:rPr>
        <w:t xml:space="preserve"> </w:t>
      </w:r>
      <w:r>
        <w:rPr>
          <w:color w:val="000000"/>
          <w:lang w:eastAsia="ko-KR"/>
        </w:rPr>
        <w:t>송금확인자료를</w:t>
      </w:r>
      <w:r>
        <w:rPr>
          <w:color w:val="000000"/>
          <w:lang w:eastAsia="ko-KR"/>
        </w:rPr>
        <w:t xml:space="preserve"> </w:t>
      </w:r>
      <w:r>
        <w:rPr>
          <w:color w:val="000000"/>
          <w:lang w:eastAsia="ko-KR"/>
        </w:rPr>
        <w:t>촬영하거나</w:t>
      </w:r>
      <w:r>
        <w:rPr>
          <w:color w:val="000000"/>
          <w:lang w:eastAsia="ko-KR"/>
        </w:rPr>
        <w:t xml:space="preserve"> </w:t>
      </w:r>
      <w:r>
        <w:rPr>
          <w:color w:val="000000"/>
          <w:lang w:eastAsia="ko-KR"/>
        </w:rPr>
        <w:t>기기에서</w:t>
      </w:r>
      <w:r>
        <w:rPr>
          <w:color w:val="000000"/>
          <w:lang w:eastAsia="ko-KR"/>
        </w:rPr>
        <w:t xml:space="preserve"> </w:t>
      </w:r>
      <w:r>
        <w:rPr>
          <w:color w:val="000000"/>
          <w:lang w:eastAsia="ko-KR"/>
        </w:rPr>
        <w:t>선택하여</w:t>
      </w:r>
      <w:r>
        <w:rPr>
          <w:color w:val="000000"/>
          <w:lang w:eastAsia="ko-KR"/>
        </w:rPr>
        <w:t xml:space="preserve"> </w:t>
      </w:r>
      <w:r>
        <w:rPr>
          <w:color w:val="000000"/>
          <w:lang w:eastAsia="ko-KR"/>
        </w:rPr>
        <w:t>제출하기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선택적</w:t>
      </w:r>
      <w:r>
        <w:rPr>
          <w:color w:val="000000"/>
          <w:lang w:eastAsia="ko-KR"/>
        </w:rPr>
        <w:t xml:space="preserve"> </w:t>
      </w:r>
      <w:r>
        <w:rPr>
          <w:color w:val="000000"/>
          <w:lang w:eastAsia="ko-KR"/>
        </w:rPr>
        <w:t>접근권한입니다</w:t>
      </w:r>
      <w:r>
        <w:rPr>
          <w:color w:val="000000"/>
          <w:lang w:eastAsia="ko-KR"/>
        </w:rPr>
        <w:t>.</w:t>
      </w:r>
    </w:p>
    <w:p w:rsidR="005F1F09" w:rsidRDefault="004D3C38">
      <w:pPr>
        <w:rPr>
          <w:lang w:eastAsia="ko-KR"/>
        </w:rPr>
      </w:pPr>
      <w:r>
        <w:rPr>
          <w:color w:val="000000"/>
          <w:lang w:eastAsia="ko-KR"/>
        </w:rPr>
        <w:t>선택적</w:t>
      </w:r>
      <w:r>
        <w:rPr>
          <w:color w:val="000000"/>
          <w:lang w:eastAsia="ko-KR"/>
        </w:rPr>
        <w:t xml:space="preserve"> </w:t>
      </w:r>
      <w:r>
        <w:rPr>
          <w:color w:val="000000"/>
          <w:lang w:eastAsia="ko-KR"/>
        </w:rPr>
        <w:t>접근권한을</w:t>
      </w:r>
      <w:r>
        <w:rPr>
          <w:color w:val="000000"/>
          <w:lang w:eastAsia="ko-KR"/>
        </w:rPr>
        <w:t xml:space="preserve"> </w:t>
      </w:r>
      <w:r>
        <w:rPr>
          <w:color w:val="000000"/>
          <w:lang w:eastAsia="ko-KR"/>
        </w:rPr>
        <w:t>거부해도</w:t>
      </w:r>
      <w:r>
        <w:rPr>
          <w:color w:val="000000"/>
          <w:lang w:eastAsia="ko-KR"/>
        </w:rPr>
        <w:t xml:space="preserve"> </w:t>
      </w:r>
      <w:r>
        <w:rPr>
          <w:color w:val="000000"/>
          <w:lang w:eastAsia="ko-KR"/>
        </w:rPr>
        <w:t>기본</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이용은</w:t>
      </w:r>
      <w:r>
        <w:rPr>
          <w:color w:val="000000"/>
          <w:lang w:eastAsia="ko-KR"/>
        </w:rPr>
        <w:t xml:space="preserve"> </w:t>
      </w:r>
      <w:r>
        <w:rPr>
          <w:color w:val="000000"/>
          <w:lang w:eastAsia="ko-KR"/>
        </w:rPr>
        <w:t>가능하지만</w:t>
      </w:r>
      <w:r>
        <w:rPr>
          <w:color w:val="000000"/>
          <w:lang w:eastAsia="ko-KR"/>
        </w:rPr>
        <w:t xml:space="preserve"> </w:t>
      </w:r>
      <w:proofErr w:type="spellStart"/>
      <w:r>
        <w:rPr>
          <w:color w:val="000000"/>
          <w:lang w:eastAsia="ko-KR"/>
        </w:rPr>
        <w:t>앱에서</w:t>
      </w:r>
      <w:proofErr w:type="spellEnd"/>
      <w:r>
        <w:rPr>
          <w:color w:val="000000"/>
          <w:lang w:eastAsia="ko-KR"/>
        </w:rPr>
        <w:t xml:space="preserve"> </w:t>
      </w:r>
      <w:r>
        <w:rPr>
          <w:color w:val="000000"/>
          <w:lang w:eastAsia="ko-KR"/>
        </w:rPr>
        <w:t>직접</w:t>
      </w:r>
      <w:r>
        <w:rPr>
          <w:color w:val="000000"/>
          <w:lang w:eastAsia="ko-KR"/>
        </w:rPr>
        <w:t xml:space="preserve"> </w:t>
      </w:r>
      <w:r>
        <w:rPr>
          <w:color w:val="000000"/>
          <w:lang w:eastAsia="ko-KR"/>
        </w:rPr>
        <w:t>촬영하거나</w:t>
      </w:r>
      <w:r>
        <w:rPr>
          <w:color w:val="000000"/>
          <w:lang w:eastAsia="ko-KR"/>
        </w:rPr>
        <w:t xml:space="preserve"> </w:t>
      </w:r>
      <w:r>
        <w:rPr>
          <w:color w:val="000000"/>
          <w:lang w:eastAsia="ko-KR"/>
        </w:rPr>
        <w:t>사진을</w:t>
      </w:r>
      <w:r>
        <w:rPr>
          <w:color w:val="000000"/>
          <w:lang w:eastAsia="ko-KR"/>
        </w:rPr>
        <w:t xml:space="preserve"> </w:t>
      </w:r>
      <w:r>
        <w:rPr>
          <w:color w:val="000000"/>
          <w:lang w:eastAsia="ko-KR"/>
        </w:rPr>
        <w:t>선택하는</w:t>
      </w:r>
      <w:r>
        <w:rPr>
          <w:color w:val="000000"/>
          <w:lang w:eastAsia="ko-KR"/>
        </w:rPr>
        <w:t xml:space="preserve"> </w:t>
      </w:r>
      <w:r>
        <w:rPr>
          <w:color w:val="000000"/>
          <w:lang w:eastAsia="ko-KR"/>
        </w:rPr>
        <w:t>기능은</w:t>
      </w:r>
      <w:r>
        <w:rPr>
          <w:color w:val="000000"/>
          <w:lang w:eastAsia="ko-KR"/>
        </w:rPr>
        <w:t xml:space="preserve"> </w:t>
      </w:r>
      <w:r>
        <w:rPr>
          <w:color w:val="000000"/>
          <w:lang w:eastAsia="ko-KR"/>
        </w:rPr>
        <w:t>제한될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 xml:space="preserve">. </w:t>
      </w:r>
      <w:r>
        <w:rPr>
          <w:color w:val="000000"/>
          <w:lang w:eastAsia="ko-KR"/>
        </w:rPr>
        <w:t>이</w:t>
      </w:r>
      <w:r>
        <w:rPr>
          <w:color w:val="000000"/>
          <w:lang w:eastAsia="ko-KR"/>
        </w:rPr>
        <w:t xml:space="preserve"> </w:t>
      </w:r>
      <w:r>
        <w:rPr>
          <w:color w:val="000000"/>
          <w:lang w:eastAsia="ko-KR"/>
        </w:rPr>
        <w:t>경우</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파일</w:t>
      </w:r>
      <w:r>
        <w:rPr>
          <w:color w:val="000000"/>
          <w:lang w:eastAsia="ko-KR"/>
        </w:rPr>
        <w:t xml:space="preserve"> </w:t>
      </w:r>
      <w:r>
        <w:rPr>
          <w:color w:val="000000"/>
          <w:lang w:eastAsia="ko-KR"/>
        </w:rPr>
        <w:t>선택</w:t>
      </w:r>
      <w:r>
        <w:rPr>
          <w:color w:val="000000"/>
          <w:lang w:eastAsia="ko-KR"/>
        </w:rPr>
        <w:t xml:space="preserve"> </w:t>
      </w:r>
      <w:r>
        <w:rPr>
          <w:color w:val="000000"/>
          <w:lang w:eastAsia="ko-KR"/>
        </w:rPr>
        <w:t>기능</w:t>
      </w:r>
      <w:r>
        <w:rPr>
          <w:color w:val="000000"/>
          <w:lang w:eastAsia="ko-KR"/>
        </w:rPr>
        <w:t xml:space="preserve"> </w:t>
      </w:r>
      <w:r>
        <w:rPr>
          <w:color w:val="000000"/>
          <w:lang w:eastAsia="ko-KR"/>
        </w:rPr>
        <w:t>또는</w:t>
      </w:r>
      <w:r>
        <w:rPr>
          <w:color w:val="000000"/>
          <w:lang w:eastAsia="ko-KR"/>
        </w:rPr>
        <w:t xml:space="preserve"> </w:t>
      </w:r>
      <w:r>
        <w:rPr>
          <w:color w:val="000000"/>
          <w:lang w:eastAsia="ko-KR"/>
        </w:rPr>
        <w:t>웹사이트</w:t>
      </w:r>
      <w:r>
        <w:rPr>
          <w:color w:val="000000"/>
          <w:lang w:eastAsia="ko-KR"/>
        </w:rPr>
        <w:t xml:space="preserve"> </w:t>
      </w:r>
      <w:r>
        <w:rPr>
          <w:color w:val="000000"/>
          <w:lang w:eastAsia="ko-KR"/>
        </w:rPr>
        <w:t>고객센터</w:t>
      </w:r>
      <w:r>
        <w:rPr>
          <w:color w:val="000000"/>
          <w:lang w:eastAsia="ko-KR"/>
        </w:rPr>
        <w:t xml:space="preserve"> </w:t>
      </w:r>
      <w:r>
        <w:rPr>
          <w:color w:val="000000"/>
          <w:lang w:eastAsia="ko-KR"/>
        </w:rPr>
        <w:t>게시판을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자료를</w:t>
      </w:r>
      <w:r>
        <w:rPr>
          <w:color w:val="000000"/>
          <w:lang w:eastAsia="ko-KR"/>
        </w:rPr>
        <w:t xml:space="preserve"> </w:t>
      </w:r>
      <w:r>
        <w:rPr>
          <w:color w:val="000000"/>
          <w:lang w:eastAsia="ko-KR"/>
        </w:rPr>
        <w:t>제출하여야</w:t>
      </w:r>
      <w:r>
        <w:rPr>
          <w:color w:val="000000"/>
          <w:lang w:eastAsia="ko-KR"/>
        </w:rPr>
        <w:t xml:space="preserve"> </w:t>
      </w:r>
      <w:r>
        <w:rPr>
          <w:color w:val="000000"/>
          <w:lang w:eastAsia="ko-KR"/>
        </w:rPr>
        <w:t>하며</w:t>
      </w:r>
      <w:r>
        <w:rPr>
          <w:color w:val="000000"/>
          <w:lang w:eastAsia="ko-KR"/>
        </w:rPr>
        <w:t xml:space="preserve">, </w:t>
      </w:r>
      <w:proofErr w:type="spellStart"/>
      <w:r>
        <w:rPr>
          <w:color w:val="000000"/>
          <w:lang w:eastAsia="ko-KR"/>
        </w:rPr>
        <w:t>거래별</w:t>
      </w:r>
      <w:proofErr w:type="spellEnd"/>
      <w:r>
        <w:rPr>
          <w:color w:val="000000"/>
          <w:lang w:eastAsia="ko-KR"/>
        </w:rPr>
        <w:t xml:space="preserve"> </w:t>
      </w:r>
      <w:r>
        <w:rPr>
          <w:color w:val="000000"/>
          <w:lang w:eastAsia="ko-KR"/>
        </w:rPr>
        <w:t>증빙자료</w:t>
      </w:r>
      <w:r>
        <w:rPr>
          <w:color w:val="000000"/>
          <w:lang w:eastAsia="ko-KR"/>
        </w:rPr>
        <w:t xml:space="preserve"> </w:t>
      </w:r>
      <w:r>
        <w:rPr>
          <w:color w:val="000000"/>
          <w:lang w:eastAsia="ko-KR"/>
        </w:rPr>
        <w:t>제출</w:t>
      </w:r>
      <w:r>
        <w:rPr>
          <w:color w:val="000000"/>
          <w:lang w:eastAsia="ko-KR"/>
        </w:rPr>
        <w:t xml:space="preserve"> </w:t>
      </w:r>
      <w:r>
        <w:rPr>
          <w:color w:val="000000"/>
          <w:lang w:eastAsia="ko-KR"/>
        </w:rPr>
        <w:t>의무는</w:t>
      </w:r>
      <w:r>
        <w:rPr>
          <w:color w:val="000000"/>
          <w:lang w:eastAsia="ko-KR"/>
        </w:rPr>
        <w:t xml:space="preserve"> </w:t>
      </w:r>
      <w:r>
        <w:rPr>
          <w:color w:val="000000"/>
          <w:lang w:eastAsia="ko-KR"/>
        </w:rPr>
        <w:t>면제되지</w:t>
      </w:r>
      <w:r>
        <w:rPr>
          <w:color w:val="000000"/>
          <w:lang w:eastAsia="ko-KR"/>
        </w:rPr>
        <w:t xml:space="preserve"> </w:t>
      </w:r>
      <w:r>
        <w:rPr>
          <w:color w:val="000000"/>
          <w:lang w:eastAsia="ko-KR"/>
        </w:rPr>
        <w:t>않습니다</w:t>
      </w:r>
      <w:r>
        <w:rPr>
          <w:color w:val="000000"/>
          <w:lang w:eastAsia="ko-KR"/>
        </w:rPr>
        <w:t>.</w:t>
      </w:r>
    </w:p>
    <w:p w:rsidR="005F1F09" w:rsidRDefault="004D3C38">
      <w:pPr>
        <w:rPr>
          <w:lang w:eastAsia="ko-KR"/>
        </w:rPr>
      </w:pPr>
      <w:r>
        <w:rPr>
          <w:color w:val="000000"/>
          <w:lang w:eastAsia="ko-KR"/>
        </w:rPr>
        <w:t>회사는</w:t>
      </w:r>
      <w:r>
        <w:rPr>
          <w:color w:val="000000"/>
          <w:lang w:eastAsia="ko-KR"/>
        </w:rPr>
        <w:t xml:space="preserve"> </w:t>
      </w:r>
      <w:r>
        <w:rPr>
          <w:color w:val="000000"/>
          <w:lang w:eastAsia="ko-KR"/>
        </w:rPr>
        <w:t>권한</w:t>
      </w:r>
      <w:r>
        <w:rPr>
          <w:color w:val="000000"/>
          <w:lang w:eastAsia="ko-KR"/>
        </w:rPr>
        <w:t xml:space="preserve"> </w:t>
      </w:r>
      <w:r>
        <w:rPr>
          <w:color w:val="000000"/>
          <w:lang w:eastAsia="ko-KR"/>
        </w:rPr>
        <w:t>요청</w:t>
      </w:r>
      <w:r>
        <w:rPr>
          <w:color w:val="000000"/>
          <w:lang w:eastAsia="ko-KR"/>
        </w:rPr>
        <w:t xml:space="preserve"> </w:t>
      </w:r>
      <w:r>
        <w:rPr>
          <w:color w:val="000000"/>
          <w:lang w:eastAsia="ko-KR"/>
        </w:rPr>
        <w:t>시</w:t>
      </w:r>
      <w:r>
        <w:rPr>
          <w:color w:val="000000"/>
          <w:lang w:eastAsia="ko-KR"/>
        </w:rPr>
        <w:t xml:space="preserve"> </w:t>
      </w:r>
      <w:r>
        <w:rPr>
          <w:color w:val="000000"/>
          <w:lang w:eastAsia="ko-KR"/>
        </w:rPr>
        <w:t>접근</w:t>
      </w:r>
      <w:r>
        <w:rPr>
          <w:color w:val="000000"/>
          <w:lang w:eastAsia="ko-KR"/>
        </w:rPr>
        <w:t xml:space="preserve"> </w:t>
      </w:r>
      <w:r>
        <w:rPr>
          <w:color w:val="000000"/>
          <w:lang w:eastAsia="ko-KR"/>
        </w:rPr>
        <w:t>항목</w:t>
      </w:r>
      <w:r>
        <w:rPr>
          <w:color w:val="000000"/>
          <w:lang w:eastAsia="ko-KR"/>
        </w:rPr>
        <w:t xml:space="preserve">, </w:t>
      </w:r>
      <w:r>
        <w:rPr>
          <w:color w:val="000000"/>
          <w:lang w:eastAsia="ko-KR"/>
        </w:rPr>
        <w:t>이용</w:t>
      </w:r>
      <w:r>
        <w:rPr>
          <w:color w:val="000000"/>
          <w:lang w:eastAsia="ko-KR"/>
        </w:rPr>
        <w:t xml:space="preserve"> </w:t>
      </w:r>
      <w:r>
        <w:rPr>
          <w:color w:val="000000"/>
          <w:lang w:eastAsia="ko-KR"/>
        </w:rPr>
        <w:t>목적</w:t>
      </w:r>
      <w:r>
        <w:rPr>
          <w:color w:val="000000"/>
          <w:lang w:eastAsia="ko-KR"/>
        </w:rPr>
        <w:t xml:space="preserve"> </w:t>
      </w:r>
      <w:r>
        <w:rPr>
          <w:color w:val="000000"/>
          <w:lang w:eastAsia="ko-KR"/>
        </w:rPr>
        <w:t>및</w:t>
      </w:r>
      <w:r>
        <w:rPr>
          <w:color w:val="000000"/>
          <w:lang w:eastAsia="ko-KR"/>
        </w:rPr>
        <w:t xml:space="preserve"> </w:t>
      </w:r>
      <w:r>
        <w:rPr>
          <w:color w:val="000000"/>
          <w:lang w:eastAsia="ko-KR"/>
        </w:rPr>
        <w:t>선택적</w:t>
      </w:r>
      <w:r>
        <w:rPr>
          <w:color w:val="000000"/>
          <w:lang w:eastAsia="ko-KR"/>
        </w:rPr>
        <w:t xml:space="preserve"> </w:t>
      </w:r>
      <w:r>
        <w:rPr>
          <w:color w:val="000000"/>
          <w:lang w:eastAsia="ko-KR"/>
        </w:rPr>
        <w:t>권한</w:t>
      </w:r>
      <w:r>
        <w:rPr>
          <w:color w:val="000000"/>
          <w:lang w:eastAsia="ko-KR"/>
        </w:rPr>
        <w:t xml:space="preserve"> </w:t>
      </w:r>
      <w:r>
        <w:rPr>
          <w:color w:val="000000"/>
          <w:lang w:eastAsia="ko-KR"/>
        </w:rPr>
        <w:t>거부</w:t>
      </w:r>
      <w:r>
        <w:rPr>
          <w:color w:val="000000"/>
          <w:lang w:eastAsia="ko-KR"/>
        </w:rPr>
        <w:t xml:space="preserve"> </w:t>
      </w:r>
      <w:r>
        <w:rPr>
          <w:color w:val="000000"/>
          <w:lang w:eastAsia="ko-KR"/>
        </w:rPr>
        <w:t>가능</w:t>
      </w:r>
      <w:r>
        <w:rPr>
          <w:color w:val="000000"/>
          <w:lang w:eastAsia="ko-KR"/>
        </w:rPr>
        <w:t xml:space="preserve"> </w:t>
      </w:r>
      <w:r>
        <w:rPr>
          <w:color w:val="000000"/>
          <w:lang w:eastAsia="ko-KR"/>
        </w:rPr>
        <w:t>사실을</w:t>
      </w:r>
      <w:r>
        <w:rPr>
          <w:color w:val="000000"/>
          <w:lang w:eastAsia="ko-KR"/>
        </w:rPr>
        <w:t xml:space="preserve"> </w:t>
      </w:r>
      <w:r>
        <w:rPr>
          <w:color w:val="000000"/>
          <w:lang w:eastAsia="ko-KR"/>
        </w:rPr>
        <w:t>안내하고</w:t>
      </w:r>
      <w:r>
        <w:rPr>
          <w:color w:val="000000"/>
          <w:lang w:eastAsia="ko-KR"/>
        </w:rPr>
        <w:t xml:space="preserve">, </w:t>
      </w:r>
      <w:r>
        <w:rPr>
          <w:color w:val="000000"/>
          <w:lang w:eastAsia="ko-KR"/>
        </w:rPr>
        <w:t>이용자는</w:t>
      </w:r>
      <w:r>
        <w:rPr>
          <w:color w:val="000000"/>
          <w:lang w:eastAsia="ko-KR"/>
        </w:rPr>
        <w:t xml:space="preserve"> </w:t>
      </w:r>
      <w:r>
        <w:rPr>
          <w:color w:val="000000"/>
          <w:lang w:eastAsia="ko-KR"/>
        </w:rPr>
        <w:t>단말기</w:t>
      </w:r>
      <w:r>
        <w:rPr>
          <w:color w:val="000000"/>
          <w:lang w:eastAsia="ko-KR"/>
        </w:rPr>
        <w:t xml:space="preserve"> </w:t>
      </w:r>
      <w:r>
        <w:rPr>
          <w:color w:val="000000"/>
          <w:lang w:eastAsia="ko-KR"/>
        </w:rPr>
        <w:t>설정에서</w:t>
      </w:r>
      <w:r>
        <w:rPr>
          <w:color w:val="000000"/>
          <w:lang w:eastAsia="ko-KR"/>
        </w:rPr>
        <w:t xml:space="preserve"> </w:t>
      </w:r>
      <w:r>
        <w:rPr>
          <w:color w:val="000000"/>
          <w:lang w:eastAsia="ko-KR"/>
        </w:rPr>
        <w:t>언제든지</w:t>
      </w:r>
      <w:r>
        <w:rPr>
          <w:color w:val="000000"/>
          <w:lang w:eastAsia="ko-KR"/>
        </w:rPr>
        <w:t xml:space="preserve"> </w:t>
      </w:r>
      <w:r>
        <w:rPr>
          <w:color w:val="000000"/>
          <w:lang w:eastAsia="ko-KR"/>
        </w:rPr>
        <w:t>권한을</w:t>
      </w:r>
      <w:r>
        <w:rPr>
          <w:color w:val="000000"/>
          <w:lang w:eastAsia="ko-KR"/>
        </w:rPr>
        <w:t xml:space="preserve"> </w:t>
      </w:r>
      <w:r>
        <w:rPr>
          <w:color w:val="000000"/>
          <w:lang w:eastAsia="ko-KR"/>
        </w:rPr>
        <w:t>변경할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w:t>
      </w:r>
    </w:p>
    <w:p w:rsidR="00EC3191" w:rsidRDefault="00E1226D">
      <w:pPr>
        <w:pStyle w:val="21"/>
        <w:rPr>
          <w:lang w:eastAsia="ko-KR"/>
        </w:rPr>
      </w:pPr>
      <w:r>
        <w:rPr>
          <w:rFonts w:ascii="맑은 고딕" w:eastAsia="맑은 고딕" w:hAnsi="맑은 고딕"/>
          <w:b w:val="0"/>
          <w:color w:val="000000"/>
          <w:lang w:eastAsia="ko-KR"/>
        </w:rPr>
        <w:t>제26조 (입금확인 기준)</w:t>
      </w:r>
    </w:p>
    <w:p w:rsidR="00EC3191" w:rsidRDefault="00E1226D">
      <w:pPr>
        <w:rPr>
          <w:lang w:eastAsia="ko-KR"/>
        </w:rPr>
      </w:pPr>
      <w:proofErr w:type="spellStart"/>
      <w:r>
        <w:rPr>
          <w:color w:val="000000"/>
          <w:lang w:eastAsia="ko-KR"/>
        </w:rPr>
        <w:t>판매자는</w:t>
      </w:r>
      <w:proofErr w:type="spellEnd"/>
      <w:r>
        <w:rPr>
          <w:color w:val="000000"/>
          <w:lang w:eastAsia="ko-KR"/>
        </w:rPr>
        <w:t xml:space="preserve"> 구매자의 송금완료 표시 또는 제출자료만으로 거래를 확정하지 말고, 본인의 실제 계좌 입금내역을 확인한 후 입금확인을 하여야 합니다.</w:t>
      </w:r>
    </w:p>
    <w:p w:rsidR="00EC3191" w:rsidRDefault="00E1226D">
      <w:pPr>
        <w:rPr>
          <w:lang w:eastAsia="ko-KR"/>
        </w:rPr>
      </w:pPr>
      <w:r>
        <w:rPr>
          <w:color w:val="000000"/>
          <w:lang w:eastAsia="ko-KR"/>
        </w:rPr>
        <w:t xml:space="preserve">판매자는 입금액, 입금자명, 입금시각, 계좌번호, 거래번호 또는 </w:t>
      </w:r>
      <w:proofErr w:type="spellStart"/>
      <w:r>
        <w:rPr>
          <w:color w:val="000000"/>
          <w:lang w:eastAsia="ko-KR"/>
        </w:rPr>
        <w:t>매칭번호를</w:t>
      </w:r>
      <w:proofErr w:type="spellEnd"/>
      <w:r>
        <w:rPr>
          <w:color w:val="000000"/>
          <w:lang w:eastAsia="ko-KR"/>
        </w:rPr>
        <w:t xml:space="preserve"> 대조하여야 합니다.</w:t>
      </w:r>
    </w:p>
    <w:p w:rsidR="00EC3191" w:rsidRDefault="00E1226D">
      <w:pPr>
        <w:rPr>
          <w:lang w:eastAsia="ko-KR"/>
        </w:rPr>
      </w:pPr>
      <w:r>
        <w:rPr>
          <w:color w:val="000000"/>
          <w:lang w:eastAsia="ko-KR"/>
        </w:rPr>
        <w:t>정상 입금이 확인되면 판매자는 서비스 화면에서 입금확인을 진행하여 거래를 완료하여야 합니다.</w:t>
      </w:r>
    </w:p>
    <w:p w:rsidR="00EC3191" w:rsidRDefault="00E1226D">
      <w:pPr>
        <w:rPr>
          <w:lang w:eastAsia="ko-KR"/>
        </w:rPr>
      </w:pPr>
      <w:r>
        <w:rPr>
          <w:color w:val="000000"/>
          <w:lang w:eastAsia="ko-KR"/>
        </w:rPr>
        <w:lastRenderedPageBreak/>
        <w:t xml:space="preserve">정상 입금이 확인되지 않거나 금액 오류, 입금자명 불일치, 초과입금, </w:t>
      </w:r>
      <w:proofErr w:type="spellStart"/>
      <w:r>
        <w:rPr>
          <w:color w:val="000000"/>
          <w:lang w:eastAsia="ko-KR"/>
        </w:rPr>
        <w:t>오입금</w:t>
      </w:r>
      <w:proofErr w:type="spellEnd"/>
      <w:r>
        <w:rPr>
          <w:color w:val="000000"/>
          <w:lang w:eastAsia="ko-KR"/>
        </w:rPr>
        <w:t>, 허위증빙 의심이 있는 경우 판매자는 정해진 시간 내 신고하여야 합니다.</w:t>
      </w:r>
    </w:p>
    <w:p w:rsidR="00EC3191" w:rsidRDefault="00E1226D">
      <w:pPr>
        <w:pStyle w:val="21"/>
        <w:rPr>
          <w:lang w:eastAsia="ko-KR"/>
        </w:rPr>
      </w:pPr>
      <w:r>
        <w:rPr>
          <w:rFonts w:ascii="맑은 고딕" w:eastAsia="맑은 고딕" w:hAnsi="맑은 고딕"/>
          <w:b w:val="0"/>
          <w:color w:val="000000"/>
          <w:lang w:eastAsia="ko-KR"/>
        </w:rPr>
        <w:t>제27조 (신고 가능 시간 및 신고 의무)</w:t>
      </w:r>
    </w:p>
    <w:p w:rsidR="00EC3191" w:rsidRDefault="00E1226D">
      <w:pPr>
        <w:rPr>
          <w:lang w:eastAsia="ko-KR"/>
        </w:rPr>
      </w:pPr>
      <w:r>
        <w:rPr>
          <w:color w:val="000000"/>
          <w:lang w:eastAsia="ko-KR"/>
        </w:rPr>
        <w:t>판매자는 입금확인 가능 시간 내 실제 입금 여부를 확인하고 문제가 있는 경우 신고하여야 합니다.</w:t>
      </w:r>
    </w:p>
    <w:p w:rsidR="00EC3191" w:rsidRPr="00EC498E" w:rsidRDefault="00E1226D">
      <w:pPr>
        <w:rPr>
          <w:color w:val="000000" w:themeColor="text1"/>
          <w:lang w:eastAsia="ko-KR"/>
        </w:rPr>
      </w:pPr>
      <w:r w:rsidRPr="00EC498E">
        <w:rPr>
          <w:color w:val="000000"/>
          <w:lang w:eastAsia="ko-KR"/>
        </w:rPr>
        <w:t xml:space="preserve">신고 가능 시간은 서비스 화면에서 개별 </w:t>
      </w:r>
      <w:proofErr w:type="spellStart"/>
      <w:r w:rsidRPr="00EC498E">
        <w:rPr>
          <w:color w:val="000000"/>
          <w:lang w:eastAsia="ko-KR"/>
        </w:rPr>
        <w:t>거래별로</w:t>
      </w:r>
      <w:proofErr w:type="spellEnd"/>
      <w:r w:rsidRPr="00EC498E">
        <w:rPr>
          <w:color w:val="000000"/>
          <w:lang w:eastAsia="ko-KR"/>
        </w:rPr>
        <w:t xml:space="preserve"> 표시하며, 회사가 별도로 정하지 않는 한 1차 </w:t>
      </w:r>
      <w:proofErr w:type="spellStart"/>
      <w:r w:rsidRPr="00EC498E">
        <w:rPr>
          <w:color w:val="000000"/>
          <w:lang w:eastAsia="ko-KR"/>
        </w:rPr>
        <w:t>매칭의</w:t>
      </w:r>
      <w:proofErr w:type="spellEnd"/>
      <w:r w:rsidRPr="00EC498E">
        <w:rPr>
          <w:color w:val="000000"/>
          <w:lang w:eastAsia="ko-KR"/>
        </w:rPr>
        <w:t xml:space="preserve"> 입금확인·</w:t>
      </w:r>
      <w:proofErr w:type="spellStart"/>
      <w:r w:rsidRPr="00EC498E">
        <w:rPr>
          <w:color w:val="000000"/>
          <w:lang w:eastAsia="ko-KR"/>
        </w:rPr>
        <w:t>미입금</w:t>
      </w:r>
      <w:proofErr w:type="spellEnd"/>
      <w:r w:rsidRPr="00EC498E">
        <w:rPr>
          <w:color w:val="000000"/>
          <w:lang w:eastAsia="ko-KR"/>
        </w:rPr>
        <w:t xml:space="preserve"> 신고 가능 시간은 13:00부터 14:00까지, 2차 </w:t>
      </w:r>
      <w:proofErr w:type="spellStart"/>
      <w:r w:rsidRPr="00EC498E">
        <w:rPr>
          <w:color w:val="000000"/>
          <w:lang w:eastAsia="ko-KR"/>
        </w:rPr>
        <w:t>매칭의</w:t>
      </w:r>
      <w:proofErr w:type="spellEnd"/>
      <w:r w:rsidRPr="00EC498E">
        <w:rPr>
          <w:color w:val="000000"/>
          <w:lang w:eastAsia="ko-KR"/>
        </w:rPr>
        <w:t xml:space="preserve"> 입금확인·</w:t>
      </w:r>
      <w:proofErr w:type="spellStart"/>
      <w:r w:rsidRPr="00EC498E">
        <w:rPr>
          <w:color w:val="000000"/>
          <w:lang w:eastAsia="ko-KR"/>
        </w:rPr>
        <w:t>미입금</w:t>
      </w:r>
      <w:proofErr w:type="spellEnd"/>
      <w:r w:rsidRPr="00EC498E">
        <w:rPr>
          <w:color w:val="000000"/>
          <w:lang w:eastAsia="ko-KR"/>
        </w:rPr>
        <w:t xml:space="preserve"> 신고 가능 시간은 19:00부터 20:00까지로 운영합니다.</w:t>
      </w:r>
    </w:p>
    <w:p w:rsidR="00EC3191" w:rsidRPr="00EC498E" w:rsidRDefault="00E1226D">
      <w:pPr>
        <w:rPr>
          <w:color w:val="000000" w:themeColor="text1"/>
          <w:lang w:eastAsia="ko-KR"/>
        </w:rPr>
      </w:pPr>
      <w:r w:rsidRPr="00EC498E">
        <w:rPr>
          <w:color w:val="000000"/>
          <w:lang w:eastAsia="ko-KR"/>
        </w:rPr>
        <w:t xml:space="preserve">판매자가 해당 시간 내 입금확인 또는 </w:t>
      </w:r>
      <w:proofErr w:type="spellStart"/>
      <w:r w:rsidRPr="00EC498E">
        <w:rPr>
          <w:color w:val="000000"/>
          <w:lang w:eastAsia="ko-KR"/>
        </w:rPr>
        <w:t>미입금</w:t>
      </w:r>
      <w:proofErr w:type="spellEnd"/>
      <w:r w:rsidRPr="00EC498E">
        <w:rPr>
          <w:color w:val="000000"/>
          <w:lang w:eastAsia="ko-KR"/>
        </w:rPr>
        <w:t xml:space="preserve"> 신고를 하지 않고 입금확인을 지연하거나 방치한 경우 자동처리 기준에 따라 거래가 완료 또는 별도 상태로 처리될 수 있습니다.</w:t>
      </w:r>
    </w:p>
    <w:p w:rsidR="00EC3191" w:rsidRDefault="00E1226D">
      <w:pPr>
        <w:rPr>
          <w:lang w:eastAsia="ko-KR"/>
        </w:rPr>
      </w:pPr>
      <w:r>
        <w:rPr>
          <w:color w:val="000000"/>
          <w:lang w:eastAsia="ko-KR"/>
        </w:rPr>
        <w:t xml:space="preserve">판매자가 실제 입금을 받았음에도 허위로 </w:t>
      </w:r>
      <w:proofErr w:type="spellStart"/>
      <w:r>
        <w:rPr>
          <w:color w:val="000000"/>
          <w:lang w:eastAsia="ko-KR"/>
        </w:rPr>
        <w:t>미입금</w:t>
      </w:r>
      <w:proofErr w:type="spellEnd"/>
      <w:r>
        <w:rPr>
          <w:color w:val="000000"/>
          <w:lang w:eastAsia="ko-KR"/>
        </w:rPr>
        <w:t xml:space="preserve"> 신고를 하거나 입금확인을 거부하는 경우 중대한 위반으로 처리될 수 있습니다.</w:t>
      </w:r>
    </w:p>
    <w:p w:rsidR="00EC3191" w:rsidRDefault="00E1226D">
      <w:pPr>
        <w:pStyle w:val="21"/>
        <w:rPr>
          <w:lang w:eastAsia="ko-KR"/>
        </w:rPr>
      </w:pPr>
      <w:r>
        <w:rPr>
          <w:rFonts w:ascii="맑은 고딕" w:eastAsia="맑은 고딕" w:hAnsi="맑은 고딕"/>
          <w:b w:val="0"/>
          <w:color w:val="000000"/>
          <w:lang w:eastAsia="ko-KR"/>
        </w:rPr>
        <w:t>제28조 (자동처리 기준)</w:t>
      </w:r>
    </w:p>
    <w:p w:rsidR="00EC3191" w:rsidRDefault="00E1226D">
      <w:pPr>
        <w:rPr>
          <w:lang w:eastAsia="ko-KR"/>
        </w:rPr>
      </w:pPr>
      <w:r>
        <w:rPr>
          <w:color w:val="000000"/>
          <w:lang w:eastAsia="ko-KR"/>
        </w:rPr>
        <w:t>회사는 정해진 시간 내 구매자 또는 판매자가 필요한 처리를 하지 않는 경우 거래 안정성을 위하여 자동처리 기준을 적용할 수 있습니다.</w:t>
      </w:r>
    </w:p>
    <w:p w:rsidR="00EC3191" w:rsidRDefault="00E1226D">
      <w:pPr>
        <w:rPr>
          <w:lang w:eastAsia="ko-KR"/>
        </w:rPr>
      </w:pPr>
      <w:r>
        <w:rPr>
          <w:color w:val="000000"/>
          <w:lang w:eastAsia="ko-KR"/>
        </w:rPr>
        <w:t xml:space="preserve">자동처리는 입금 가능 시간 종료, 송금완료 미처리, 입금확인 미처리, 신고 가능 시간 종료, 신고자료 </w:t>
      </w:r>
      <w:proofErr w:type="spellStart"/>
      <w:r>
        <w:rPr>
          <w:color w:val="000000"/>
          <w:lang w:eastAsia="ko-KR"/>
        </w:rPr>
        <w:t>미제출</w:t>
      </w:r>
      <w:proofErr w:type="spellEnd"/>
      <w:r>
        <w:rPr>
          <w:color w:val="000000"/>
          <w:lang w:eastAsia="ko-KR"/>
        </w:rPr>
        <w:t>, 거래상태 불명확, 시스템 기록과 회원 제출자료의 불일치 등 사유가 있는 경우 적용될 수 있습니다.</w:t>
      </w:r>
    </w:p>
    <w:p w:rsidR="00EC3191" w:rsidRDefault="00E1226D">
      <w:pPr>
        <w:rPr>
          <w:lang w:eastAsia="ko-KR"/>
        </w:rPr>
      </w:pPr>
      <w:r>
        <w:rPr>
          <w:color w:val="000000"/>
          <w:lang w:eastAsia="ko-KR"/>
        </w:rPr>
        <w:t xml:space="preserve">자동처리 결과에는 거래완료, </w:t>
      </w:r>
      <w:proofErr w:type="spellStart"/>
      <w:r>
        <w:rPr>
          <w:color w:val="000000"/>
          <w:lang w:eastAsia="ko-KR"/>
        </w:rPr>
        <w:t>미입금</w:t>
      </w:r>
      <w:proofErr w:type="spellEnd"/>
      <w:r>
        <w:rPr>
          <w:color w:val="000000"/>
          <w:lang w:eastAsia="ko-KR"/>
        </w:rPr>
        <w:t xml:space="preserve"> 처리, 2차매칭 진행, 플랫폼 참여 거래 검토, 포인트 보류, 아이템 보류, </w:t>
      </w:r>
      <w:proofErr w:type="spellStart"/>
      <w:r>
        <w:rPr>
          <w:color w:val="000000"/>
          <w:lang w:eastAsia="ko-KR"/>
        </w:rPr>
        <w:t>패널티</w:t>
      </w:r>
      <w:proofErr w:type="spellEnd"/>
      <w:r>
        <w:rPr>
          <w:color w:val="000000"/>
          <w:lang w:eastAsia="ko-KR"/>
        </w:rPr>
        <w:t xml:space="preserve"> 부과, 추가자료 요청, 고객센터 이관이 포함될 수 있습니다.</w:t>
      </w:r>
    </w:p>
    <w:p w:rsidR="00EC3191" w:rsidRDefault="00E1226D">
      <w:pPr>
        <w:rPr>
          <w:lang w:eastAsia="ko-KR"/>
        </w:rPr>
      </w:pPr>
      <w:r>
        <w:rPr>
          <w:color w:val="000000"/>
          <w:lang w:eastAsia="ko-KR"/>
        </w:rPr>
        <w:t>자동처리 기준은 회원의 권리·의무에 영향을 미치는 중요 기준이므로 회사는 서비스 화면 또는 공지사항을 통해 확인 가능하도록 안내합니다.</w:t>
      </w:r>
    </w:p>
    <w:p w:rsidR="00A9751A" w:rsidRPr="00EC498E" w:rsidRDefault="00610582">
      <w:pPr>
        <w:rPr>
          <w:color w:val="000000" w:themeColor="text1"/>
          <w:lang w:eastAsia="ko-KR"/>
        </w:rPr>
      </w:pPr>
      <w:r w:rsidRPr="00EC498E">
        <w:rPr>
          <w:b/>
          <w:color w:val="000000"/>
          <w:lang w:eastAsia="ko-KR"/>
        </w:rPr>
        <w:t>제28조의2 (자동화된 처리 및 이의제기)</w:t>
      </w:r>
    </w:p>
    <w:p w:rsidR="00A9751A" w:rsidRPr="00EC498E" w:rsidRDefault="00610582">
      <w:pPr>
        <w:rPr>
          <w:color w:val="000000" w:themeColor="text1"/>
          <w:lang w:eastAsia="ko-KR"/>
        </w:rPr>
      </w:pPr>
      <w:r>
        <w:rPr>
          <w:color w:val="000000"/>
          <w:lang w:eastAsia="ko-KR"/>
        </w:rPr>
        <w:t>회사는 매칭, 예약 가능 수량, 2차매칭 참여 가능 여부, 부정거래 탐지, 반복 위반 누적관리, 플랫폼 참여 거래 전환 여부, 회사 직접구매 처리 여부 판단을 위하여 자동 또는 반자동 방식의 처리 기능을 사용할 수 있습니다. 그중 사람의 실질적 개입 없이 완전히 자동화된 시스템으로 최종 결정이 이루어지는 경우에는 관련 법령상 자동화된 결정에 관한 기준을 적용합니다.</w:t>
      </w:r>
    </w:p>
    <w:p w:rsidR="00A9751A" w:rsidRPr="00EC498E" w:rsidRDefault="00610582">
      <w:pPr>
        <w:rPr>
          <w:color w:val="000000" w:themeColor="text1"/>
          <w:lang w:eastAsia="ko-KR"/>
        </w:rPr>
      </w:pPr>
      <w:r w:rsidRPr="00EC498E">
        <w:rPr>
          <w:color w:val="000000"/>
          <w:lang w:eastAsia="ko-KR"/>
        </w:rPr>
        <w:t>자동화된 처리 결과에 따라 계정 이용, 예약, 매칭, 포인트 사용, 환불, 신고 기능이 일시 제한될 수 있으며, 2차매칭 참여 가능 여부, 예약 가능 수량, 플랫폼 참여 거래 전환 여부 또는 회사 직접구매 처리 여부가 영향을 받을 수 있습니다.</w:t>
      </w:r>
    </w:p>
    <w:p w:rsidR="00A9751A" w:rsidRPr="00EC498E" w:rsidRDefault="00610582">
      <w:pPr>
        <w:rPr>
          <w:color w:val="000000" w:themeColor="text1"/>
          <w:lang w:eastAsia="ko-KR"/>
        </w:rPr>
      </w:pPr>
      <w:r>
        <w:rPr>
          <w:color w:val="000000"/>
          <w:lang w:eastAsia="ko-KR"/>
        </w:rPr>
        <w:lastRenderedPageBreak/>
        <w:t>완전히 자동화된 결정이 회원의 권리 또는 의무에 중대한 영향을 미치는 경우 회원은 관련 법령에서 정한 범위에 따라 고객센터를 통해 설명 요구, 의견 제출, 거부 또는 검토를 요청할 수 있습니다. 회사는 법령상 예외 사유가 있는 경우를 제외하고 제출자료와 시스템 기록을 검토하여 제한 유지, 완화, 해제 또는 재처리 여부와 결과를 안내합니다.</w:t>
      </w:r>
    </w:p>
    <w:p w:rsidR="00A9751A" w:rsidRPr="00EC498E" w:rsidRDefault="00610582">
      <w:pPr>
        <w:rPr>
          <w:color w:val="000000" w:themeColor="text1"/>
          <w:lang w:eastAsia="ko-KR"/>
        </w:rPr>
      </w:pPr>
      <w:r w:rsidRPr="00EC498E">
        <w:rPr>
          <w:color w:val="000000"/>
          <w:lang w:eastAsia="ko-KR"/>
        </w:rPr>
        <w:t>회사는 자동화된 처리 결과를 부당하게 차별적 목적으로 사용하지 않으며, 필요한 경우 담당자가 제출자료와 시스템 기록을 검토하여 최종 조치 여부를 결정합니다.</w:t>
      </w:r>
    </w:p>
    <w:p w:rsidR="00EC3191" w:rsidRDefault="00E1226D">
      <w:pPr>
        <w:pStyle w:val="21"/>
        <w:rPr>
          <w:lang w:eastAsia="ko-KR"/>
        </w:rPr>
      </w:pPr>
      <w:r>
        <w:rPr>
          <w:rFonts w:ascii="맑은 고딕" w:eastAsia="맑은 고딕" w:hAnsi="맑은 고딕"/>
          <w:b w:val="0"/>
          <w:color w:val="000000"/>
          <w:lang w:eastAsia="ko-KR"/>
        </w:rPr>
        <w:t>제29조 (금액 오류 처리)</w:t>
      </w:r>
    </w:p>
    <w:p w:rsidR="00EC3191" w:rsidRDefault="00E1226D">
      <w:pPr>
        <w:rPr>
          <w:lang w:eastAsia="ko-KR"/>
        </w:rPr>
      </w:pPr>
      <w:r>
        <w:rPr>
          <w:color w:val="000000"/>
          <w:lang w:eastAsia="ko-KR"/>
        </w:rPr>
        <w:t>구매자가 거래금액보다 적게 송금한 경우 회사는 금액 부족 거래로 처리할 수 있으며, 구매자는 부족분 추가 송금, 증빙자료 제출, 판매자 확인 절차를 완료하여야 합니다.</w:t>
      </w:r>
    </w:p>
    <w:p w:rsidR="00EC3191" w:rsidRDefault="00E1226D">
      <w:pPr>
        <w:rPr>
          <w:lang w:eastAsia="ko-KR"/>
        </w:rPr>
      </w:pPr>
      <w:r>
        <w:rPr>
          <w:color w:val="000000"/>
          <w:lang w:eastAsia="ko-KR"/>
        </w:rPr>
        <w:t xml:space="preserve">구매자가 거래금액보다 많이 송금한 경우 초과입금으로 처리되며, </w:t>
      </w:r>
      <w:proofErr w:type="spellStart"/>
      <w:r>
        <w:rPr>
          <w:color w:val="000000"/>
          <w:lang w:eastAsia="ko-KR"/>
        </w:rPr>
        <w:t>초과분</w:t>
      </w:r>
      <w:proofErr w:type="spellEnd"/>
      <w:r>
        <w:rPr>
          <w:color w:val="000000"/>
          <w:lang w:eastAsia="ko-KR"/>
        </w:rPr>
        <w:t xml:space="preserve"> 반환은 구매자와 판매자 간 협의 및 금융기관 절차에 따라 진행됩니다. 회사는 사실확인과 연락을 지원할 수 있으나 반환을 보장하지 않습니다.</w:t>
      </w:r>
    </w:p>
    <w:p w:rsidR="00EC3191" w:rsidRDefault="00E1226D">
      <w:pPr>
        <w:rPr>
          <w:lang w:eastAsia="ko-KR"/>
        </w:rPr>
      </w:pPr>
      <w:r>
        <w:rPr>
          <w:color w:val="000000"/>
          <w:lang w:eastAsia="ko-KR"/>
        </w:rPr>
        <w:t>입금자명 불일치, 가족명의 송금, 법인명의 송금, 제3자 송금, 여러 거래 합산 송금은 확인 지연 또는 분쟁의 원인이 될 수 있으므로 원칙적으로 금지하거나 제한될 수 있습니다.</w:t>
      </w:r>
    </w:p>
    <w:p w:rsidR="00EC3191" w:rsidRDefault="00E1226D">
      <w:pPr>
        <w:rPr>
          <w:lang w:eastAsia="ko-KR"/>
        </w:rPr>
      </w:pPr>
      <w:r>
        <w:rPr>
          <w:color w:val="000000"/>
          <w:lang w:eastAsia="ko-KR"/>
        </w:rPr>
        <w:t xml:space="preserve">금액 오류가 반복되는 회원에 대해서는 구매예약 제한, 송금완료 처리 제한, </w:t>
      </w:r>
      <w:proofErr w:type="spellStart"/>
      <w:r>
        <w:rPr>
          <w:color w:val="000000"/>
          <w:lang w:eastAsia="ko-KR"/>
        </w:rPr>
        <w:t>패널티</w:t>
      </w:r>
      <w:proofErr w:type="spellEnd"/>
      <w:r>
        <w:rPr>
          <w:color w:val="000000"/>
          <w:lang w:eastAsia="ko-KR"/>
        </w:rPr>
        <w:t xml:space="preserve"> 또는 추가 등록정보·계좌정보 확인이 적용될 수 있습니다.</w:t>
      </w:r>
    </w:p>
    <w:p w:rsidR="00EC3191" w:rsidRDefault="00E1226D">
      <w:pPr>
        <w:pStyle w:val="21"/>
        <w:rPr>
          <w:lang w:eastAsia="ko-KR"/>
        </w:rPr>
      </w:pPr>
      <w:r>
        <w:rPr>
          <w:rFonts w:ascii="맑은 고딕" w:eastAsia="맑은 고딕" w:hAnsi="맑은 고딕"/>
          <w:b w:val="0"/>
          <w:color w:val="000000"/>
          <w:lang w:eastAsia="ko-KR"/>
        </w:rPr>
        <w:t>제30조 (</w:t>
      </w:r>
      <w:proofErr w:type="spellStart"/>
      <w:r>
        <w:rPr>
          <w:rFonts w:ascii="맑은 고딕" w:eastAsia="맑은 고딕" w:hAnsi="맑은 고딕"/>
          <w:b w:val="0"/>
          <w:color w:val="000000"/>
          <w:lang w:eastAsia="ko-KR"/>
        </w:rPr>
        <w:t>오입금</w:t>
      </w:r>
      <w:proofErr w:type="spellEnd"/>
      <w:r>
        <w:rPr>
          <w:rFonts w:ascii="맑은 고딕" w:eastAsia="맑은 고딕" w:hAnsi="맑은 고딕"/>
          <w:b w:val="0"/>
          <w:color w:val="000000"/>
          <w:lang w:eastAsia="ko-KR"/>
        </w:rPr>
        <w:t xml:space="preserve"> 및 초과입금 반환 협조)</w:t>
      </w:r>
    </w:p>
    <w:p w:rsidR="00EC3191" w:rsidRDefault="00E1226D">
      <w:pPr>
        <w:rPr>
          <w:lang w:eastAsia="ko-KR"/>
        </w:rPr>
      </w:pPr>
      <w:r>
        <w:rPr>
          <w:color w:val="000000"/>
          <w:lang w:eastAsia="ko-KR"/>
        </w:rPr>
        <w:t>회원이 잘못된 계좌로 송금하거나 초과입금한 경우 즉시 고객센터와 거래 상대방에게 알려야 합니다.</w:t>
      </w:r>
    </w:p>
    <w:p w:rsidR="00EC3191" w:rsidRDefault="00E1226D">
      <w:pPr>
        <w:rPr>
          <w:lang w:eastAsia="ko-KR"/>
        </w:rPr>
      </w:pPr>
      <w:r>
        <w:rPr>
          <w:color w:val="000000"/>
          <w:lang w:eastAsia="ko-KR"/>
        </w:rPr>
        <w:t xml:space="preserve">회사는 </w:t>
      </w:r>
      <w:proofErr w:type="spellStart"/>
      <w:r>
        <w:rPr>
          <w:color w:val="000000"/>
          <w:lang w:eastAsia="ko-KR"/>
        </w:rPr>
        <w:t>오입금</w:t>
      </w:r>
      <w:proofErr w:type="spellEnd"/>
      <w:r>
        <w:rPr>
          <w:color w:val="000000"/>
          <w:lang w:eastAsia="ko-KR"/>
        </w:rPr>
        <w:t xml:space="preserve"> 또는 초과입금과 관련하여 거래번호, </w:t>
      </w:r>
      <w:proofErr w:type="spellStart"/>
      <w:r>
        <w:rPr>
          <w:color w:val="000000"/>
          <w:lang w:eastAsia="ko-KR"/>
        </w:rPr>
        <w:t>매칭번호</w:t>
      </w:r>
      <w:proofErr w:type="spellEnd"/>
      <w:r>
        <w:rPr>
          <w:color w:val="000000"/>
          <w:lang w:eastAsia="ko-KR"/>
        </w:rPr>
        <w:t>, 계좌정보, 입금액, 입금시각, 제출자료를 확인하고 양 당사자의 연락 및 사실확인을 지원할 수 있습니다.</w:t>
      </w:r>
    </w:p>
    <w:p w:rsidR="00EC3191" w:rsidRDefault="00E1226D">
      <w:pPr>
        <w:rPr>
          <w:lang w:eastAsia="ko-KR"/>
        </w:rPr>
      </w:pPr>
      <w:proofErr w:type="spellStart"/>
      <w:r>
        <w:rPr>
          <w:color w:val="000000"/>
          <w:lang w:eastAsia="ko-KR"/>
        </w:rPr>
        <w:t>오입금</w:t>
      </w:r>
      <w:proofErr w:type="spellEnd"/>
      <w:r>
        <w:rPr>
          <w:color w:val="000000"/>
          <w:lang w:eastAsia="ko-KR"/>
        </w:rPr>
        <w:t xml:space="preserve"> 또는 초과입금 반환은 원칙적으로 송금인과 수취인 및 금융기관 절차에 따라 처리됩니다. 회사는 회사가 직접 수취한 금액이 아닌 한 반환을 보장하지 않습니다.</w:t>
      </w:r>
    </w:p>
    <w:p w:rsidR="00EC3191" w:rsidRDefault="00E1226D">
      <w:pPr>
        <w:rPr>
          <w:lang w:eastAsia="ko-KR"/>
        </w:rPr>
      </w:pPr>
      <w:r>
        <w:rPr>
          <w:color w:val="000000"/>
          <w:lang w:eastAsia="ko-KR"/>
        </w:rPr>
        <w:t xml:space="preserve">수취인이 명백한 초과입금 또는 </w:t>
      </w:r>
      <w:proofErr w:type="spellStart"/>
      <w:r>
        <w:rPr>
          <w:color w:val="000000"/>
          <w:lang w:eastAsia="ko-KR"/>
        </w:rPr>
        <w:t>오입금</w:t>
      </w:r>
      <w:proofErr w:type="spellEnd"/>
      <w:r>
        <w:rPr>
          <w:color w:val="000000"/>
          <w:lang w:eastAsia="ko-KR"/>
        </w:rPr>
        <w:t xml:space="preserve"> 사실을 알면서도 반환을 거부하거나 지연하는 경우 회사는 이용제한, </w:t>
      </w:r>
      <w:proofErr w:type="spellStart"/>
      <w:r>
        <w:rPr>
          <w:color w:val="000000"/>
          <w:lang w:eastAsia="ko-KR"/>
        </w:rPr>
        <w:t>패널티</w:t>
      </w:r>
      <w:proofErr w:type="spellEnd"/>
      <w:r>
        <w:rPr>
          <w:color w:val="000000"/>
          <w:lang w:eastAsia="ko-KR"/>
        </w:rPr>
        <w:t>, 거래 제한, 외부기관 협조 등 필요한 조치를 할 수 있습니다.</w:t>
      </w:r>
    </w:p>
    <w:p w:rsidR="00A9751A" w:rsidRPr="00EC498E" w:rsidRDefault="00610582">
      <w:pPr>
        <w:rPr>
          <w:color w:val="000000" w:themeColor="text1"/>
          <w:lang w:eastAsia="ko-KR"/>
        </w:rPr>
      </w:pPr>
      <w:r w:rsidRPr="00EC498E">
        <w:rPr>
          <w:color w:val="000000"/>
          <w:lang w:eastAsia="ko-KR"/>
        </w:rPr>
        <w:t>초과입금 사실이 확인된 경우 판매자는 확인된 초과입금액을 구매자에게 반환하여야 합니다. 판매자가 이미 반환하였다고 주장하는 경우 반환 일시, 반환 계좌, 반환 금액, 이체확인증 등 객관적인 자료를 제출하여야 합니다.</w:t>
      </w:r>
    </w:p>
    <w:p w:rsidR="00A9751A" w:rsidRPr="00EC498E" w:rsidRDefault="00610582">
      <w:pPr>
        <w:rPr>
          <w:color w:val="000000" w:themeColor="text1"/>
          <w:lang w:eastAsia="ko-KR"/>
        </w:rPr>
      </w:pPr>
      <w:r w:rsidRPr="00EC498E">
        <w:rPr>
          <w:color w:val="000000"/>
          <w:lang w:eastAsia="ko-KR"/>
        </w:rPr>
        <w:t>판매자가 정당한 사유 없이 초과입금액 반환을 거부하거나 회사의 입금내역·계좌내역·증빙자료 제출 요청에 협조하지 않는 경우 회사는 해당 판매자에게 경고, 거래제한, 판매예약 제한, 구매예약 제한, 포인트 사용 제한, 환불 보류, 계정 일시정지, 영구 이용제한, 재가입 제한 등 필요한 조치를 할 수 있습니다.</w:t>
      </w:r>
    </w:p>
    <w:p w:rsidR="00EC3191" w:rsidRDefault="00E1226D">
      <w:pPr>
        <w:pStyle w:val="1"/>
        <w:rPr>
          <w:lang w:eastAsia="ko-KR"/>
        </w:rPr>
      </w:pPr>
      <w:r>
        <w:rPr>
          <w:rFonts w:ascii="맑은 고딕" w:eastAsia="맑은 고딕" w:hAnsi="맑은 고딕"/>
          <w:b w:val="0"/>
          <w:color w:val="000000"/>
          <w:lang w:eastAsia="ko-KR"/>
        </w:rPr>
        <w:lastRenderedPageBreak/>
        <w:t>제6장 2차매칭 및 플랫폼 참여 거래</w:t>
      </w:r>
    </w:p>
    <w:p w:rsidR="00EC3191" w:rsidRDefault="00E1226D">
      <w:pPr>
        <w:pStyle w:val="21"/>
        <w:rPr>
          <w:lang w:eastAsia="ko-KR"/>
        </w:rPr>
      </w:pPr>
      <w:r>
        <w:rPr>
          <w:rFonts w:ascii="맑은 고딕" w:eastAsia="맑은 고딕" w:hAnsi="맑은 고딕"/>
          <w:b w:val="0"/>
          <w:color w:val="000000"/>
          <w:lang w:eastAsia="ko-KR"/>
        </w:rPr>
        <w:t>제31조 (2차매칭의 목적)</w:t>
      </w:r>
    </w:p>
    <w:p w:rsidR="00EC3191" w:rsidRDefault="00E1226D">
      <w:pPr>
        <w:rPr>
          <w:lang w:eastAsia="ko-KR"/>
        </w:rPr>
      </w:pPr>
      <w:r>
        <w:rPr>
          <w:color w:val="000000"/>
          <w:lang w:eastAsia="ko-KR"/>
        </w:rPr>
        <w:t xml:space="preserve">2차매칭은 1차 </w:t>
      </w:r>
      <w:proofErr w:type="spellStart"/>
      <w:r>
        <w:rPr>
          <w:color w:val="000000"/>
          <w:lang w:eastAsia="ko-KR"/>
        </w:rPr>
        <w:t>매칭</w:t>
      </w:r>
      <w:proofErr w:type="spellEnd"/>
      <w:r>
        <w:rPr>
          <w:color w:val="000000"/>
          <w:lang w:eastAsia="ko-KR"/>
        </w:rPr>
        <w:t xml:space="preserve"> 이후 구매자의 </w:t>
      </w:r>
      <w:proofErr w:type="spellStart"/>
      <w:r>
        <w:rPr>
          <w:color w:val="000000"/>
          <w:lang w:eastAsia="ko-KR"/>
        </w:rPr>
        <w:t>미입금</w:t>
      </w:r>
      <w:proofErr w:type="spellEnd"/>
      <w:r>
        <w:rPr>
          <w:color w:val="000000"/>
          <w:lang w:eastAsia="ko-KR"/>
        </w:rPr>
        <w:t>, 거래 미완료, 입금확인 지연, 기타 회사가 정한 사유로 판매가 완료되지 않은 경우 판매자의 판매 완료 가능성을 높이고 거래 흐름을 안정화하기 위한 보조 절차입니다.</w:t>
      </w:r>
    </w:p>
    <w:p w:rsidR="00EC3191" w:rsidRDefault="00E1226D">
      <w:pPr>
        <w:rPr>
          <w:lang w:eastAsia="ko-KR"/>
        </w:rPr>
      </w:pPr>
      <w:r>
        <w:rPr>
          <w:color w:val="000000"/>
          <w:lang w:eastAsia="ko-KR"/>
        </w:rPr>
        <w:t>2차매칭은 모든 거래에 자동으로 보장되는 절차가 아니며, 서비스 상태, 아이템 상태, 신고 및 분쟁 여부, 부정거래 의심 여부, 회사의 운영 가능성에 따라 제한될 수 있습니다.</w:t>
      </w:r>
    </w:p>
    <w:p w:rsidR="00EC3191" w:rsidRDefault="00E1226D">
      <w:pPr>
        <w:rPr>
          <w:lang w:eastAsia="ko-KR"/>
        </w:rPr>
      </w:pPr>
      <w:r>
        <w:rPr>
          <w:color w:val="000000"/>
          <w:lang w:eastAsia="ko-KR"/>
        </w:rPr>
        <w:t xml:space="preserve">2차매칭은 회원에게 판매 완료, 수익, 회수, 특정 </w:t>
      </w:r>
      <w:proofErr w:type="spellStart"/>
      <w:r>
        <w:rPr>
          <w:color w:val="000000"/>
          <w:lang w:eastAsia="ko-KR"/>
        </w:rPr>
        <w:t>매칭률을</w:t>
      </w:r>
      <w:proofErr w:type="spellEnd"/>
      <w:r>
        <w:rPr>
          <w:color w:val="000000"/>
          <w:lang w:eastAsia="ko-KR"/>
        </w:rPr>
        <w:t xml:space="preserve"> 보장하는 제도가 아닙니다.</w:t>
      </w:r>
    </w:p>
    <w:p w:rsidR="00A9751A" w:rsidRPr="00EC498E" w:rsidRDefault="00610582">
      <w:pPr>
        <w:rPr>
          <w:color w:val="000000" w:themeColor="text1"/>
          <w:lang w:eastAsia="ko-KR"/>
        </w:rPr>
      </w:pPr>
      <w:r>
        <w:rPr>
          <w:color w:val="000000"/>
          <w:lang w:eastAsia="ko-KR"/>
        </w:rPr>
        <w:t xml:space="preserve">2차매칭 종료 시점은 회사가 별도로 공지하거나 서비스 화면에 달리 표시하지 않는 한 2차 </w:t>
      </w:r>
      <w:proofErr w:type="spellStart"/>
      <w:r>
        <w:rPr>
          <w:color w:val="000000"/>
          <w:lang w:eastAsia="ko-KR"/>
        </w:rPr>
        <w:t>매칭의</w:t>
      </w:r>
      <w:proofErr w:type="spellEnd"/>
      <w:r>
        <w:rPr>
          <w:color w:val="000000"/>
          <w:lang w:eastAsia="ko-KR"/>
        </w:rPr>
        <w:t xml:space="preserve"> 입금확인·</w:t>
      </w:r>
      <w:proofErr w:type="spellStart"/>
      <w:r>
        <w:rPr>
          <w:color w:val="000000"/>
          <w:lang w:eastAsia="ko-KR"/>
        </w:rPr>
        <w:t>미입금</w:t>
      </w:r>
      <w:proofErr w:type="spellEnd"/>
      <w:r>
        <w:rPr>
          <w:color w:val="000000"/>
          <w:lang w:eastAsia="ko-KR"/>
        </w:rPr>
        <w:t xml:space="preserve"> 신고 가능 시간이 종료되는 20:00으로 봅니다. 2차매칭 종료 시점까지 구매자의 입금 또는 송금완료 처리가 확인되지 않거나 거래 미완료가 발생한 경우, 회사는 판매자 보호 및 거래 안정화를 위하여 운영정책에서 정한 기준에 따라 해당 거래를 당일 플랫폼 참여 거래로 전환하여 직접구매를 검토할 수 있습니다.</w:t>
      </w:r>
    </w:p>
    <w:p w:rsidR="00EC3191" w:rsidRDefault="00E1226D">
      <w:pPr>
        <w:pStyle w:val="21"/>
        <w:rPr>
          <w:lang w:eastAsia="ko-KR"/>
        </w:rPr>
      </w:pPr>
      <w:r>
        <w:rPr>
          <w:rFonts w:ascii="맑은 고딕" w:eastAsia="맑은 고딕" w:hAnsi="맑은 고딕"/>
          <w:b w:val="0"/>
          <w:color w:val="000000"/>
          <w:lang w:eastAsia="ko-KR"/>
        </w:rPr>
        <w:t>제32조 (2차매칭 진행 기준)</w:t>
      </w:r>
    </w:p>
    <w:p w:rsidR="00EC3191" w:rsidRDefault="00E1226D">
      <w:pPr>
        <w:rPr>
          <w:lang w:eastAsia="ko-KR"/>
        </w:rPr>
      </w:pPr>
      <w:r>
        <w:rPr>
          <w:color w:val="000000"/>
          <w:lang w:eastAsia="ko-KR"/>
        </w:rPr>
        <w:t>회사는 다음 사유가 있는 경우 2차매칭을 진행할 수 있습니다.</w:t>
      </w:r>
    </w:p>
    <w:p w:rsidR="00EC3191" w:rsidRPr="00EC498E" w:rsidRDefault="00E1226D">
      <w:pPr>
        <w:ind w:left="255" w:hanging="142"/>
        <w:rPr>
          <w:color w:val="000000" w:themeColor="text1"/>
          <w:lang w:eastAsia="ko-KR"/>
        </w:rPr>
      </w:pPr>
      <w:r w:rsidRPr="00EC498E">
        <w:rPr>
          <w:color w:val="000000"/>
          <w:lang w:eastAsia="ko-KR"/>
        </w:rPr>
        <w:t>• 1차 매칭 후 구매자가 입금 가능 시간 내 입금하지 않은 경우</w:t>
      </w:r>
    </w:p>
    <w:p w:rsidR="00EC3191" w:rsidRDefault="00E1226D">
      <w:pPr>
        <w:ind w:left="255" w:hanging="142"/>
        <w:rPr>
          <w:lang w:eastAsia="ko-KR"/>
        </w:rPr>
      </w:pPr>
      <w:r>
        <w:rPr>
          <w:color w:val="000000"/>
          <w:lang w:eastAsia="ko-KR"/>
        </w:rPr>
        <w:t>• 구매자가 송금완료 처리를 하지 않았고 실제 입금 확인도 어려운 경우</w:t>
      </w:r>
    </w:p>
    <w:p w:rsidR="00EC3191" w:rsidRDefault="00E1226D">
      <w:pPr>
        <w:ind w:left="255" w:hanging="142"/>
        <w:rPr>
          <w:lang w:eastAsia="ko-KR"/>
        </w:rPr>
      </w:pPr>
      <w:r>
        <w:rPr>
          <w:color w:val="000000"/>
          <w:sz w:val="18"/>
          <w:lang w:eastAsia="ko-KR"/>
        </w:rPr>
        <w:t>• 입금액 부족, 입금자명 불일치, 증빙자료 미제출로 거래 완료가 어려운 경우</w:t>
      </w:r>
    </w:p>
    <w:p w:rsidR="00EC3191" w:rsidRDefault="00E1226D">
      <w:pPr>
        <w:ind w:left="255" w:hanging="142"/>
        <w:rPr>
          <w:lang w:eastAsia="ko-KR"/>
        </w:rPr>
      </w:pPr>
      <w:r>
        <w:rPr>
          <w:color w:val="000000"/>
          <w:sz w:val="18"/>
          <w:lang w:eastAsia="ko-KR"/>
        </w:rPr>
        <w:t>• 판매자 보호 및 서비스 안정화를 위하여 추가 매칭이 필요하다고 회사가 판단한 경우</w:t>
      </w:r>
    </w:p>
    <w:p w:rsidR="00EC3191" w:rsidRDefault="00E1226D">
      <w:pPr>
        <w:rPr>
          <w:lang w:eastAsia="ko-KR"/>
        </w:rPr>
      </w:pPr>
      <w:r>
        <w:rPr>
          <w:color w:val="000000"/>
          <w:lang w:eastAsia="ko-KR"/>
        </w:rPr>
        <w:t>다음 사유가 있는 경우 회사는 2차매칭을 보류하거나 제한할 수 있습니다.</w:t>
      </w:r>
    </w:p>
    <w:p w:rsidR="00A9751A" w:rsidRPr="00EC498E" w:rsidRDefault="00610582">
      <w:pPr>
        <w:rPr>
          <w:color w:val="000000" w:themeColor="text1"/>
          <w:lang w:eastAsia="ko-KR"/>
        </w:rPr>
      </w:pPr>
      <w:r>
        <w:rPr>
          <w:color w:val="000000"/>
          <w:lang w:eastAsia="ko-KR"/>
        </w:rPr>
        <w:t>회사는 2차매칭 참여 대상에서 당일 또는 과거 미입금 이력이 있는 회원, 계정 제한 상태의 회원, 부정거래가 의심되는 회원, 포인트가 부족하거나 성인 여부 자기확인·개인 판매자 연락처 확인·계좌확인이 완료되지 않은 회원, 운영정책에서 정한 제한 사유가 있는 회원을 제외할 수 있습니다.</w:t>
      </w:r>
    </w:p>
    <w:p w:rsidR="00EC3191" w:rsidRDefault="00E1226D">
      <w:pPr>
        <w:ind w:left="255" w:hanging="142"/>
        <w:rPr>
          <w:lang w:eastAsia="ko-KR"/>
        </w:rPr>
      </w:pPr>
      <w:r>
        <w:rPr>
          <w:color w:val="000000"/>
          <w:sz w:val="18"/>
          <w:lang w:eastAsia="ko-KR"/>
        </w:rPr>
        <w:t>• 판매자 또는 구매자의 부정거래, 허위신고, 자료조작 의심</w:t>
      </w:r>
    </w:p>
    <w:p w:rsidR="00EC3191" w:rsidRDefault="00E1226D">
      <w:pPr>
        <w:ind w:left="255" w:hanging="142"/>
        <w:rPr>
          <w:lang w:eastAsia="ko-KR"/>
        </w:rPr>
      </w:pPr>
      <w:r>
        <w:rPr>
          <w:color w:val="000000"/>
          <w:sz w:val="18"/>
          <w:lang w:eastAsia="ko-KR"/>
        </w:rPr>
        <w:t>• 아이템 상태 이상, 계정 제한, 등록정보 또는 개인 판매자 연락처 확인 미완료, 계좌확인 미완료</w:t>
      </w:r>
    </w:p>
    <w:p w:rsidR="00EC3191" w:rsidRDefault="00E1226D">
      <w:pPr>
        <w:ind w:left="255" w:hanging="142"/>
        <w:rPr>
          <w:lang w:eastAsia="ko-KR"/>
        </w:rPr>
      </w:pPr>
      <w:r>
        <w:rPr>
          <w:color w:val="000000"/>
          <w:sz w:val="18"/>
          <w:lang w:eastAsia="ko-KR"/>
        </w:rPr>
        <w:t>• 시스템 장애, 법령상 제한, 수사·분쟁·외부기관 절차 진행</w:t>
      </w:r>
    </w:p>
    <w:p w:rsidR="00EC3191" w:rsidRDefault="00E1226D">
      <w:pPr>
        <w:ind w:left="255" w:hanging="142"/>
        <w:rPr>
          <w:lang w:eastAsia="ko-KR"/>
        </w:rPr>
      </w:pPr>
      <w:r>
        <w:rPr>
          <w:color w:val="000000"/>
          <w:sz w:val="18"/>
          <w:lang w:eastAsia="ko-KR"/>
        </w:rPr>
        <w:t>• 서비스 운영상 2차매칭이 거래 안정성을 해칠 우려가 있는 경우</w:t>
      </w:r>
    </w:p>
    <w:p w:rsidR="00A9751A" w:rsidRPr="00EC498E" w:rsidRDefault="00610582">
      <w:pPr>
        <w:rPr>
          <w:color w:val="000000" w:themeColor="text1"/>
          <w:lang w:eastAsia="ko-KR"/>
        </w:rPr>
      </w:pPr>
      <w:r w:rsidRPr="00EC498E">
        <w:rPr>
          <w:b/>
          <w:color w:val="000000"/>
          <w:lang w:eastAsia="ko-KR"/>
        </w:rPr>
        <w:t>제32조의2 (2차매칭 종료 및 당일 플랫폼 참여 거래 전환 기준)</w:t>
      </w:r>
    </w:p>
    <w:p w:rsidR="00A9751A" w:rsidRPr="00EC498E" w:rsidRDefault="00610582">
      <w:pPr>
        <w:rPr>
          <w:color w:val="000000" w:themeColor="text1"/>
          <w:lang w:eastAsia="ko-KR"/>
        </w:rPr>
      </w:pPr>
      <w:r>
        <w:rPr>
          <w:color w:val="000000"/>
          <w:lang w:eastAsia="ko-KR"/>
        </w:rPr>
        <w:lastRenderedPageBreak/>
        <w:t xml:space="preserve">회사는 1차매칭에서 구매자의 </w:t>
      </w:r>
      <w:proofErr w:type="spellStart"/>
      <w:r>
        <w:rPr>
          <w:color w:val="000000"/>
          <w:lang w:eastAsia="ko-KR"/>
        </w:rPr>
        <w:t>미입금</w:t>
      </w:r>
      <w:proofErr w:type="spellEnd"/>
      <w:r>
        <w:rPr>
          <w:color w:val="000000"/>
          <w:lang w:eastAsia="ko-KR"/>
        </w:rPr>
        <w:t xml:space="preserve"> 또는 거래 미완료가 발생하여 2차매칭을 진행한 후, 2차매칭 종료 시점인 20:00까지 구매자의 입금 또는 송금완료 처리가 확인되지 않거나 거래 미완료가 발생한 경우 해당 거래를 당일 플랫폼 참여 거래로 전환할 수 있습니다.</w:t>
      </w:r>
    </w:p>
    <w:p w:rsidR="00A9751A" w:rsidRPr="00EC498E" w:rsidRDefault="00610582">
      <w:pPr>
        <w:rPr>
          <w:color w:val="000000" w:themeColor="text1"/>
          <w:lang w:eastAsia="ko-KR"/>
        </w:rPr>
      </w:pPr>
      <w:r>
        <w:rPr>
          <w:color w:val="000000"/>
          <w:lang w:eastAsia="ko-KR"/>
        </w:rPr>
        <w:t>당일 플랫폼 참여 거래 전환 여부는 거래상태, 송금완료 여부, 신고 여부, 아이템 상태, 계정 제한 여부, 자료 제출 여부, 부정거래 의심 여부, 시스템 기록 및 서비스 화면에 표시된 시간 기준을 종합하여 판단합니다.</w:t>
      </w:r>
    </w:p>
    <w:p w:rsidR="00A9751A" w:rsidRPr="00EC498E" w:rsidRDefault="00610582">
      <w:pPr>
        <w:rPr>
          <w:color w:val="000000" w:themeColor="text1"/>
          <w:lang w:eastAsia="ko-KR"/>
        </w:rPr>
      </w:pPr>
      <w:r w:rsidRPr="00EC498E">
        <w:rPr>
          <w:color w:val="000000"/>
          <w:lang w:eastAsia="ko-KR"/>
        </w:rPr>
        <w:t xml:space="preserve">당일 플랫폼 참여 거래 전환은 판매자의 거래 지연을 줄이고 당일 거래 정리를 지원하기 위한 보조적 운영 장치이며, 모든 판매예약 또는 모든 </w:t>
      </w:r>
      <w:proofErr w:type="spellStart"/>
      <w:r w:rsidRPr="00EC498E">
        <w:rPr>
          <w:color w:val="000000"/>
          <w:lang w:eastAsia="ko-KR"/>
        </w:rPr>
        <w:t>미입금</w:t>
      </w:r>
      <w:proofErr w:type="spellEnd"/>
      <w:r w:rsidRPr="00EC498E">
        <w:rPr>
          <w:color w:val="000000"/>
          <w:lang w:eastAsia="ko-KR"/>
        </w:rPr>
        <w:t xml:space="preserve"> 거래에 대하여 회사가 무조건 직접구매를 한다는 의미가 아닙니다.</w:t>
      </w:r>
    </w:p>
    <w:p w:rsidR="00A9751A" w:rsidRDefault="00610582">
      <w:pPr>
        <w:rPr>
          <w:lang w:eastAsia="ko-KR"/>
        </w:rPr>
      </w:pPr>
      <w:r w:rsidRPr="00EC498E">
        <w:rPr>
          <w:color w:val="000000"/>
          <w:lang w:eastAsia="ko-KR"/>
        </w:rPr>
        <w:t xml:space="preserve">부정거래, 허위신고, 자료 </w:t>
      </w:r>
      <w:proofErr w:type="spellStart"/>
      <w:r w:rsidRPr="00EC498E">
        <w:rPr>
          <w:color w:val="000000"/>
          <w:lang w:eastAsia="ko-KR"/>
        </w:rPr>
        <w:t>미제출</w:t>
      </w:r>
      <w:proofErr w:type="spellEnd"/>
      <w:r w:rsidRPr="00EC498E">
        <w:rPr>
          <w:color w:val="000000"/>
          <w:lang w:eastAsia="ko-KR"/>
        </w:rPr>
        <w:t>, 법령 위반 의심, 시스템 오류, 계정 제한, 아이템 이상, 서비스 중단 또는 회사가 합리적으로 직접구매가 부적절하다고 판단하는 사유가 있는 경우 회사는 당일 플랫폼 참여 거래 전환을 보류하거나 거절할 수 있습니다.</w:t>
      </w:r>
    </w:p>
    <w:p w:rsidR="00EC3191" w:rsidRDefault="00E1226D">
      <w:pPr>
        <w:pStyle w:val="21"/>
        <w:rPr>
          <w:lang w:eastAsia="ko-KR"/>
        </w:rPr>
      </w:pPr>
      <w:r>
        <w:rPr>
          <w:rFonts w:ascii="맑은 고딕" w:eastAsia="맑은 고딕" w:hAnsi="맑은 고딕"/>
          <w:b w:val="0"/>
          <w:color w:val="000000"/>
          <w:lang w:eastAsia="ko-KR"/>
        </w:rPr>
        <w:t>제33조 (플랫폼 참여 거래의 목적과 성격)</w:t>
      </w:r>
    </w:p>
    <w:p w:rsidR="00EC3191" w:rsidRDefault="00E1226D">
      <w:pPr>
        <w:rPr>
          <w:lang w:eastAsia="ko-KR"/>
        </w:rPr>
      </w:pPr>
      <w:r>
        <w:rPr>
          <w:color w:val="000000"/>
          <w:lang w:eastAsia="ko-KR"/>
        </w:rPr>
        <w:t xml:space="preserve">플랫폼 참여 거래는 1차·2차매칭 후 </w:t>
      </w:r>
      <w:proofErr w:type="spellStart"/>
      <w:r>
        <w:rPr>
          <w:color w:val="000000"/>
          <w:lang w:eastAsia="ko-KR"/>
        </w:rPr>
        <w:t>미입금</w:t>
      </w:r>
      <w:proofErr w:type="spellEnd"/>
      <w:r>
        <w:rPr>
          <w:color w:val="000000"/>
          <w:lang w:eastAsia="ko-KR"/>
        </w:rPr>
        <w:t xml:space="preserve"> 거래의 사후처리, 판매자 보호 및 서비스 운영상 필요를 위하여 회사가 구매자의 지위에서 직접 참여하는 거래를 말합니다.</w:t>
      </w:r>
    </w:p>
    <w:p w:rsidR="00EC3191" w:rsidRDefault="00E1226D">
      <w:pPr>
        <w:rPr>
          <w:lang w:eastAsia="ko-KR"/>
        </w:rPr>
      </w:pPr>
      <w:r>
        <w:rPr>
          <w:color w:val="000000"/>
          <w:lang w:eastAsia="ko-KR"/>
        </w:rPr>
        <w:t xml:space="preserve">플랫폼 참여 거래는 회사가 모든 판매예약을 무조건 구매하거나 모든 </w:t>
      </w:r>
      <w:proofErr w:type="spellStart"/>
      <w:r>
        <w:rPr>
          <w:color w:val="000000"/>
          <w:lang w:eastAsia="ko-KR"/>
        </w:rPr>
        <w:t>미입금</w:t>
      </w:r>
      <w:proofErr w:type="spellEnd"/>
      <w:r>
        <w:rPr>
          <w:color w:val="000000"/>
          <w:lang w:eastAsia="ko-KR"/>
        </w:rPr>
        <w:t xml:space="preserve"> 거래를 보전한다는 의미가 아닙니다.</w:t>
      </w:r>
    </w:p>
    <w:p w:rsidR="00EC3191" w:rsidRDefault="00E1226D">
      <w:pPr>
        <w:rPr>
          <w:lang w:eastAsia="ko-KR"/>
        </w:rPr>
      </w:pPr>
      <w:r>
        <w:rPr>
          <w:color w:val="000000"/>
          <w:lang w:eastAsia="ko-KR"/>
        </w:rPr>
        <w:t>플랫폼 참여 거래는 회사의 운영 기능이며, 회원에게 원금, 이자, 확정수익, 판매완료, 특정 기간 내 회수를 보장하는 제도가 아닙니다.</w:t>
      </w:r>
    </w:p>
    <w:p w:rsidR="00EC3191" w:rsidRDefault="00E1226D">
      <w:pPr>
        <w:rPr>
          <w:lang w:eastAsia="ko-KR"/>
        </w:rPr>
      </w:pPr>
      <w:r>
        <w:rPr>
          <w:color w:val="000000"/>
          <w:lang w:eastAsia="ko-KR"/>
        </w:rPr>
        <w:t>회사는 플랫폼 참여 거래의 대상, 시점, 수량, 금액, 제외 기준, 제한 사유를 서비스 안정성, 법령 준수, 부정거래 방지, 재무 및 운영 가능성을 고려하여 정합니다.</w:t>
      </w:r>
    </w:p>
    <w:p w:rsidR="00A9751A" w:rsidRPr="00EC498E" w:rsidRDefault="00610582">
      <w:pPr>
        <w:rPr>
          <w:color w:val="000000" w:themeColor="text1"/>
          <w:lang w:eastAsia="ko-KR"/>
        </w:rPr>
      </w:pPr>
      <w:r>
        <w:rPr>
          <w:color w:val="000000"/>
          <w:lang w:eastAsia="ko-KR"/>
        </w:rPr>
        <w:t>당일 플랫폼 참여 거래는 플랫폼 참여 거래의 한 유형으로서, 2차매칭 종료 후에도 입금 또는 송금완료 처리가 확인되지 않는 거래의 사후처리와 판매자 보호를 위하여 회사가 구매자의 지위에서 직접 참여할 수 있는 절차입니다.</w:t>
      </w:r>
    </w:p>
    <w:p w:rsidR="00A9751A" w:rsidRPr="00EC498E" w:rsidRDefault="00610582">
      <w:pPr>
        <w:rPr>
          <w:color w:val="000000" w:themeColor="text1"/>
          <w:lang w:eastAsia="ko-KR"/>
        </w:rPr>
      </w:pPr>
      <w:r w:rsidRPr="00EC498E">
        <w:rPr>
          <w:color w:val="000000"/>
          <w:lang w:eastAsia="ko-KR"/>
        </w:rPr>
        <w:t>플랫폼 참여 거래 또는 회사 직접구매 가능성이 존재하더라도 이는 회사가 모든 아이템의 판매완료, 특정 판매가, 특정 수익, 차익, 원금 회수 또는 특정 기간 내 현금화를 보장한다는 의미가 아닙니다.</w:t>
      </w:r>
    </w:p>
    <w:p w:rsidR="00EC3191" w:rsidRPr="00EC498E" w:rsidRDefault="00E1226D">
      <w:pPr>
        <w:pStyle w:val="21"/>
        <w:rPr>
          <w:color w:val="000000" w:themeColor="text1"/>
          <w:lang w:eastAsia="ko-KR"/>
        </w:rPr>
      </w:pPr>
      <w:r w:rsidRPr="00EC498E">
        <w:rPr>
          <w:rFonts w:ascii="맑은 고딕" w:eastAsia="맑은 고딕" w:hAnsi="맑은 고딕"/>
          <w:b w:val="0"/>
          <w:color w:val="000000"/>
          <w:lang w:eastAsia="ko-KR"/>
        </w:rPr>
        <w:t>제34조 (플랫폼 참여 거래 적용 기준)</w:t>
      </w:r>
    </w:p>
    <w:p w:rsidR="00EC3191" w:rsidRPr="00EC498E" w:rsidRDefault="00E1226D">
      <w:pPr>
        <w:rPr>
          <w:color w:val="000000" w:themeColor="text1"/>
          <w:lang w:eastAsia="ko-KR"/>
        </w:rPr>
      </w:pPr>
      <w:r w:rsidRPr="00EC498E">
        <w:rPr>
          <w:color w:val="000000"/>
          <w:lang w:eastAsia="ko-KR"/>
        </w:rPr>
        <w:t>회사는 다음 사유가 있는 경우 플랫폼 참여 거래를 검토할 수 있습니다.</w:t>
      </w:r>
    </w:p>
    <w:p w:rsidR="00A9751A" w:rsidRPr="00EC498E" w:rsidRDefault="00610582">
      <w:pPr>
        <w:rPr>
          <w:color w:val="000000" w:themeColor="text1"/>
          <w:lang w:eastAsia="ko-KR"/>
        </w:rPr>
      </w:pPr>
      <w:r>
        <w:rPr>
          <w:color w:val="000000"/>
          <w:lang w:eastAsia="ko-KR"/>
        </w:rPr>
        <w:t>플랫폼 참여 거래 검토에는 회사 직접구매 대상 거래의 거래상태, 2차매칭 종료 시점, 송금완료 여부, 신고 여부, 자료 제출 여부, 아이템 상태, 계정 제한 여부 및 부정거래 의심 여부 확인이 포함됩니다.</w:t>
      </w:r>
    </w:p>
    <w:p w:rsidR="00EC3191" w:rsidRDefault="00E1226D">
      <w:pPr>
        <w:ind w:left="255" w:hanging="142"/>
        <w:rPr>
          <w:lang w:eastAsia="ko-KR"/>
        </w:rPr>
      </w:pPr>
      <w:r>
        <w:rPr>
          <w:color w:val="000000"/>
          <w:sz w:val="18"/>
          <w:lang w:eastAsia="ko-KR"/>
        </w:rPr>
        <w:t xml:space="preserve">• 1차 및 2차매칭 모두에서 구매자의 </w:t>
      </w:r>
      <w:proofErr w:type="spellStart"/>
      <w:r>
        <w:rPr>
          <w:color w:val="000000"/>
          <w:sz w:val="18"/>
          <w:lang w:eastAsia="ko-KR"/>
        </w:rPr>
        <w:t>미입금</w:t>
      </w:r>
      <w:proofErr w:type="spellEnd"/>
      <w:r>
        <w:rPr>
          <w:color w:val="000000"/>
          <w:sz w:val="18"/>
          <w:lang w:eastAsia="ko-KR"/>
        </w:rPr>
        <w:t xml:space="preserve"> 또는 거래 미완료가 발생한 경우</w:t>
      </w:r>
    </w:p>
    <w:p w:rsidR="00EC3191" w:rsidRDefault="00E1226D">
      <w:pPr>
        <w:ind w:left="255" w:hanging="142"/>
        <w:rPr>
          <w:lang w:eastAsia="ko-KR"/>
        </w:rPr>
      </w:pPr>
      <w:r>
        <w:rPr>
          <w:color w:val="000000"/>
          <w:sz w:val="18"/>
          <w:lang w:eastAsia="ko-KR"/>
        </w:rPr>
        <w:t>• 판매예약 수량이 과다하여 거래 균형 조정이 필요한 경우</w:t>
      </w:r>
    </w:p>
    <w:p w:rsidR="00EC3191" w:rsidRDefault="00E1226D">
      <w:pPr>
        <w:ind w:left="255" w:hanging="142"/>
        <w:rPr>
          <w:lang w:eastAsia="ko-KR"/>
        </w:rPr>
      </w:pPr>
      <w:r>
        <w:rPr>
          <w:color w:val="000000"/>
          <w:sz w:val="18"/>
          <w:lang w:eastAsia="ko-KR"/>
        </w:rPr>
        <w:lastRenderedPageBreak/>
        <w:t>• 회원 보호와 서비스 안정성을 위하여 회사의 직접 참여가 필요하다고 판단되는 경우</w:t>
      </w:r>
    </w:p>
    <w:p w:rsidR="00EC3191" w:rsidRDefault="00E1226D">
      <w:pPr>
        <w:ind w:left="255" w:hanging="142"/>
        <w:rPr>
          <w:lang w:eastAsia="ko-KR"/>
        </w:rPr>
      </w:pPr>
      <w:r>
        <w:rPr>
          <w:color w:val="000000"/>
          <w:sz w:val="18"/>
          <w:lang w:eastAsia="ko-KR"/>
        </w:rPr>
        <w:t>• 회사가 서비스 화면 또는 공지사항에서 별도로 정한 조건을 충족한 경우</w:t>
      </w:r>
    </w:p>
    <w:p w:rsidR="00EC3191" w:rsidRDefault="00E1226D">
      <w:pPr>
        <w:rPr>
          <w:lang w:eastAsia="ko-KR"/>
        </w:rPr>
      </w:pPr>
      <w:r>
        <w:rPr>
          <w:color w:val="000000"/>
          <w:lang w:eastAsia="ko-KR"/>
        </w:rPr>
        <w:t>회사는 다음 사유가 있는 경우 플랫폼 참여 거래를 제한, 보류 또는 거절할 수 있습니다.</w:t>
      </w:r>
    </w:p>
    <w:p w:rsidR="00EC3191" w:rsidRDefault="00E1226D">
      <w:pPr>
        <w:ind w:left="255" w:hanging="142"/>
        <w:rPr>
          <w:lang w:eastAsia="ko-KR"/>
        </w:rPr>
      </w:pPr>
      <w:r>
        <w:rPr>
          <w:color w:val="000000"/>
          <w:sz w:val="18"/>
          <w:lang w:eastAsia="ko-KR"/>
        </w:rPr>
        <w:t xml:space="preserve">• 판매자 또는 구매자의 부정거래, 허위신고, 증빙자료 조작, </w:t>
      </w:r>
      <w:proofErr w:type="spellStart"/>
      <w:r>
        <w:rPr>
          <w:color w:val="000000"/>
          <w:sz w:val="18"/>
          <w:lang w:eastAsia="ko-KR"/>
        </w:rPr>
        <w:t>미입금</w:t>
      </w:r>
      <w:proofErr w:type="spellEnd"/>
      <w:r>
        <w:rPr>
          <w:color w:val="000000"/>
          <w:sz w:val="18"/>
          <w:lang w:eastAsia="ko-KR"/>
        </w:rPr>
        <w:t xml:space="preserve"> 반복</w:t>
      </w:r>
    </w:p>
    <w:p w:rsidR="00EC3191" w:rsidRDefault="00E1226D">
      <w:pPr>
        <w:ind w:left="255" w:hanging="142"/>
        <w:rPr>
          <w:lang w:eastAsia="ko-KR"/>
        </w:rPr>
      </w:pPr>
      <w:r>
        <w:rPr>
          <w:color w:val="000000"/>
          <w:sz w:val="18"/>
          <w:lang w:eastAsia="ko-KR"/>
        </w:rPr>
        <w:t>• 아이템 이상, 계정 제한, 등록정보 또는 개인 판매자 연락처 확인 미완료, 계좌확인 미완료</w:t>
      </w:r>
    </w:p>
    <w:p w:rsidR="00EC3191" w:rsidRDefault="00E1226D">
      <w:pPr>
        <w:ind w:left="255" w:hanging="142"/>
        <w:rPr>
          <w:lang w:eastAsia="ko-KR"/>
        </w:rPr>
      </w:pPr>
      <w:r>
        <w:rPr>
          <w:color w:val="000000"/>
          <w:sz w:val="18"/>
          <w:lang w:eastAsia="ko-KR"/>
        </w:rPr>
        <w:t>• 분쟁, 수사, 법원·행정기관·금융기관 절차 진행</w:t>
      </w:r>
    </w:p>
    <w:p w:rsidR="00EC3191" w:rsidRDefault="00E1226D">
      <w:pPr>
        <w:ind w:left="255" w:hanging="142"/>
        <w:rPr>
          <w:lang w:eastAsia="ko-KR"/>
        </w:rPr>
      </w:pPr>
      <w:r>
        <w:rPr>
          <w:color w:val="000000"/>
          <w:sz w:val="18"/>
          <w:lang w:eastAsia="ko-KR"/>
        </w:rPr>
        <w:t>• 서비스 중단, 시스템 장애, 법령상 제한, 회사의 재무·운영상 불가피한 사유</w:t>
      </w:r>
    </w:p>
    <w:p w:rsidR="00EC3191" w:rsidRDefault="00E1226D">
      <w:pPr>
        <w:pStyle w:val="21"/>
        <w:rPr>
          <w:lang w:eastAsia="ko-KR"/>
        </w:rPr>
      </w:pPr>
      <w:r>
        <w:rPr>
          <w:rFonts w:ascii="맑은 고딕" w:eastAsia="맑은 고딕" w:hAnsi="맑은 고딕"/>
          <w:b w:val="0"/>
          <w:color w:val="000000"/>
          <w:lang w:eastAsia="ko-KR"/>
        </w:rPr>
        <w:t>제35조 (플랫폼 참여 거래 처리 절차)</w:t>
      </w:r>
    </w:p>
    <w:p w:rsidR="00EC3191" w:rsidRDefault="00E1226D">
      <w:pPr>
        <w:rPr>
          <w:lang w:eastAsia="ko-KR"/>
        </w:rPr>
      </w:pPr>
      <w:r>
        <w:rPr>
          <w:color w:val="000000"/>
          <w:lang w:eastAsia="ko-KR"/>
        </w:rPr>
        <w:t>회사가 구매자로 참여하는 경우 회사는 판매자의 등록 계좌로 거래대금을 송금하고, 구매자명을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표시한 뒤 거래 상세에서 </w:t>
      </w:r>
      <w:proofErr w:type="spellStart"/>
      <w:r>
        <w:rPr>
          <w:color w:val="000000"/>
          <w:lang w:eastAsia="ko-KR"/>
        </w:rPr>
        <w:t>루페이</w:t>
      </w:r>
      <w:proofErr w:type="spellEnd"/>
      <w:r>
        <w:rPr>
          <w:color w:val="000000"/>
          <w:lang w:eastAsia="ko-KR"/>
        </w:rPr>
        <w:t xml:space="preserve"> 주식회사가 직접 구매자임을 안내합니다.</w:t>
      </w:r>
    </w:p>
    <w:p w:rsidR="00EC3191" w:rsidRDefault="00E1226D">
      <w:pPr>
        <w:rPr>
          <w:lang w:eastAsia="ko-KR"/>
        </w:rPr>
      </w:pPr>
      <w:r>
        <w:rPr>
          <w:color w:val="000000"/>
          <w:lang w:eastAsia="ko-KR"/>
        </w:rPr>
        <w:t xml:space="preserve">회사는 본 운영정책상 플랫폼 참여 거래에 </w:t>
      </w:r>
      <w:proofErr w:type="spellStart"/>
      <w:r>
        <w:rPr>
          <w:color w:val="000000"/>
          <w:lang w:eastAsia="ko-KR"/>
        </w:rPr>
        <w:t>판매자로</w:t>
      </w:r>
      <w:proofErr w:type="spellEnd"/>
      <w:r>
        <w:rPr>
          <w:color w:val="000000"/>
          <w:lang w:eastAsia="ko-KR"/>
        </w:rPr>
        <w:t xml:space="preserve"> 참여하지 않고 구매자로만 참여합니다. 회사 직접구매가 이루어지는 경우 구매자명은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표시하고, 거래 상세에서 </w:t>
      </w:r>
      <w:proofErr w:type="spellStart"/>
      <w:r>
        <w:rPr>
          <w:color w:val="000000"/>
          <w:lang w:eastAsia="ko-KR"/>
        </w:rPr>
        <w:t>루페이</w:t>
      </w:r>
      <w:proofErr w:type="spellEnd"/>
      <w:r>
        <w:rPr>
          <w:color w:val="000000"/>
          <w:lang w:eastAsia="ko-KR"/>
        </w:rPr>
        <w:t xml:space="preserve"> 주식회사가 거래 당사자임을 함께 안내합니다.</w:t>
      </w:r>
    </w:p>
    <w:p w:rsidR="00EC3191" w:rsidRDefault="00E1226D">
      <w:pPr>
        <w:rPr>
          <w:lang w:eastAsia="ko-KR"/>
        </w:rPr>
      </w:pPr>
      <w:r>
        <w:rPr>
          <w:color w:val="000000"/>
          <w:lang w:eastAsia="ko-KR"/>
        </w:rPr>
        <w:t>플랫폼 참여 거래에 필요한 개인정보 제공, 계좌정보 표시, 거래기록 보관은 개인정보처리방침과 관련 법령에 따릅니다.</w:t>
      </w:r>
    </w:p>
    <w:p w:rsidR="00EC3191" w:rsidRDefault="00E1226D">
      <w:pPr>
        <w:rPr>
          <w:lang w:eastAsia="ko-KR"/>
        </w:rPr>
      </w:pPr>
      <w:r>
        <w:rPr>
          <w:color w:val="000000"/>
          <w:lang w:eastAsia="ko-KR"/>
        </w:rPr>
        <w:t>플랫폼 참여 거래가 완료된 경우 해당 거래의 아이템 상태, 포인트 상태, 거래기록, 신고 가능 여부는 일반 거래와 동일하거나 회사가 별도로 정한 기준에 따릅니다.</w:t>
      </w:r>
    </w:p>
    <w:p w:rsidR="00A9751A" w:rsidRPr="00EC498E" w:rsidRDefault="00610582">
      <w:pPr>
        <w:rPr>
          <w:color w:val="000000" w:themeColor="text1"/>
          <w:lang w:eastAsia="ko-KR"/>
        </w:rPr>
      </w:pPr>
      <w:r w:rsidRPr="00EC498E">
        <w:rPr>
          <w:b/>
          <w:color w:val="000000"/>
          <w:lang w:eastAsia="ko-KR"/>
        </w:rPr>
        <w:t>제35조의2 (회사 직접구매 처리 기준)</w:t>
      </w:r>
    </w:p>
    <w:p w:rsidR="00A9751A" w:rsidRPr="00EC498E" w:rsidRDefault="00610582">
      <w:pPr>
        <w:rPr>
          <w:color w:val="000000" w:themeColor="text1"/>
          <w:lang w:eastAsia="ko-KR"/>
        </w:rPr>
      </w:pPr>
      <w:r>
        <w:rPr>
          <w:color w:val="000000"/>
          <w:lang w:eastAsia="ko-KR"/>
        </w:rPr>
        <w:t>회사가 구매자로 직접 참여하는 경우 회사는 판매자의 등록 계좌로 거래대금을 송금하고, 서비스 화면의 구매자명을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표시하며 거래 상세에서 </w:t>
      </w:r>
      <w:proofErr w:type="spellStart"/>
      <w:r>
        <w:rPr>
          <w:color w:val="000000"/>
          <w:lang w:eastAsia="ko-KR"/>
        </w:rPr>
        <w:t>루페이</w:t>
      </w:r>
      <w:proofErr w:type="spellEnd"/>
      <w:r>
        <w:rPr>
          <w:color w:val="000000"/>
          <w:lang w:eastAsia="ko-KR"/>
        </w:rPr>
        <w:t xml:space="preserve"> 주식회사가 거래 당사자임을 안내합니다.</w:t>
      </w:r>
    </w:p>
    <w:p w:rsidR="00A9751A" w:rsidRPr="00EC498E" w:rsidRDefault="00610582">
      <w:pPr>
        <w:rPr>
          <w:color w:val="000000" w:themeColor="text1"/>
          <w:lang w:eastAsia="ko-KR"/>
        </w:rPr>
      </w:pPr>
      <w:r w:rsidRPr="00EC498E">
        <w:rPr>
          <w:color w:val="000000"/>
          <w:lang w:eastAsia="ko-KR"/>
        </w:rPr>
        <w:t>회사 직접구매가 이루어지는 경우 판매자는 회사가 요청하는 계좌정보 확인, 입금확인, 거래상태 확인, 아이템 이전 또는 거래완료 처리에 협조하여야 합니다.</w:t>
      </w:r>
    </w:p>
    <w:p w:rsidR="00A9751A" w:rsidRPr="00EC498E" w:rsidRDefault="00610582">
      <w:pPr>
        <w:rPr>
          <w:color w:val="000000" w:themeColor="text1"/>
          <w:lang w:eastAsia="ko-KR"/>
        </w:rPr>
      </w:pPr>
      <w:r w:rsidRPr="00EC498E">
        <w:rPr>
          <w:color w:val="000000"/>
          <w:lang w:eastAsia="ko-KR"/>
        </w:rPr>
        <w:t>회사 직접구매의 거래금액, 처리시점, 대상 아이템, 제외 기준, 제한 사유, 표시 방식, 입금 및 거래완료 절차는 서비스 화면과 본 운영정책에 따르며, 회사가 별도로 정하지 않는 한 직접구매 검토 및 처리는 2차매칭 종료 시점인 20:00 이후 진행할 수 있습니다.</w:t>
      </w:r>
    </w:p>
    <w:p w:rsidR="00A9751A" w:rsidRPr="00EC498E" w:rsidRDefault="00610582">
      <w:pPr>
        <w:rPr>
          <w:color w:val="000000" w:themeColor="text1"/>
          <w:lang w:eastAsia="ko-KR"/>
        </w:rPr>
      </w:pPr>
      <w:r w:rsidRPr="00EC498E">
        <w:rPr>
          <w:color w:val="000000"/>
          <w:lang w:eastAsia="ko-KR"/>
        </w:rPr>
        <w:t>회사는 회사가 직접구매에 참여한 해당 거래에 한하여 거래 당사자로서 운영정책 및 서비스 화면에서 정한 범위의 책임을 부담합니다. 다만 회사 직접구매가 제한·보류·거절된 거래에 대하여 회사가 모든 손해 회복 또는 금액 회수를 보장하지 않습니다.</w:t>
      </w:r>
    </w:p>
    <w:p w:rsidR="00A9751A" w:rsidRPr="00EC498E" w:rsidRDefault="00610582">
      <w:pPr>
        <w:rPr>
          <w:color w:val="000000" w:themeColor="text1"/>
          <w:lang w:eastAsia="ko-KR"/>
        </w:rPr>
      </w:pPr>
      <w:r w:rsidRPr="00EC498E">
        <w:rPr>
          <w:color w:val="000000"/>
          <w:lang w:eastAsia="ko-KR"/>
        </w:rPr>
        <w:lastRenderedPageBreak/>
        <w:t>회원은 회사 직접구매 조항을 투자보장, 원금보장, 확정수익, 고정수익 또는 금융상품의 상환 약정으로 해석하여서는 안 됩니다.</w:t>
      </w:r>
    </w:p>
    <w:p w:rsidR="00EC3191" w:rsidRDefault="00E1226D">
      <w:pPr>
        <w:pStyle w:val="1"/>
        <w:rPr>
          <w:lang w:eastAsia="ko-KR"/>
        </w:rPr>
      </w:pPr>
      <w:r>
        <w:rPr>
          <w:rFonts w:ascii="맑은 고딕" w:eastAsia="맑은 고딕" w:hAnsi="맑은 고딕"/>
          <w:b w:val="0"/>
          <w:color w:val="000000"/>
          <w:lang w:eastAsia="ko-KR"/>
        </w:rPr>
        <w:t>제7장 포인트·환불·교환포인트·아이템 재교환</w:t>
      </w:r>
    </w:p>
    <w:p w:rsidR="00EC3191" w:rsidRDefault="00E1226D">
      <w:pPr>
        <w:pStyle w:val="21"/>
        <w:rPr>
          <w:lang w:eastAsia="ko-KR"/>
        </w:rPr>
      </w:pPr>
      <w:r>
        <w:rPr>
          <w:rFonts w:ascii="맑은 고딕" w:eastAsia="맑은 고딕" w:hAnsi="맑은 고딕"/>
          <w:b w:val="0"/>
          <w:color w:val="000000"/>
          <w:lang w:eastAsia="ko-KR"/>
        </w:rPr>
        <w:t>제36조 (포인트 종류 및 표시)</w:t>
      </w:r>
    </w:p>
    <w:p w:rsidR="00EC3191" w:rsidRDefault="00E1226D">
      <w:pPr>
        <w:rPr>
          <w:lang w:eastAsia="ko-KR"/>
        </w:rPr>
      </w:pPr>
      <w:r>
        <w:rPr>
          <w:color w:val="000000"/>
          <w:lang w:eastAsia="ko-KR"/>
        </w:rPr>
        <w:t>회사는 충전포인트와 교환포인트를 구분하여 운영할 수 있습니다.</w:t>
      </w:r>
    </w:p>
    <w:p w:rsidR="00EC3191" w:rsidRDefault="00E1226D">
      <w:pPr>
        <w:rPr>
          <w:lang w:eastAsia="ko-KR"/>
        </w:rPr>
      </w:pPr>
      <w:r>
        <w:rPr>
          <w:color w:val="000000"/>
          <w:lang w:eastAsia="ko-KR"/>
        </w:rPr>
        <w:t>충전포인트는 회원이 회사가 지정한 계좌로 충전대금을 송금하고 회사가 입금내역을 확인한 후 지급하는 포인트입니다.</w:t>
      </w:r>
    </w:p>
    <w:p w:rsidR="00EC3191" w:rsidRDefault="00E1226D">
      <w:pPr>
        <w:rPr>
          <w:lang w:eastAsia="ko-KR"/>
        </w:rPr>
      </w:pPr>
      <w:r>
        <w:rPr>
          <w:color w:val="000000"/>
          <w:lang w:eastAsia="ko-KR"/>
        </w:rPr>
        <w:t>교환포인트는 회원이 보유 아이템을 포인트로 교환하거나 회사가 정한 아이템 교환, 포인트교환, 이벤트, 보상, 정책상 조정 등의 방식에 따라 취득한 포인트입니다.</w:t>
      </w:r>
    </w:p>
    <w:p w:rsidR="00EC3191" w:rsidRDefault="00E1226D">
      <w:pPr>
        <w:rPr>
          <w:lang w:eastAsia="ko-KR"/>
        </w:rPr>
      </w:pPr>
      <w:r>
        <w:rPr>
          <w:color w:val="000000"/>
          <w:lang w:eastAsia="ko-KR"/>
        </w:rPr>
        <w:t>회원은 서비스 화면에서 포인트 종류, 잔액, 사용 가능 범위, 환불 가능 여부, 사용 제한 여부를 확인하여야 합니다.</w:t>
      </w:r>
    </w:p>
    <w:p w:rsidR="00EC3191" w:rsidRDefault="00E1226D">
      <w:pPr>
        <w:pStyle w:val="21"/>
        <w:rPr>
          <w:lang w:eastAsia="ko-KR"/>
        </w:rPr>
      </w:pPr>
      <w:r>
        <w:rPr>
          <w:rFonts w:ascii="맑은 고딕" w:eastAsia="맑은 고딕" w:hAnsi="맑은 고딕"/>
          <w:b w:val="0"/>
          <w:color w:val="000000"/>
          <w:lang w:eastAsia="ko-KR"/>
        </w:rPr>
        <w:t>제37조 (포인트 충전 기준)</w:t>
      </w:r>
    </w:p>
    <w:p w:rsidR="00EC3191" w:rsidRDefault="00E1226D">
      <w:pPr>
        <w:rPr>
          <w:lang w:eastAsia="ko-KR"/>
        </w:rPr>
      </w:pPr>
      <w:r>
        <w:rPr>
          <w:color w:val="000000"/>
          <w:lang w:eastAsia="ko-KR"/>
        </w:rPr>
        <w:t>회원은 서비스 화면에 안내된 회사 지정 계좌로 본인 또는 회사가 허용한 입금자명으로 충전대금을 송금하고 충전 신청 절차를 완료하여야 합니다.</w:t>
      </w:r>
    </w:p>
    <w:p w:rsidR="00EC3191" w:rsidRDefault="00E1226D">
      <w:pPr>
        <w:rPr>
          <w:lang w:eastAsia="ko-KR"/>
        </w:rPr>
      </w:pPr>
      <w:r>
        <w:rPr>
          <w:color w:val="000000"/>
          <w:lang w:eastAsia="ko-KR"/>
        </w:rPr>
        <w:t>충전 가능 금액, 최소 충전 단위, 최대 보유 한도, 회사 지정 계좌, 입금자명 입력 방법, 포인트 반영 시점 및 처리 가능 시간은 서비스 화면에서 안내합니다.</w:t>
      </w:r>
    </w:p>
    <w:p w:rsidR="00A9751A" w:rsidRPr="00EC498E" w:rsidRDefault="00610582">
      <w:pPr>
        <w:rPr>
          <w:color w:val="000000" w:themeColor="text1"/>
          <w:lang w:eastAsia="ko-KR"/>
        </w:rPr>
      </w:pPr>
      <w:r>
        <w:rPr>
          <w:color w:val="000000"/>
          <w:lang w:eastAsia="ko-KR"/>
        </w:rPr>
        <w:t>회원은 포인트 충전 전 충전 금액, 회사 지정 계좌, 입금자명, 사용 가능 서비스, 미사용 잔액의 환불 기준, 부가세 또는 수수료 여부, 포인트 반영 시점 및 청약철회·환불 제한 사유를 확인하여야 합니다.</w:t>
      </w:r>
    </w:p>
    <w:p w:rsidR="00A9751A" w:rsidRPr="00EC498E" w:rsidRDefault="00610582">
      <w:pPr>
        <w:rPr>
          <w:color w:val="000000" w:themeColor="text1"/>
          <w:lang w:eastAsia="ko-KR"/>
        </w:rPr>
      </w:pPr>
      <w:r>
        <w:rPr>
          <w:color w:val="000000"/>
          <w:lang w:eastAsia="ko-KR"/>
        </w:rPr>
        <w:t>회사는 청약철회 또는 환불이 제한되는 서비스에 대하여 포인트 충전 신청 또는 포인트 차감 전에 청약철회 제한 사유, 제공 개시 시점 및 환불 제한 기준을 회원이 쉽게 확인할 수 있도록 표시합니다.</w:t>
      </w:r>
    </w:p>
    <w:p w:rsidR="00EC3191" w:rsidRDefault="00E1226D">
      <w:pPr>
        <w:rPr>
          <w:lang w:eastAsia="ko-KR"/>
        </w:rPr>
      </w:pPr>
      <w:r>
        <w:rPr>
          <w:color w:val="000000"/>
          <w:lang w:eastAsia="ko-KR"/>
        </w:rPr>
        <w:t>타인 명의 입금, 허위 입금정보 제출, 명의도용, 환불 악용 또는 이상거래가 의심되는 경우 회사는 포인트 지급·충전 또는 사용을 제한하고 등록정보, 계좌정보 또는 입금 증빙자료 제출을 요청할 수 있습니다.</w:t>
      </w:r>
    </w:p>
    <w:p w:rsidR="00EC3191" w:rsidRDefault="00E1226D">
      <w:pPr>
        <w:rPr>
          <w:lang w:eastAsia="ko-KR"/>
        </w:rPr>
      </w:pPr>
      <w:r>
        <w:rPr>
          <w:color w:val="000000"/>
          <w:lang w:eastAsia="ko-KR"/>
        </w:rPr>
        <w:t>은행 전산망 장애, 입금자명 또는 입금금액 불일치, 회사의 입금 확인 지연, 시스템 장애 또는 서비스 운영시간 외 입금 등으로 포인트 반영이 지연되거나 제한될 수 있습니다.</w:t>
      </w:r>
    </w:p>
    <w:p w:rsidR="00EC3191" w:rsidRDefault="00E1226D">
      <w:pPr>
        <w:pStyle w:val="21"/>
        <w:rPr>
          <w:lang w:eastAsia="ko-KR"/>
        </w:rPr>
      </w:pPr>
      <w:r>
        <w:rPr>
          <w:rFonts w:ascii="맑은 고딕" w:eastAsia="맑은 고딕" w:hAnsi="맑은 고딕"/>
          <w:b w:val="0"/>
          <w:color w:val="000000"/>
          <w:lang w:eastAsia="ko-KR"/>
        </w:rPr>
        <w:t>제38조 (포인트 사용 순서)</w:t>
      </w:r>
    </w:p>
    <w:p w:rsidR="00EC3191" w:rsidRDefault="00E1226D">
      <w:pPr>
        <w:rPr>
          <w:lang w:eastAsia="ko-KR"/>
        </w:rPr>
      </w:pPr>
      <w:r>
        <w:rPr>
          <w:color w:val="000000"/>
          <w:lang w:eastAsia="ko-KR"/>
        </w:rPr>
        <w:t>충전포인트와 교환포인트를 함께 보유한 경우 포인트 사용순서는 서비스 화면 또는 회사가 정한 기준에 따릅니다.</w:t>
      </w:r>
    </w:p>
    <w:p w:rsidR="00EC3191" w:rsidRDefault="00E1226D">
      <w:pPr>
        <w:rPr>
          <w:lang w:eastAsia="ko-KR"/>
        </w:rPr>
      </w:pPr>
      <w:r>
        <w:rPr>
          <w:color w:val="000000"/>
          <w:lang w:eastAsia="ko-KR"/>
        </w:rPr>
        <w:t>회사는 회계처리, 환불처리, 부정거래 방지, 서비스 안정성, 회원 보호를 위하여 사용순서를 구분할 수 있습니다.</w:t>
      </w:r>
    </w:p>
    <w:p w:rsidR="00EC3191" w:rsidRDefault="00E1226D">
      <w:pPr>
        <w:rPr>
          <w:lang w:eastAsia="ko-KR"/>
        </w:rPr>
      </w:pPr>
      <w:r>
        <w:t>기본 사용순서는 회사가 별도로 달리 정하지 않는 한 교환포인트를 먼저 사용하고, 부족분에 대하여 충전포인트를 사용할 수 있도록 운영할 수 있습니다. 다만 패널티는 충전포인트에서만 차감하며, 아이템 재교환 등 기능별로 다른 사용순서가 적용될 수 있습니다.</w:t>
      </w:r>
    </w:p>
    <w:p w:rsidR="00EC3191" w:rsidRDefault="00E1226D">
      <w:pPr>
        <w:rPr>
          <w:lang w:eastAsia="ko-KR"/>
        </w:rPr>
      </w:pPr>
      <w:r>
        <w:rPr>
          <w:color w:val="000000"/>
          <w:lang w:eastAsia="ko-KR"/>
        </w:rPr>
        <w:t xml:space="preserve">회원은 구매예약, 자동예약, </w:t>
      </w:r>
      <w:proofErr w:type="spellStart"/>
      <w:r>
        <w:rPr>
          <w:color w:val="000000"/>
          <w:lang w:eastAsia="ko-KR"/>
        </w:rPr>
        <w:t>패널티</w:t>
      </w:r>
      <w:proofErr w:type="spellEnd"/>
      <w:r>
        <w:rPr>
          <w:color w:val="000000"/>
          <w:lang w:eastAsia="ko-KR"/>
        </w:rPr>
        <w:t xml:space="preserve"> 납부, 아이템 재교환, 유료서비스 이용 전에 어떤 포인트가 차감되는지 확인하여야 합니다.</w:t>
      </w:r>
    </w:p>
    <w:p w:rsidR="00EC3191" w:rsidRDefault="00E1226D">
      <w:pPr>
        <w:pStyle w:val="21"/>
        <w:rPr>
          <w:lang w:eastAsia="ko-KR"/>
        </w:rPr>
      </w:pPr>
      <w:r>
        <w:rPr>
          <w:rFonts w:ascii="맑은 고딕" w:eastAsia="맑은 고딕" w:hAnsi="맑은 고딕"/>
          <w:b w:val="0"/>
          <w:color w:val="000000"/>
          <w:lang w:eastAsia="ko-KR"/>
        </w:rPr>
        <w:t>제39조 (충전포인트 환불)</w:t>
      </w:r>
    </w:p>
    <w:p w:rsidR="00EC3191" w:rsidRDefault="00E1226D">
      <w:pPr>
        <w:rPr>
          <w:lang w:eastAsia="ko-KR"/>
        </w:rPr>
      </w:pPr>
      <w:r>
        <w:rPr>
          <w:color w:val="000000"/>
          <w:lang w:eastAsia="ko-KR"/>
        </w:rPr>
        <w:t>회원은 사용하지 않은 충전포인트에 대하여 회사가 정한 절차에 따라 환불을 신청할 수 있습니다.</w:t>
      </w:r>
    </w:p>
    <w:p w:rsidR="00EC3191" w:rsidRDefault="00E1226D">
      <w:pPr>
        <w:rPr>
          <w:lang w:eastAsia="ko-KR"/>
        </w:rPr>
      </w:pPr>
      <w:r>
        <w:rPr>
          <w:color w:val="000000"/>
          <w:lang w:eastAsia="ko-KR"/>
        </w:rPr>
        <w:t>충전포인트 환불은 원칙적으로 회원이 등록한 본인 명의 계좌로 처리합니다. 회원은 환불계좌 정보가 정확한지 확인하여야 합니다.</w:t>
      </w:r>
    </w:p>
    <w:p w:rsidR="00EC3191" w:rsidRDefault="00E1226D">
      <w:pPr>
        <w:rPr>
          <w:lang w:eastAsia="ko-KR"/>
        </w:rPr>
      </w:pPr>
      <w:r>
        <w:rPr>
          <w:color w:val="000000"/>
          <w:lang w:eastAsia="ko-KR"/>
        </w:rPr>
        <w:t>회사는 환불 전 회원 등록정보, 환불계좌, 회사 지정 계좌 입금내역, 포인트 사용내역, 부정거래 여부, 미입금 또는 분쟁 상태 및 확정된 패널티 정산 여부를 확인할 수 있습니다.</w:t>
      </w:r>
    </w:p>
    <w:p w:rsidR="00EC3191" w:rsidRDefault="00E1226D">
      <w:pPr>
        <w:rPr>
          <w:lang w:eastAsia="ko-KR"/>
        </w:rPr>
      </w:pPr>
      <w:r>
        <w:rPr>
          <w:color w:val="000000"/>
          <w:lang w:eastAsia="ko-KR"/>
        </w:rPr>
        <w:t xml:space="preserve">이미 사용된 충전포인트는 환불 대상이 아닙니다. 적법하게 확정된 </w:t>
      </w:r>
      <w:proofErr w:type="spellStart"/>
      <w:r>
        <w:rPr>
          <w:color w:val="000000"/>
          <w:lang w:eastAsia="ko-KR"/>
        </w:rPr>
        <w:t>패널티</w:t>
      </w:r>
      <w:proofErr w:type="spellEnd"/>
      <w:r>
        <w:rPr>
          <w:color w:val="000000"/>
          <w:lang w:eastAsia="ko-KR"/>
        </w:rPr>
        <w:t>·미납금 또는 손해배상채권이 있는 경우에는 관련 법령이 허용하는 범위에서 정산할 수 있습니다. 부정입금, 명의도용, 부정거래 또는 분쟁이 조사 중인 경우에는 사실확인에 필요한 기간 동안 환불을 일시 보류할 수 있으며, 조사 결과와 관계없이 미사용 충전포인트를 자동 소멸시키지 않습니다.</w:t>
      </w:r>
    </w:p>
    <w:p w:rsidR="00EC3191" w:rsidRDefault="00E1226D">
      <w:pPr>
        <w:rPr>
          <w:lang w:eastAsia="ko-KR"/>
        </w:rPr>
      </w:pPr>
      <w:r>
        <w:rPr>
          <w:color w:val="000000"/>
          <w:lang w:eastAsia="ko-KR"/>
        </w:rPr>
        <w:t>회사는 관련 법령에서 정한 기한을 준수하여 환불을 처리하며, 법령상 별도 기한이 없는 경우에는 필요한 확인 절차를 거쳐 지체 없이 처리합니다. 구체적인 절차와 예상 처리기간은 서비스 화면에서 안내하며, 은행 전산망 또는 입금·환불계좌 확인 사정에 따라 실제 환불 완료 시점은 달라질 수 있습니다.</w:t>
      </w:r>
    </w:p>
    <w:p w:rsidR="00A9751A" w:rsidRPr="00EC498E" w:rsidRDefault="00610582">
      <w:pPr>
        <w:rPr>
          <w:color w:val="000000" w:themeColor="text1"/>
          <w:lang w:eastAsia="ko-KR"/>
        </w:rPr>
      </w:pPr>
      <w:r w:rsidRPr="00EC498E">
        <w:rPr>
          <w:b/>
          <w:color w:val="000000"/>
          <w:lang w:eastAsia="ko-KR"/>
        </w:rPr>
        <w:t>제39조의2 (청약철회·환불 제한 기준)</w:t>
      </w:r>
    </w:p>
    <w:p w:rsidR="00A9751A" w:rsidRPr="00EC498E" w:rsidRDefault="00610582">
      <w:pPr>
        <w:rPr>
          <w:color w:val="000000" w:themeColor="text1"/>
          <w:lang w:eastAsia="ko-KR"/>
        </w:rPr>
      </w:pPr>
      <w:r w:rsidRPr="00EC498E">
        <w:rPr>
          <w:color w:val="000000"/>
          <w:lang w:eastAsia="ko-KR"/>
        </w:rPr>
        <w:t>회원이 충전포인트 또는 유료서비스에 관하여 청약철회 또는 환불을 요청하는 경우 회사는 전자상거래 등 관련 법령, 이용약관, 본 운영정책 및 서비스 화면에서 고지한 기준에 따라 처리합니다.</w:t>
      </w:r>
    </w:p>
    <w:p w:rsidR="00A9751A" w:rsidRPr="00EC498E" w:rsidRDefault="00610582">
      <w:pPr>
        <w:rPr>
          <w:color w:val="000000" w:themeColor="text1"/>
          <w:lang w:eastAsia="ko-KR"/>
        </w:rPr>
      </w:pPr>
      <w:r w:rsidRPr="00EC498E">
        <w:rPr>
          <w:color w:val="000000"/>
          <w:lang w:eastAsia="ko-KR"/>
        </w:rPr>
        <w:t>이미 사용된 포인트, 이미 제공이 개시된 유료서비스, 회원의 신청에 따라 즉시 실행된 자동예약, 매칭 또는 교환 절차가 완료된 아이템, 회원의 책임 있는 사유로 가치가 감소하거나 절차가 완료된 서비스에 대해서는 관련 법령상 허용되는 범위에서 청약철회 또는 환불이 제한될 수 있습니다.</w:t>
      </w:r>
    </w:p>
    <w:p w:rsidR="00A9751A" w:rsidRPr="00EC498E" w:rsidRDefault="00610582">
      <w:pPr>
        <w:rPr>
          <w:color w:val="000000" w:themeColor="text1"/>
          <w:lang w:eastAsia="ko-KR"/>
        </w:rPr>
      </w:pPr>
      <w:r w:rsidRPr="00EC498E">
        <w:rPr>
          <w:color w:val="000000"/>
          <w:lang w:eastAsia="ko-KR"/>
        </w:rPr>
        <w:t>충전포인트와 달리 교환포인트는 현금 결제에 따라 발생한 포인트가 아니므로 현금 환불 대상이 아닙니다. 교환포인트의 사용, 재교환, 제한, 정정 및 소멸 기준은 이용약관, 본 운영정책 및 서비스 화면 안내에 따릅니다.</w:t>
      </w:r>
    </w:p>
    <w:p w:rsidR="00A9751A" w:rsidRPr="00EC498E" w:rsidRDefault="00610582">
      <w:pPr>
        <w:rPr>
          <w:color w:val="000000" w:themeColor="text1"/>
          <w:lang w:eastAsia="ko-KR"/>
        </w:rPr>
      </w:pPr>
      <w:r w:rsidRPr="00EC498E">
        <w:rPr>
          <w:color w:val="000000"/>
          <w:lang w:eastAsia="ko-KR"/>
        </w:rPr>
        <w:t xml:space="preserve">청약철회 또는 환불 제한 사유가 있는 경우 회사는 그 사유를 회원에게 안내하고, 회원이 이의가 있는 경우 고객센터를 통해 자료를 제출하여 </w:t>
      </w:r>
      <w:proofErr w:type="spellStart"/>
      <w:r w:rsidRPr="00EC498E">
        <w:rPr>
          <w:color w:val="000000"/>
          <w:lang w:eastAsia="ko-KR"/>
        </w:rPr>
        <w:t>이의제기할</w:t>
      </w:r>
      <w:proofErr w:type="spellEnd"/>
      <w:r w:rsidRPr="00EC498E">
        <w:rPr>
          <w:color w:val="000000"/>
          <w:lang w:eastAsia="ko-KR"/>
        </w:rPr>
        <w:t xml:space="preserve"> 수 있도록 합니다.</w:t>
      </w:r>
    </w:p>
    <w:p w:rsidR="00A9751A" w:rsidRPr="00EC498E" w:rsidRDefault="00610582">
      <w:pPr>
        <w:rPr>
          <w:color w:val="000000" w:themeColor="text1"/>
          <w:lang w:eastAsia="ko-KR"/>
        </w:rPr>
      </w:pPr>
      <w:r>
        <w:rPr>
          <w:color w:val="000000"/>
          <w:lang w:eastAsia="ko-KR"/>
        </w:rPr>
        <w:lastRenderedPageBreak/>
        <w:t>포인트 충전은 회사가 충전 신청과 회사 지정 계좌의 입금내역을 확인하여 충전포인트를 지급한 때 성립합니다. 유료서비스 신청, 아이템 교환 또는 회사가 제공하는 유료 기능은 회원이 서비스 화면에서 신청하고 포인트 차감 절차가 완료된 때 해당 이용계약이 성립합니다.</w:t>
      </w:r>
    </w:p>
    <w:p w:rsidR="00EC3191" w:rsidRDefault="00E1226D">
      <w:pPr>
        <w:pStyle w:val="21"/>
        <w:rPr>
          <w:lang w:eastAsia="ko-KR"/>
        </w:rPr>
      </w:pPr>
      <w:r>
        <w:rPr>
          <w:rFonts w:ascii="맑은 고딕" w:eastAsia="맑은 고딕" w:hAnsi="맑은 고딕"/>
          <w:b w:val="0"/>
          <w:color w:val="000000"/>
          <w:lang w:eastAsia="ko-KR"/>
        </w:rPr>
        <w:t>제40조 (교환포인트 처리)</w:t>
      </w:r>
    </w:p>
    <w:p w:rsidR="00EC3191" w:rsidRDefault="00E1226D">
      <w:pPr>
        <w:rPr>
          <w:lang w:eastAsia="ko-KR"/>
        </w:rPr>
      </w:pPr>
      <w:r>
        <w:rPr>
          <w:color w:val="000000"/>
          <w:lang w:eastAsia="ko-KR"/>
        </w:rPr>
        <w:t>교환포인트는 현금으로 충전된 포인트가 아니므로 현금 환불 대상이 아닙니다.</w:t>
      </w:r>
    </w:p>
    <w:p w:rsidR="00EC3191" w:rsidRDefault="00E1226D">
      <w:pPr>
        <w:rPr>
          <w:lang w:eastAsia="ko-KR"/>
        </w:rPr>
      </w:pPr>
      <w:r>
        <w:t>교환포인트는 회사가 정한 범위 내에서 아이템 재교환, 구매예약, 유료서비스 이용 또는 기타 서비스 내 용도로 사용할 수 있으며, 패널티 차감에는 사용하지 않습니다.</w:t>
      </w:r>
    </w:p>
    <w:p w:rsidR="00EC3191" w:rsidRDefault="00E1226D">
      <w:pPr>
        <w:rPr>
          <w:lang w:eastAsia="ko-KR"/>
        </w:rPr>
      </w:pPr>
      <w:r>
        <w:t>회원은 탈퇴 전에 교환포인트를 서비스 내에서 사용하거나 회사가 정한 조건에 따라 아이템으로 재교환할 수 있습니다.</w:t>
      </w:r>
    </w:p>
    <w:p w:rsidR="00EC3191" w:rsidRDefault="00E1226D">
      <w:pPr>
        <w:rPr>
          <w:lang w:eastAsia="ko-KR"/>
        </w:rPr>
      </w:pPr>
      <w:r>
        <w:t>탈퇴 완료 시 남은 교환포인트는 전부 소멸하고 복구되지 않으며, 현금 환급 또는 패널티 차감에 사용하지 않습니다.</w:t>
      </w:r>
    </w:p>
    <w:p>
      <w:pPr>
        <w:pStyle w:val="21"/>
        <w:rPr>
          <w:lang w:eastAsia="ko-KR"/>
        </w:rPr>
      </w:pPr>
      <w:r>
        <w:rPr>
          <w:rFonts w:ascii="맑은 고딕" w:eastAsia="맑은 고딕" w:hAnsi="맑은 고딕"/>
          <w:b w:val="0"/>
          <w:color w:val="000000"/>
          <w:lang w:eastAsia="ko-KR"/>
        </w:rPr>
        <w:t>제40조의2 (회원탈퇴·포인트 정산 및 재가입 제한)</w:t>
      </w:r>
    </w:p>
    <w:p>
      <w:pPr/>
      <w:r>
        <w:t>1. 모든 회원은 동일한 화면에서 회원탈퇴와 충전포인트 정산·환급을 함께 신청합니다.</w:t>
      </w:r>
    </w:p>
    <w:p>
      <w:pPr/>
      <w:r>
        <w:t>2. 확정된 미입금 패널티는 충전포인트에서만 차감합니다. 정산차액은 충전포인트에서 확정 패널티를 뺀 금액으로 계산합니다.</w:t>
      </w:r>
    </w:p>
    <w:p>
      <w:pPr/>
      <w:r>
        <w:t>3. 정산차액이 0보다 크면 남은 충전포인트를 기존 등록 본인 명의 계좌로 환급하고, 0이면 환급 송금 없이 정산을 완료합니다. 0보다 작으면 그 절댓값을 남은 패널티 미납액으로 기록합니다.</w:t>
      </w:r>
    </w:p>
    <w:p>
      <w:pPr/>
      <w:r>
        <w:t>4. 계좌정보 오류 등으로 환급 송금이 실패한 경우 환급금은 소멸하지 않으며, 계좌 확인 후 다시 지급합니다.</w:t>
      </w:r>
    </w:p>
    <w:p>
      <w:pPr/>
      <w:r>
        <w:t>5. 교환포인트는 탈퇴 전에 사용하거나 아이템으로 재교환할 수 있습니다. 탈퇴 완료 시 남은 교환포인트는 전부 소멸하고 복구되지 않습니다.</w:t>
      </w:r>
    </w:p>
    <w:p>
      <w:pPr/>
      <w:r>
        <w:t>6. 확정된 미입금 패널티 이력이 있는 회원은 탈퇴 완료일부터 3개월이 지나야 하며, 남은 패널티 미납액이 있으면 이를 전액 납부해야 재가입할 수 있습니다. 해당 이력이 없는 회원에게는 이 제한을 적용하지 않습니다.</w:t>
      </w:r>
    </w:p>
    <w:p>
      <w:pPr/>
      <w:r>
        <w:t>7. 탈퇴 후 일반 회원정보는 삭제하고, 환급·정산, 미납 확인 및 재가입 제한에 필요한 최소정보만 분리 보관합니다. 미납 및 재가입 제한용 정보의 보관기간은 탈퇴 완료일부터 최대 5년이며, 5년이 지나 파기되면 해당 기록을 근거로 더 이상 재가입을 제한하지 않습니다.</w:t>
      </w:r>
    </w:p>
    <w:p w:rsidR="00EC3191" w:rsidRDefault="00E1226D">
      <w:pPr>
        <w:pStyle w:val="21"/>
        <w:rPr>
          <w:lang w:eastAsia="ko-KR"/>
        </w:rPr>
      </w:pPr>
      <w:r>
        <w:rPr>
          <w:rFonts w:ascii="맑은 고딕" w:eastAsia="맑은 고딕" w:hAnsi="맑은 고딕"/>
          <w:b w:val="0"/>
          <w:color w:val="000000"/>
          <w:lang w:eastAsia="ko-KR"/>
        </w:rPr>
        <w:t>제41조 (아이템 재교환 기준)</w:t>
      </w:r>
    </w:p>
    <w:p w:rsidR="00EC3191" w:rsidRDefault="00E1226D">
      <w:pPr>
        <w:rPr>
          <w:lang w:eastAsia="ko-KR"/>
        </w:rPr>
      </w:pPr>
      <w:r>
        <w:rPr>
          <w:color w:val="000000"/>
          <w:lang w:eastAsia="ko-KR"/>
        </w:rPr>
        <w:t>아이템 재교환은 교환포인트를 회사가 정한 조건에 따라 디지털 거래 아이템으로 다시 전환하는 절차입니다.</w:t>
      </w:r>
    </w:p>
    <w:p w:rsidR="00EC3191" w:rsidRDefault="00E1226D">
      <w:pPr>
        <w:rPr>
          <w:lang w:eastAsia="ko-KR"/>
        </w:rPr>
      </w:pPr>
      <w:r>
        <w:rPr>
          <w:color w:val="000000"/>
          <w:lang w:eastAsia="ko-KR"/>
        </w:rPr>
        <w:t>아이템 재교환 가능 수량, 필요 포인트, 재교환 가능 아이템 종류, 재교환 신청 가능 시간, 재교환 후 보유기간 및 판매 가능일은 서비스 화면에서 안내합니다.</w:t>
      </w:r>
    </w:p>
    <w:p w:rsidR="00EC3191" w:rsidRDefault="00E1226D">
      <w:pPr>
        <w:rPr>
          <w:lang w:eastAsia="ko-KR"/>
        </w:rPr>
      </w:pPr>
      <w:r>
        <w:rPr>
          <w:color w:val="000000"/>
          <w:lang w:eastAsia="ko-KR"/>
        </w:rPr>
        <w:t>회사가 별도로 정하지 않는 한 아이템 재교환은 최소 40개 이상부터 가능하며, 39개 이하의 수량은 재교환이 제한될 수 있습니다. 이 기준은 서비스 화면에 명확히 표시하여야 합니다.</w:t>
      </w:r>
    </w:p>
    <w:p w:rsidR="00EC3191" w:rsidRDefault="00E1226D">
      <w:pPr>
        <w:rPr>
          <w:lang w:eastAsia="ko-KR"/>
        </w:rPr>
      </w:pPr>
      <w:r>
        <w:rPr>
          <w:color w:val="000000"/>
          <w:lang w:eastAsia="ko-KR"/>
        </w:rPr>
        <w:t>아이템 재교환 신청 후에는 원칙적으로 취소할 수 없으며, 시스템 오류 또는 회사가 인정하는 명백한 착오가 있는 경우 예외적으로 정정할 수 있습니다.</w:t>
      </w:r>
    </w:p>
    <w:p w:rsidR="00EC3191" w:rsidRDefault="00E1226D">
      <w:pPr>
        <w:pStyle w:val="21"/>
        <w:rPr>
          <w:lang w:eastAsia="ko-KR"/>
        </w:rPr>
      </w:pPr>
      <w:r>
        <w:rPr>
          <w:rFonts w:ascii="맑은 고딕" w:eastAsia="맑은 고딕" w:hAnsi="맑은 고딕"/>
          <w:b w:val="0"/>
          <w:color w:val="000000"/>
          <w:lang w:eastAsia="ko-KR"/>
        </w:rPr>
        <w:t>제42조 (포인트 정정 및 보류)</w:t>
      </w:r>
    </w:p>
    <w:p w:rsidR="00EC3191" w:rsidRDefault="00E1226D">
      <w:pPr>
        <w:rPr>
          <w:lang w:eastAsia="ko-KR"/>
        </w:rPr>
      </w:pPr>
      <w:r>
        <w:rPr>
          <w:color w:val="000000"/>
          <w:lang w:eastAsia="ko-KR"/>
        </w:rPr>
        <w:t>회사는 시스템 오류, 중복 지급, 잘못된 차감, 부정거래, 허위신고, 증빙자료 조작, 입금 확인 오류, 환불 또는 법령상 제한 사유가 있는 경우 포인트 잔액을 정정할 수 있습니다.</w:t>
      </w:r>
    </w:p>
    <w:p w:rsidR="00EC3191" w:rsidRDefault="00E1226D">
      <w:pPr>
        <w:rPr>
          <w:lang w:eastAsia="ko-KR"/>
        </w:rPr>
      </w:pPr>
      <w:r>
        <w:rPr>
          <w:color w:val="000000"/>
          <w:lang w:eastAsia="ko-KR"/>
        </w:rPr>
        <w:t>회사는 포인트 정정 전후 회원에게 정정 사유와 내역을 안내할 수 있습니다. 다만 보안, 부정거래 조사, 법령상 제한이 있는 경우 안내가 제한될 수 있습니다.</w:t>
      </w:r>
    </w:p>
    <w:p w:rsidR="00EC3191" w:rsidRDefault="00E1226D">
      <w:pPr>
        <w:rPr>
          <w:lang w:eastAsia="ko-KR"/>
        </w:rPr>
      </w:pPr>
      <w:r>
        <w:rPr>
          <w:color w:val="000000"/>
          <w:lang w:eastAsia="ko-KR"/>
        </w:rPr>
        <w:t>분쟁, 신고, 수사, 계정도용, 명의도용, 계좌도용이 의심되는 경우 회사는 포인트 사용, 교환, 환불을 일시 보류할 수 있습니다.</w:t>
      </w:r>
    </w:p>
    <w:p w:rsidR="00EC3191" w:rsidRDefault="00E1226D">
      <w:pPr>
        <w:rPr>
          <w:lang w:eastAsia="ko-KR"/>
        </w:rPr>
      </w:pPr>
      <w:r>
        <w:rPr>
          <w:color w:val="000000"/>
          <w:lang w:eastAsia="ko-KR"/>
        </w:rPr>
        <w:t xml:space="preserve">보류 사유가 해소된 경우 회사는 포인트 사용 가능 상태 회복, 환불, 정정, </w:t>
      </w:r>
      <w:proofErr w:type="spellStart"/>
      <w:r>
        <w:rPr>
          <w:color w:val="000000"/>
          <w:lang w:eastAsia="ko-KR"/>
        </w:rPr>
        <w:t>패널티</w:t>
      </w:r>
      <w:proofErr w:type="spellEnd"/>
      <w:r>
        <w:rPr>
          <w:color w:val="000000"/>
          <w:lang w:eastAsia="ko-KR"/>
        </w:rPr>
        <w:t xml:space="preserve"> 차감, 아이템 재교환 가능 여부를 결정합니다.</w:t>
      </w:r>
    </w:p>
    <w:p w:rsidR="00A9751A" w:rsidRPr="00EC498E" w:rsidRDefault="00610582">
      <w:pPr>
        <w:rPr>
          <w:color w:val="000000" w:themeColor="text1"/>
          <w:lang w:eastAsia="ko-KR"/>
        </w:rPr>
      </w:pPr>
      <w:r w:rsidRPr="00EC498E">
        <w:rPr>
          <w:color w:val="000000"/>
          <w:lang w:eastAsia="ko-KR"/>
        </w:rPr>
        <w:t>제42조의2 (매칭 서비스 이용 포인트 차감 기준)</w:t>
      </w:r>
    </w:p>
    <w:p w:rsidR="005F1F09" w:rsidRDefault="004D3C38">
      <w:pPr>
        <w:rPr>
          <w:lang w:eastAsia="ko-KR"/>
        </w:rPr>
      </w:pPr>
      <w:proofErr w:type="spellStart"/>
      <w:r>
        <w:rPr>
          <w:color w:val="000000"/>
          <w:lang w:eastAsia="ko-KR"/>
        </w:rPr>
        <w:lastRenderedPageBreak/>
        <w:t>매칭이</w:t>
      </w:r>
      <w:proofErr w:type="spellEnd"/>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화면에서</w:t>
      </w:r>
      <w:r>
        <w:rPr>
          <w:color w:val="000000"/>
          <w:lang w:eastAsia="ko-KR"/>
        </w:rPr>
        <w:t xml:space="preserve"> </w:t>
      </w:r>
      <w:r>
        <w:rPr>
          <w:color w:val="000000"/>
          <w:lang w:eastAsia="ko-KR"/>
        </w:rPr>
        <w:t>정상적으로</w:t>
      </w:r>
      <w:r>
        <w:rPr>
          <w:color w:val="000000"/>
          <w:lang w:eastAsia="ko-KR"/>
        </w:rPr>
        <w:t xml:space="preserve"> </w:t>
      </w:r>
      <w:r>
        <w:rPr>
          <w:color w:val="000000"/>
          <w:lang w:eastAsia="ko-KR"/>
        </w:rPr>
        <w:t>완료된</w:t>
      </w:r>
      <w:r>
        <w:rPr>
          <w:color w:val="000000"/>
          <w:lang w:eastAsia="ko-KR"/>
        </w:rPr>
        <w:t xml:space="preserve"> </w:t>
      </w:r>
      <w:r>
        <w:rPr>
          <w:color w:val="000000"/>
          <w:lang w:eastAsia="ko-KR"/>
        </w:rPr>
        <w:t>시점에</w:t>
      </w:r>
      <w:r>
        <w:rPr>
          <w:color w:val="000000"/>
          <w:lang w:eastAsia="ko-KR"/>
        </w:rPr>
        <w:t xml:space="preserve">, </w:t>
      </w:r>
      <w:r>
        <w:rPr>
          <w:color w:val="000000"/>
          <w:lang w:eastAsia="ko-KR"/>
        </w:rPr>
        <w:t>예약</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화면에서</w:t>
      </w:r>
      <w:r>
        <w:rPr>
          <w:color w:val="000000"/>
          <w:lang w:eastAsia="ko-KR"/>
        </w:rPr>
        <w:t xml:space="preserve"> </w:t>
      </w:r>
      <w:r>
        <w:rPr>
          <w:color w:val="000000"/>
          <w:lang w:eastAsia="ko-KR"/>
        </w:rPr>
        <w:t>사전에</w:t>
      </w:r>
      <w:r>
        <w:rPr>
          <w:color w:val="000000"/>
          <w:lang w:eastAsia="ko-KR"/>
        </w:rPr>
        <w:t xml:space="preserve"> </w:t>
      </w:r>
      <w:r>
        <w:rPr>
          <w:color w:val="000000"/>
          <w:lang w:eastAsia="ko-KR"/>
        </w:rPr>
        <w:t>차감</w:t>
      </w:r>
      <w:r>
        <w:rPr>
          <w:color w:val="000000"/>
          <w:lang w:eastAsia="ko-KR"/>
        </w:rPr>
        <w:t xml:space="preserve"> </w:t>
      </w:r>
      <w:r>
        <w:rPr>
          <w:color w:val="000000"/>
          <w:lang w:eastAsia="ko-KR"/>
        </w:rPr>
        <w:t>대상으로</w:t>
      </w:r>
      <w:r>
        <w:rPr>
          <w:color w:val="000000"/>
          <w:lang w:eastAsia="ko-KR"/>
        </w:rPr>
        <w:t xml:space="preserve"> </w:t>
      </w:r>
      <w:r>
        <w:rPr>
          <w:color w:val="000000"/>
          <w:lang w:eastAsia="ko-KR"/>
        </w:rPr>
        <w:t>표시된</w:t>
      </w:r>
      <w:r>
        <w:rPr>
          <w:color w:val="000000"/>
          <w:lang w:eastAsia="ko-KR"/>
        </w:rPr>
        <w:t xml:space="preserve"> </w:t>
      </w:r>
      <w:r>
        <w:rPr>
          <w:color w:val="000000"/>
          <w:lang w:eastAsia="ko-KR"/>
        </w:rPr>
        <w:t>회원의</w:t>
      </w:r>
      <w:r>
        <w:rPr>
          <w:color w:val="000000"/>
          <w:lang w:eastAsia="ko-KR"/>
        </w:rPr>
        <w:t xml:space="preserve"> </w:t>
      </w:r>
      <w:r>
        <w:rPr>
          <w:color w:val="000000"/>
          <w:lang w:eastAsia="ko-KR"/>
        </w:rPr>
        <w:t>보유</w:t>
      </w:r>
      <w:r>
        <w:rPr>
          <w:color w:val="000000"/>
          <w:lang w:eastAsia="ko-KR"/>
        </w:rPr>
        <w:t xml:space="preserve"> </w:t>
      </w:r>
      <w:r>
        <w:rPr>
          <w:color w:val="000000"/>
          <w:lang w:eastAsia="ko-KR"/>
        </w:rPr>
        <w:t>포인트에서</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w:t>
      </w:r>
      <w:r>
        <w:rPr>
          <w:color w:val="000000"/>
          <w:lang w:eastAsia="ko-KR"/>
        </w:rPr>
        <w:t xml:space="preserve"> </w:t>
      </w:r>
      <w:r>
        <w:rPr>
          <w:color w:val="000000"/>
          <w:lang w:eastAsia="ko-KR"/>
        </w:rPr>
        <w:t>포인트</w:t>
      </w:r>
      <w:r>
        <w:rPr>
          <w:color w:val="000000"/>
          <w:lang w:eastAsia="ko-KR"/>
        </w:rPr>
        <w:t xml:space="preserve"> 40</w:t>
      </w:r>
      <w:r>
        <w:rPr>
          <w:color w:val="000000"/>
          <w:lang w:eastAsia="ko-KR"/>
        </w:rPr>
        <w:t>포인트를</w:t>
      </w:r>
      <w:r>
        <w:rPr>
          <w:color w:val="000000"/>
          <w:lang w:eastAsia="ko-KR"/>
        </w:rPr>
        <w:t xml:space="preserve"> </w:t>
      </w:r>
      <w:r>
        <w:rPr>
          <w:color w:val="000000"/>
          <w:lang w:eastAsia="ko-KR"/>
        </w:rPr>
        <w:t>차감합니다</w:t>
      </w:r>
      <w:r>
        <w:rPr>
          <w:color w:val="000000"/>
          <w:lang w:eastAsia="ko-KR"/>
        </w:rPr>
        <w:t>.</w:t>
      </w:r>
    </w:p>
    <w:p w:rsidR="005F1F09" w:rsidRDefault="004D3C38">
      <w:pPr>
        <w:rPr>
          <w:lang w:eastAsia="ko-KR"/>
        </w:rPr>
      </w:pPr>
      <w:r>
        <w:rPr>
          <w:color w:val="000000"/>
          <w:lang w:eastAsia="ko-KR"/>
        </w:rPr>
        <w:t>40</w:t>
      </w:r>
      <w:r>
        <w:rPr>
          <w:color w:val="000000"/>
          <w:lang w:eastAsia="ko-KR"/>
        </w:rPr>
        <w:t>포인트는</w:t>
      </w:r>
      <w:r>
        <w:rPr>
          <w:color w:val="000000"/>
          <w:lang w:eastAsia="ko-KR"/>
        </w:rPr>
        <w:t xml:space="preserve"> </w:t>
      </w:r>
      <w:r>
        <w:rPr>
          <w:color w:val="000000"/>
          <w:lang w:eastAsia="ko-KR"/>
        </w:rPr>
        <w:t>개별</w:t>
      </w:r>
      <w:r>
        <w:rPr>
          <w:color w:val="000000"/>
          <w:lang w:eastAsia="ko-KR"/>
        </w:rPr>
        <w:t xml:space="preserve"> </w:t>
      </w:r>
      <w:proofErr w:type="spellStart"/>
      <w:r>
        <w:rPr>
          <w:color w:val="000000"/>
          <w:lang w:eastAsia="ko-KR"/>
        </w:rPr>
        <w:t>매칭에</w:t>
      </w:r>
      <w:proofErr w:type="spellEnd"/>
      <w:r>
        <w:rPr>
          <w:color w:val="000000"/>
          <w:lang w:eastAsia="ko-KR"/>
        </w:rPr>
        <w:t xml:space="preserve"> </w:t>
      </w:r>
      <w:r>
        <w:rPr>
          <w:color w:val="000000"/>
          <w:lang w:eastAsia="ko-KR"/>
        </w:rPr>
        <w:t>대한</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w:t>
      </w:r>
      <w:r>
        <w:rPr>
          <w:color w:val="000000"/>
          <w:lang w:eastAsia="ko-KR"/>
        </w:rPr>
        <w:t xml:space="preserve"> </w:t>
      </w:r>
      <w:r>
        <w:rPr>
          <w:color w:val="000000"/>
          <w:lang w:eastAsia="ko-KR"/>
        </w:rPr>
        <w:t>포인트이며</w:t>
      </w:r>
      <w:r>
        <w:rPr>
          <w:color w:val="000000"/>
          <w:lang w:eastAsia="ko-KR"/>
        </w:rPr>
        <w:t xml:space="preserve"> </w:t>
      </w:r>
      <w:r>
        <w:rPr>
          <w:color w:val="000000"/>
          <w:lang w:eastAsia="ko-KR"/>
        </w:rPr>
        <w:t>레벨</w:t>
      </w:r>
      <w:r>
        <w:rPr>
          <w:color w:val="000000"/>
          <w:lang w:eastAsia="ko-KR"/>
        </w:rPr>
        <w:t xml:space="preserve"> </w:t>
      </w:r>
      <w:r>
        <w:rPr>
          <w:color w:val="000000"/>
          <w:lang w:eastAsia="ko-KR"/>
        </w:rPr>
        <w:t>이용료와</w:t>
      </w:r>
      <w:r>
        <w:rPr>
          <w:color w:val="000000"/>
          <w:lang w:eastAsia="ko-KR"/>
        </w:rPr>
        <w:t xml:space="preserve"> </w:t>
      </w:r>
      <w:r>
        <w:rPr>
          <w:color w:val="000000"/>
          <w:lang w:eastAsia="ko-KR"/>
        </w:rPr>
        <w:t>별개입니다</w:t>
      </w:r>
      <w:r>
        <w:rPr>
          <w:color w:val="000000"/>
          <w:lang w:eastAsia="ko-KR"/>
        </w:rPr>
        <w:t>.</w:t>
      </w:r>
      <w:r>
        <w:rPr>
          <w:color w:val="000000"/>
          <w:lang w:eastAsia="ko-KR"/>
        </w:rPr>
        <w:t xml:space="preserve"> 1~2</w:t>
      </w:r>
      <w:r>
        <w:rPr>
          <w:color w:val="000000"/>
          <w:lang w:eastAsia="ko-KR"/>
        </w:rPr>
        <w:t>레벨의</w:t>
      </w:r>
      <w:r>
        <w:rPr>
          <w:color w:val="000000"/>
          <w:lang w:eastAsia="ko-KR"/>
        </w:rPr>
        <w:t xml:space="preserve"> “</w:t>
      </w:r>
      <w:r>
        <w:rPr>
          <w:color w:val="000000"/>
          <w:lang w:eastAsia="ko-KR"/>
        </w:rPr>
        <w:t>무료</w:t>
      </w:r>
      <w:r>
        <w:rPr>
          <w:color w:val="000000"/>
          <w:lang w:eastAsia="ko-KR"/>
        </w:rPr>
        <w:t>”</w:t>
      </w:r>
      <w:r>
        <w:rPr>
          <w:color w:val="000000"/>
          <w:lang w:eastAsia="ko-KR"/>
        </w:rPr>
        <w:t>는</w:t>
      </w:r>
      <w:r>
        <w:rPr>
          <w:color w:val="000000"/>
          <w:lang w:eastAsia="ko-KR"/>
        </w:rPr>
        <w:t xml:space="preserve"> </w:t>
      </w:r>
      <w:r>
        <w:rPr>
          <w:color w:val="000000"/>
          <w:lang w:eastAsia="ko-KR"/>
        </w:rPr>
        <w:t>레벨</w:t>
      </w:r>
      <w:r>
        <w:rPr>
          <w:color w:val="000000"/>
          <w:lang w:eastAsia="ko-KR"/>
        </w:rPr>
        <w:t xml:space="preserve"> </w:t>
      </w:r>
      <w:r>
        <w:rPr>
          <w:color w:val="000000"/>
          <w:lang w:eastAsia="ko-KR"/>
        </w:rPr>
        <w:t>이용료가</w:t>
      </w:r>
      <w:r>
        <w:rPr>
          <w:color w:val="000000"/>
          <w:lang w:eastAsia="ko-KR"/>
        </w:rPr>
        <w:t xml:space="preserve"> </w:t>
      </w:r>
      <w:r>
        <w:rPr>
          <w:color w:val="000000"/>
          <w:lang w:eastAsia="ko-KR"/>
        </w:rPr>
        <w:t>없다는</w:t>
      </w:r>
      <w:r>
        <w:rPr>
          <w:color w:val="000000"/>
          <w:lang w:eastAsia="ko-KR"/>
        </w:rPr>
        <w:t xml:space="preserve"> </w:t>
      </w:r>
      <w:r>
        <w:rPr>
          <w:color w:val="000000"/>
          <w:lang w:eastAsia="ko-KR"/>
        </w:rPr>
        <w:t>뜻이고</w:t>
      </w:r>
      <w:r>
        <w:rPr>
          <w:color w:val="000000"/>
          <w:lang w:eastAsia="ko-KR"/>
        </w:rPr>
        <w:t>, 1~2</w:t>
      </w:r>
      <w:r>
        <w:rPr>
          <w:color w:val="000000"/>
          <w:lang w:eastAsia="ko-KR"/>
        </w:rPr>
        <w:t>레벨</w:t>
      </w:r>
      <w:r>
        <w:rPr>
          <w:color w:val="000000"/>
          <w:lang w:eastAsia="ko-KR"/>
        </w:rPr>
        <w:t xml:space="preserve"> </w:t>
      </w:r>
      <w:r>
        <w:rPr>
          <w:color w:val="000000"/>
          <w:lang w:eastAsia="ko-KR"/>
        </w:rPr>
        <w:t>회원도</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화면에서</w:t>
      </w:r>
      <w:r>
        <w:rPr>
          <w:color w:val="000000"/>
          <w:lang w:eastAsia="ko-KR"/>
        </w:rPr>
        <w:t xml:space="preserve"> </w:t>
      </w:r>
      <w:r>
        <w:rPr>
          <w:color w:val="000000"/>
          <w:lang w:eastAsia="ko-KR"/>
        </w:rPr>
        <w:t>차감</w:t>
      </w:r>
      <w:r>
        <w:rPr>
          <w:color w:val="000000"/>
          <w:lang w:eastAsia="ko-KR"/>
        </w:rPr>
        <w:t xml:space="preserve"> </w:t>
      </w:r>
      <w:r>
        <w:rPr>
          <w:color w:val="000000"/>
          <w:lang w:eastAsia="ko-KR"/>
        </w:rPr>
        <w:t>대상으로</w:t>
      </w:r>
      <w:r>
        <w:rPr>
          <w:color w:val="000000"/>
          <w:lang w:eastAsia="ko-KR"/>
        </w:rPr>
        <w:t xml:space="preserve"> </w:t>
      </w:r>
      <w:r>
        <w:rPr>
          <w:color w:val="000000"/>
          <w:lang w:eastAsia="ko-KR"/>
        </w:rPr>
        <w:t>표시된</w:t>
      </w:r>
      <w:r>
        <w:rPr>
          <w:color w:val="000000"/>
          <w:lang w:eastAsia="ko-KR"/>
        </w:rPr>
        <w:t xml:space="preserve"> </w:t>
      </w:r>
      <w:r>
        <w:rPr>
          <w:color w:val="000000"/>
          <w:lang w:eastAsia="ko-KR"/>
        </w:rPr>
        <w:t>경우</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완료</w:t>
      </w:r>
      <w:r>
        <w:rPr>
          <w:color w:val="000000"/>
          <w:lang w:eastAsia="ko-KR"/>
        </w:rPr>
        <w:t xml:space="preserve"> </w:t>
      </w:r>
      <w:r>
        <w:rPr>
          <w:color w:val="000000"/>
          <w:lang w:eastAsia="ko-KR"/>
        </w:rPr>
        <w:t>시</w:t>
      </w:r>
      <w:r>
        <w:rPr>
          <w:color w:val="000000"/>
          <w:lang w:eastAsia="ko-KR"/>
        </w:rPr>
        <w:t xml:space="preserve"> 40</w:t>
      </w:r>
      <w:r>
        <w:rPr>
          <w:color w:val="000000"/>
          <w:lang w:eastAsia="ko-KR"/>
        </w:rPr>
        <w:t>포인트가</w:t>
      </w:r>
      <w:r>
        <w:rPr>
          <w:color w:val="000000"/>
          <w:lang w:eastAsia="ko-KR"/>
        </w:rPr>
        <w:t xml:space="preserve"> </w:t>
      </w:r>
      <w:r>
        <w:rPr>
          <w:color w:val="000000"/>
          <w:lang w:eastAsia="ko-KR"/>
        </w:rPr>
        <w:t>차감됩니다</w:t>
      </w:r>
      <w:r>
        <w:rPr>
          <w:color w:val="000000"/>
          <w:lang w:eastAsia="ko-KR"/>
        </w:rPr>
        <w:t>.</w:t>
      </w:r>
    </w:p>
    <w:p w:rsidR="005F1F09" w:rsidRDefault="004D3C38">
      <w:pPr>
        <w:rPr>
          <w:lang w:eastAsia="ko-KR"/>
        </w:rPr>
      </w:pPr>
      <w:r>
        <w:rPr>
          <w:color w:val="000000"/>
          <w:lang w:eastAsia="ko-KR"/>
        </w:rPr>
        <w:t>차감</w:t>
      </w:r>
      <w:r>
        <w:rPr>
          <w:color w:val="000000"/>
          <w:lang w:eastAsia="ko-KR"/>
        </w:rPr>
        <w:t xml:space="preserve"> </w:t>
      </w:r>
      <w:r>
        <w:rPr>
          <w:color w:val="000000"/>
          <w:lang w:eastAsia="ko-KR"/>
        </w:rPr>
        <w:t>대상</w:t>
      </w:r>
      <w:r>
        <w:rPr>
          <w:color w:val="000000"/>
          <w:lang w:eastAsia="ko-KR"/>
        </w:rPr>
        <w:t xml:space="preserve">, </w:t>
      </w:r>
      <w:r>
        <w:rPr>
          <w:color w:val="000000"/>
          <w:lang w:eastAsia="ko-KR"/>
        </w:rPr>
        <w:t>차감되는</w:t>
      </w:r>
      <w:r>
        <w:rPr>
          <w:color w:val="000000"/>
          <w:lang w:eastAsia="ko-KR"/>
        </w:rPr>
        <w:t xml:space="preserve"> </w:t>
      </w:r>
      <w:r>
        <w:rPr>
          <w:color w:val="000000"/>
          <w:lang w:eastAsia="ko-KR"/>
        </w:rPr>
        <w:t>포인트의</w:t>
      </w:r>
      <w:r>
        <w:rPr>
          <w:color w:val="000000"/>
          <w:lang w:eastAsia="ko-KR"/>
        </w:rPr>
        <w:t xml:space="preserve"> </w:t>
      </w:r>
      <w:r>
        <w:rPr>
          <w:color w:val="000000"/>
          <w:lang w:eastAsia="ko-KR"/>
        </w:rPr>
        <w:t>종류</w:t>
      </w:r>
      <w:r>
        <w:rPr>
          <w:color w:val="000000"/>
          <w:lang w:eastAsia="ko-KR"/>
        </w:rPr>
        <w:t xml:space="preserve"> </w:t>
      </w:r>
      <w:r>
        <w:rPr>
          <w:color w:val="000000"/>
          <w:lang w:eastAsia="ko-KR"/>
        </w:rPr>
        <w:t>및</w:t>
      </w:r>
      <w:r>
        <w:rPr>
          <w:color w:val="000000"/>
          <w:lang w:eastAsia="ko-KR"/>
        </w:rPr>
        <w:t xml:space="preserve"> </w:t>
      </w:r>
      <w:r>
        <w:rPr>
          <w:color w:val="000000"/>
          <w:lang w:eastAsia="ko-KR"/>
        </w:rPr>
        <w:t>보유</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부족</w:t>
      </w:r>
      <w:r>
        <w:rPr>
          <w:color w:val="000000"/>
          <w:lang w:eastAsia="ko-KR"/>
        </w:rPr>
        <w:t xml:space="preserve"> </w:t>
      </w:r>
      <w:r>
        <w:rPr>
          <w:color w:val="000000"/>
          <w:lang w:eastAsia="ko-KR"/>
        </w:rPr>
        <w:t>시</w:t>
      </w:r>
      <w:r>
        <w:rPr>
          <w:color w:val="000000"/>
          <w:lang w:eastAsia="ko-KR"/>
        </w:rPr>
        <w:t xml:space="preserve"> </w:t>
      </w:r>
      <w:r>
        <w:rPr>
          <w:color w:val="000000"/>
          <w:lang w:eastAsia="ko-KR"/>
        </w:rPr>
        <w:t>제한사항은</w:t>
      </w:r>
      <w:r>
        <w:rPr>
          <w:color w:val="000000"/>
          <w:lang w:eastAsia="ko-KR"/>
        </w:rPr>
        <w:t xml:space="preserve"> </w:t>
      </w:r>
      <w:r>
        <w:rPr>
          <w:color w:val="000000"/>
          <w:lang w:eastAsia="ko-KR"/>
        </w:rPr>
        <w:t>예약</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전에</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w:t>
      </w:r>
      <w:r>
        <w:rPr>
          <w:color w:val="000000"/>
          <w:lang w:eastAsia="ko-KR"/>
        </w:rPr>
        <w:t xml:space="preserve"> </w:t>
      </w:r>
      <w:r>
        <w:rPr>
          <w:color w:val="000000"/>
          <w:lang w:eastAsia="ko-KR"/>
        </w:rPr>
        <w:t>표시합니다</w:t>
      </w:r>
      <w:r>
        <w:rPr>
          <w:color w:val="000000"/>
          <w:lang w:eastAsia="ko-KR"/>
        </w:rPr>
        <w:t>.</w:t>
      </w:r>
    </w:p>
    <w:p w:rsidR="005F1F09" w:rsidRDefault="004D3C38">
      <w:pPr>
        <w:rPr>
          <w:lang w:eastAsia="ko-KR"/>
        </w:rPr>
      </w:pPr>
      <w:r>
        <w:rPr>
          <w:color w:val="000000"/>
          <w:lang w:eastAsia="ko-KR"/>
        </w:rPr>
        <w:t>회사의</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오류</w:t>
      </w:r>
      <w:r>
        <w:rPr>
          <w:color w:val="000000"/>
          <w:lang w:eastAsia="ko-KR"/>
        </w:rPr>
        <w:t xml:space="preserve">, </w:t>
      </w:r>
      <w:r>
        <w:rPr>
          <w:color w:val="000000"/>
          <w:lang w:eastAsia="ko-KR"/>
        </w:rPr>
        <w:t>중복</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또는</w:t>
      </w:r>
      <w:r>
        <w:rPr>
          <w:color w:val="000000"/>
          <w:lang w:eastAsia="ko-KR"/>
        </w:rPr>
        <w:t xml:space="preserve"> </w:t>
      </w:r>
      <w:r>
        <w:rPr>
          <w:color w:val="000000"/>
          <w:lang w:eastAsia="ko-KR"/>
        </w:rPr>
        <w:t>회사의</w:t>
      </w:r>
      <w:r>
        <w:rPr>
          <w:color w:val="000000"/>
          <w:lang w:eastAsia="ko-KR"/>
        </w:rPr>
        <w:t xml:space="preserve"> </w:t>
      </w:r>
      <w:r>
        <w:rPr>
          <w:color w:val="000000"/>
          <w:lang w:eastAsia="ko-KR"/>
        </w:rPr>
        <w:t>귀책사유로</w:t>
      </w:r>
      <w:r>
        <w:rPr>
          <w:color w:val="000000"/>
          <w:lang w:eastAsia="ko-KR"/>
        </w:rPr>
        <w:t xml:space="preserve"> </w:t>
      </w:r>
      <w:r>
        <w:rPr>
          <w:color w:val="000000"/>
          <w:lang w:eastAsia="ko-KR"/>
        </w:rPr>
        <w:t>잘못</w:t>
      </w:r>
      <w:r>
        <w:rPr>
          <w:color w:val="000000"/>
          <w:lang w:eastAsia="ko-KR"/>
        </w:rPr>
        <w:t xml:space="preserve"> </w:t>
      </w:r>
      <w:r>
        <w:rPr>
          <w:color w:val="000000"/>
          <w:lang w:eastAsia="ko-KR"/>
        </w:rPr>
        <w:t>차감된</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해당</w:t>
      </w:r>
      <w:r>
        <w:rPr>
          <w:color w:val="000000"/>
          <w:lang w:eastAsia="ko-KR"/>
        </w:rPr>
        <w:t xml:space="preserve"> </w:t>
      </w:r>
      <w:r>
        <w:rPr>
          <w:color w:val="000000"/>
          <w:lang w:eastAsia="ko-KR"/>
        </w:rPr>
        <w:t>포인트를</w:t>
      </w:r>
      <w:r>
        <w:rPr>
          <w:color w:val="000000"/>
          <w:lang w:eastAsia="ko-KR"/>
        </w:rPr>
        <w:t xml:space="preserve"> </w:t>
      </w:r>
      <w:r>
        <w:rPr>
          <w:color w:val="000000"/>
          <w:lang w:eastAsia="ko-KR"/>
        </w:rPr>
        <w:t>복구하거나</w:t>
      </w:r>
      <w:r>
        <w:rPr>
          <w:color w:val="000000"/>
          <w:lang w:eastAsia="ko-KR"/>
        </w:rPr>
        <w:t xml:space="preserve"> </w:t>
      </w:r>
      <w:r>
        <w:rPr>
          <w:color w:val="000000"/>
          <w:lang w:eastAsia="ko-KR"/>
        </w:rPr>
        <w:t>정정합니다</w:t>
      </w:r>
      <w:r>
        <w:rPr>
          <w:color w:val="000000"/>
          <w:lang w:eastAsia="ko-KR"/>
        </w:rPr>
        <w:t>.</w:t>
      </w:r>
    </w:p>
    <w:p w:rsidR="005F1F09" w:rsidRDefault="004D3C38">
      <w:pPr>
        <w:rPr>
          <w:lang w:eastAsia="ko-KR"/>
        </w:rPr>
      </w:pPr>
      <w:proofErr w:type="spellStart"/>
      <w:r>
        <w:rPr>
          <w:color w:val="000000"/>
          <w:lang w:eastAsia="ko-KR"/>
        </w:rPr>
        <w:t>미입금</w:t>
      </w:r>
      <w:proofErr w:type="spellEnd"/>
      <w:r>
        <w:rPr>
          <w:color w:val="000000"/>
          <w:lang w:eastAsia="ko-KR"/>
        </w:rPr>
        <w:t xml:space="preserve">, </w:t>
      </w:r>
      <w:r>
        <w:rPr>
          <w:color w:val="000000"/>
          <w:lang w:eastAsia="ko-KR"/>
        </w:rPr>
        <w:t>허위</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허위신고</w:t>
      </w:r>
      <w:r>
        <w:rPr>
          <w:color w:val="000000"/>
          <w:lang w:eastAsia="ko-KR"/>
        </w:rPr>
        <w:t xml:space="preserve">, </w:t>
      </w:r>
      <w:r>
        <w:rPr>
          <w:color w:val="000000"/>
          <w:lang w:eastAsia="ko-KR"/>
        </w:rPr>
        <w:t>증빙자료</w:t>
      </w:r>
      <w:r>
        <w:rPr>
          <w:color w:val="000000"/>
          <w:lang w:eastAsia="ko-KR"/>
        </w:rPr>
        <w:t xml:space="preserve"> </w:t>
      </w:r>
      <w:r>
        <w:rPr>
          <w:color w:val="000000"/>
          <w:lang w:eastAsia="ko-KR"/>
        </w:rPr>
        <w:t>조작</w:t>
      </w:r>
      <w:r>
        <w:rPr>
          <w:color w:val="000000"/>
          <w:lang w:eastAsia="ko-KR"/>
        </w:rPr>
        <w:t xml:space="preserve">, </w:t>
      </w:r>
      <w:r>
        <w:rPr>
          <w:color w:val="000000"/>
          <w:lang w:eastAsia="ko-KR"/>
        </w:rPr>
        <w:t>회원의</w:t>
      </w:r>
      <w:r>
        <w:rPr>
          <w:color w:val="000000"/>
          <w:lang w:eastAsia="ko-KR"/>
        </w:rPr>
        <w:t xml:space="preserve"> </w:t>
      </w:r>
      <w:r>
        <w:rPr>
          <w:color w:val="000000"/>
          <w:lang w:eastAsia="ko-KR"/>
        </w:rPr>
        <w:t>거래</w:t>
      </w:r>
      <w:r>
        <w:rPr>
          <w:color w:val="000000"/>
          <w:lang w:eastAsia="ko-KR"/>
        </w:rPr>
        <w:t xml:space="preserve"> </w:t>
      </w:r>
      <w:r>
        <w:rPr>
          <w:color w:val="000000"/>
          <w:lang w:eastAsia="ko-KR"/>
        </w:rPr>
        <w:t>취소</w:t>
      </w:r>
      <w:r>
        <w:rPr>
          <w:color w:val="000000"/>
          <w:lang w:eastAsia="ko-KR"/>
        </w:rPr>
        <w:t xml:space="preserve"> </w:t>
      </w:r>
      <w:r>
        <w:rPr>
          <w:color w:val="000000"/>
          <w:lang w:eastAsia="ko-KR"/>
        </w:rPr>
        <w:t>또는</w:t>
      </w:r>
      <w:r>
        <w:rPr>
          <w:color w:val="000000"/>
          <w:lang w:eastAsia="ko-KR"/>
        </w:rPr>
        <w:t xml:space="preserve"> </w:t>
      </w:r>
      <w:r>
        <w:rPr>
          <w:color w:val="000000"/>
          <w:lang w:eastAsia="ko-KR"/>
        </w:rPr>
        <w:t>그</w:t>
      </w:r>
      <w:r>
        <w:rPr>
          <w:color w:val="000000"/>
          <w:lang w:eastAsia="ko-KR"/>
        </w:rPr>
        <w:t xml:space="preserve"> </w:t>
      </w:r>
      <w:r>
        <w:rPr>
          <w:color w:val="000000"/>
          <w:lang w:eastAsia="ko-KR"/>
        </w:rPr>
        <w:t>밖의</w:t>
      </w:r>
      <w:r>
        <w:rPr>
          <w:color w:val="000000"/>
          <w:lang w:eastAsia="ko-KR"/>
        </w:rPr>
        <w:t xml:space="preserve"> </w:t>
      </w:r>
      <w:r>
        <w:rPr>
          <w:color w:val="000000"/>
          <w:lang w:eastAsia="ko-KR"/>
        </w:rPr>
        <w:t>회원</w:t>
      </w:r>
      <w:r>
        <w:rPr>
          <w:color w:val="000000"/>
          <w:lang w:eastAsia="ko-KR"/>
        </w:rPr>
        <w:t xml:space="preserve"> </w:t>
      </w:r>
      <w:r>
        <w:rPr>
          <w:color w:val="000000"/>
          <w:lang w:eastAsia="ko-KR"/>
        </w:rPr>
        <w:t>귀책사유로</w:t>
      </w:r>
      <w:r>
        <w:rPr>
          <w:color w:val="000000"/>
          <w:lang w:eastAsia="ko-KR"/>
        </w:rPr>
        <w:t xml:space="preserve"> </w:t>
      </w:r>
      <w:r>
        <w:rPr>
          <w:color w:val="000000"/>
          <w:lang w:eastAsia="ko-KR"/>
        </w:rPr>
        <w:t>거래가</w:t>
      </w:r>
      <w:r>
        <w:rPr>
          <w:color w:val="000000"/>
          <w:lang w:eastAsia="ko-KR"/>
        </w:rPr>
        <w:t xml:space="preserve"> </w:t>
      </w:r>
      <w:r>
        <w:rPr>
          <w:color w:val="000000"/>
          <w:lang w:eastAsia="ko-KR"/>
        </w:rPr>
        <w:t>실패한</w:t>
      </w:r>
      <w:r>
        <w:rPr>
          <w:color w:val="000000"/>
          <w:lang w:eastAsia="ko-KR"/>
        </w:rPr>
        <w:t xml:space="preserve"> </w:t>
      </w:r>
      <w:r>
        <w:rPr>
          <w:color w:val="000000"/>
          <w:lang w:eastAsia="ko-KR"/>
        </w:rPr>
        <w:t>경우에는</w:t>
      </w:r>
      <w:r>
        <w:rPr>
          <w:color w:val="000000"/>
          <w:lang w:eastAsia="ko-KR"/>
        </w:rPr>
        <w:t xml:space="preserve"> </w:t>
      </w:r>
      <w:r>
        <w:rPr>
          <w:color w:val="000000"/>
          <w:lang w:eastAsia="ko-KR"/>
        </w:rPr>
        <w:t>거래상태와</w:t>
      </w:r>
      <w:r>
        <w:rPr>
          <w:color w:val="000000"/>
          <w:lang w:eastAsia="ko-KR"/>
        </w:rPr>
        <w:t xml:space="preserve"> </w:t>
      </w:r>
      <w:r>
        <w:rPr>
          <w:color w:val="000000"/>
          <w:lang w:eastAsia="ko-KR"/>
        </w:rPr>
        <w:t>귀책사유에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복구하지</w:t>
      </w:r>
      <w:r>
        <w:rPr>
          <w:color w:val="000000"/>
          <w:lang w:eastAsia="ko-KR"/>
        </w:rPr>
        <w:t xml:space="preserve"> </w:t>
      </w:r>
      <w:r>
        <w:rPr>
          <w:color w:val="000000"/>
          <w:lang w:eastAsia="ko-KR"/>
        </w:rPr>
        <w:t>않을</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 xml:space="preserve">. </w:t>
      </w:r>
      <w:r>
        <w:rPr>
          <w:color w:val="000000"/>
          <w:lang w:eastAsia="ko-KR"/>
        </w:rPr>
        <w:t>상대방</w:t>
      </w:r>
      <w:r>
        <w:rPr>
          <w:color w:val="000000"/>
          <w:lang w:eastAsia="ko-KR"/>
        </w:rPr>
        <w:t xml:space="preserve"> </w:t>
      </w:r>
      <w:r>
        <w:rPr>
          <w:color w:val="000000"/>
          <w:lang w:eastAsia="ko-KR"/>
        </w:rPr>
        <w:t>회원의</w:t>
      </w:r>
      <w:r>
        <w:rPr>
          <w:color w:val="000000"/>
          <w:lang w:eastAsia="ko-KR"/>
        </w:rPr>
        <w:t xml:space="preserve"> </w:t>
      </w:r>
      <w:r>
        <w:rPr>
          <w:color w:val="000000"/>
          <w:lang w:eastAsia="ko-KR"/>
        </w:rPr>
        <w:t>귀책사유</w:t>
      </w:r>
      <w:r>
        <w:rPr>
          <w:color w:val="000000"/>
          <w:lang w:eastAsia="ko-KR"/>
        </w:rPr>
        <w:t xml:space="preserve"> </w:t>
      </w:r>
      <w:r>
        <w:rPr>
          <w:color w:val="000000"/>
          <w:lang w:eastAsia="ko-KR"/>
        </w:rPr>
        <w:t>또는</w:t>
      </w:r>
      <w:r>
        <w:rPr>
          <w:color w:val="000000"/>
          <w:lang w:eastAsia="ko-KR"/>
        </w:rPr>
        <w:t xml:space="preserve"> </w:t>
      </w:r>
      <w:r>
        <w:rPr>
          <w:color w:val="000000"/>
          <w:lang w:eastAsia="ko-KR"/>
        </w:rPr>
        <w:t>회사의</w:t>
      </w:r>
      <w:r>
        <w:rPr>
          <w:color w:val="000000"/>
          <w:lang w:eastAsia="ko-KR"/>
        </w:rPr>
        <w:t xml:space="preserve"> </w:t>
      </w:r>
      <w:r>
        <w:rPr>
          <w:color w:val="000000"/>
          <w:lang w:eastAsia="ko-KR"/>
        </w:rPr>
        <w:t>처리</w:t>
      </w:r>
      <w:r>
        <w:rPr>
          <w:color w:val="000000"/>
          <w:lang w:eastAsia="ko-KR"/>
        </w:rPr>
        <w:t xml:space="preserve"> </w:t>
      </w:r>
      <w:r>
        <w:rPr>
          <w:color w:val="000000"/>
          <w:lang w:eastAsia="ko-KR"/>
        </w:rPr>
        <w:t>오류로</w:t>
      </w:r>
      <w:r>
        <w:rPr>
          <w:color w:val="000000"/>
          <w:lang w:eastAsia="ko-KR"/>
        </w:rPr>
        <w:t xml:space="preserve"> </w:t>
      </w:r>
      <w:r>
        <w:rPr>
          <w:color w:val="000000"/>
          <w:lang w:eastAsia="ko-KR"/>
        </w:rPr>
        <w:t>거래가</w:t>
      </w:r>
      <w:r>
        <w:rPr>
          <w:color w:val="000000"/>
          <w:lang w:eastAsia="ko-KR"/>
        </w:rPr>
        <w:t xml:space="preserve"> </w:t>
      </w:r>
      <w:r>
        <w:rPr>
          <w:color w:val="000000"/>
          <w:lang w:eastAsia="ko-KR"/>
        </w:rPr>
        <w:t>실패한</w:t>
      </w:r>
      <w:r>
        <w:rPr>
          <w:color w:val="000000"/>
          <w:lang w:eastAsia="ko-KR"/>
        </w:rPr>
        <w:t xml:space="preserve"> </w:t>
      </w:r>
      <w:r>
        <w:rPr>
          <w:color w:val="000000"/>
          <w:lang w:eastAsia="ko-KR"/>
        </w:rPr>
        <w:t>경우에는</w:t>
      </w:r>
      <w:r>
        <w:rPr>
          <w:color w:val="000000"/>
          <w:lang w:eastAsia="ko-KR"/>
        </w:rPr>
        <w:t xml:space="preserve"> </w:t>
      </w:r>
      <w:r>
        <w:rPr>
          <w:color w:val="000000"/>
          <w:lang w:eastAsia="ko-KR"/>
        </w:rPr>
        <w:t>차감</w:t>
      </w:r>
      <w:r>
        <w:rPr>
          <w:color w:val="000000"/>
          <w:lang w:eastAsia="ko-KR"/>
        </w:rPr>
        <w:t xml:space="preserve"> </w:t>
      </w:r>
      <w:r>
        <w:rPr>
          <w:color w:val="000000"/>
          <w:lang w:eastAsia="ko-KR"/>
        </w:rPr>
        <w:t>포인트를</w:t>
      </w:r>
      <w:r>
        <w:rPr>
          <w:color w:val="000000"/>
          <w:lang w:eastAsia="ko-KR"/>
        </w:rPr>
        <w:t xml:space="preserve"> </w:t>
      </w:r>
      <w:r>
        <w:rPr>
          <w:color w:val="000000"/>
          <w:lang w:eastAsia="ko-KR"/>
        </w:rPr>
        <w:t>복구하거나</w:t>
      </w:r>
      <w:r>
        <w:rPr>
          <w:color w:val="000000"/>
          <w:lang w:eastAsia="ko-KR"/>
        </w:rPr>
        <w:t xml:space="preserve"> </w:t>
      </w:r>
      <w:r>
        <w:rPr>
          <w:color w:val="000000"/>
          <w:lang w:eastAsia="ko-KR"/>
        </w:rPr>
        <w:t>합리적으로</w:t>
      </w:r>
      <w:r>
        <w:rPr>
          <w:color w:val="000000"/>
          <w:lang w:eastAsia="ko-KR"/>
        </w:rPr>
        <w:t xml:space="preserve"> </w:t>
      </w:r>
      <w:r>
        <w:rPr>
          <w:color w:val="000000"/>
          <w:lang w:eastAsia="ko-KR"/>
        </w:rPr>
        <w:t>조정합니다</w:t>
      </w:r>
      <w:r>
        <w:rPr>
          <w:color w:val="000000"/>
          <w:lang w:eastAsia="ko-KR"/>
        </w:rPr>
        <w:t>.</w:t>
      </w:r>
    </w:p>
    <w:p w:rsidR="00EC3191" w:rsidRDefault="00E1226D">
      <w:pPr>
        <w:pStyle w:val="1"/>
        <w:rPr>
          <w:lang w:eastAsia="ko-KR"/>
        </w:rPr>
      </w:pPr>
      <w:r>
        <w:rPr>
          <w:rFonts w:ascii="맑은 고딕" w:eastAsia="맑은 고딕" w:hAnsi="맑은 고딕"/>
          <w:b w:val="0"/>
          <w:color w:val="000000"/>
          <w:lang w:eastAsia="ko-KR"/>
        </w:rPr>
        <w:t>제8장 레벨·예약 가능 수량·자동예약</w:t>
      </w:r>
    </w:p>
    <w:p w:rsidR="00EC3191" w:rsidRDefault="00E1226D">
      <w:pPr>
        <w:pStyle w:val="21"/>
        <w:rPr>
          <w:lang w:eastAsia="ko-KR"/>
        </w:rPr>
      </w:pPr>
      <w:r>
        <w:rPr>
          <w:rFonts w:ascii="맑은 고딕" w:eastAsia="맑은 고딕" w:hAnsi="맑은 고딕"/>
          <w:b w:val="0"/>
          <w:color w:val="000000"/>
          <w:lang w:eastAsia="ko-KR"/>
        </w:rPr>
        <w:t>제43조 (레벨 제도의 목적)</w:t>
      </w:r>
    </w:p>
    <w:p w:rsidR="00EC3191" w:rsidRDefault="00E1226D">
      <w:pPr>
        <w:rPr>
          <w:lang w:eastAsia="ko-KR"/>
        </w:rPr>
      </w:pPr>
      <w:r>
        <w:rPr>
          <w:color w:val="000000"/>
          <w:lang w:eastAsia="ko-KR"/>
        </w:rPr>
        <w:t xml:space="preserve">회사는 거래 균형, 예약 수량 조정, 아이템 밸런스 유지, 서비스 안정성 확보, 부정거래 방지를 위하여 </w:t>
      </w:r>
      <w:proofErr w:type="spellStart"/>
      <w:r>
        <w:rPr>
          <w:color w:val="000000"/>
          <w:lang w:eastAsia="ko-KR"/>
        </w:rPr>
        <w:t>회원별</w:t>
      </w:r>
      <w:proofErr w:type="spellEnd"/>
      <w:r>
        <w:rPr>
          <w:color w:val="000000"/>
          <w:lang w:eastAsia="ko-KR"/>
        </w:rPr>
        <w:t xml:space="preserve"> 레벨 제도를 운영할 수 있습니다.</w:t>
      </w:r>
    </w:p>
    <w:p w:rsidR="00EC3191" w:rsidRDefault="00E1226D">
      <w:pPr>
        <w:rPr>
          <w:lang w:eastAsia="ko-KR"/>
        </w:rPr>
      </w:pPr>
      <w:r>
        <w:rPr>
          <w:color w:val="000000"/>
          <w:lang w:eastAsia="ko-KR"/>
        </w:rPr>
        <w:t>레벨은 서비스 이용 조건일 뿐 수익, 매칭 성공, 판매 완료, 특정 금액 회수, 특정 기간 내 회수를 보장하는 기준이 아닙니다.</w:t>
      </w:r>
    </w:p>
    <w:p w:rsidR="00EC3191" w:rsidRDefault="00E1226D">
      <w:pPr>
        <w:rPr>
          <w:lang w:eastAsia="ko-KR"/>
        </w:rPr>
      </w:pPr>
      <w:r>
        <w:rPr>
          <w:color w:val="000000"/>
          <w:lang w:eastAsia="ko-KR"/>
        </w:rPr>
        <w:t xml:space="preserve">레벨 기준은 예약 누적횟수, 예약 유지기간, 이용 상태, </w:t>
      </w:r>
      <w:proofErr w:type="spellStart"/>
      <w:r>
        <w:rPr>
          <w:color w:val="000000"/>
          <w:lang w:eastAsia="ko-KR"/>
        </w:rPr>
        <w:t>패널티</w:t>
      </w:r>
      <w:proofErr w:type="spellEnd"/>
      <w:r>
        <w:rPr>
          <w:color w:val="000000"/>
          <w:lang w:eastAsia="ko-KR"/>
        </w:rPr>
        <w:t xml:space="preserve"> 여부, 운영정책 준수 여부, 부정거래 위험, 서비스 안정성 등을 고려하여 산정될 수 있습니다.</w:t>
      </w:r>
    </w:p>
    <w:p w:rsidR="00A9751A" w:rsidRPr="00EC498E" w:rsidRDefault="00610582">
      <w:pPr>
        <w:rPr>
          <w:color w:val="000000" w:themeColor="text1"/>
          <w:lang w:eastAsia="ko-KR"/>
        </w:rPr>
      </w:pPr>
      <w:r>
        <w:rPr>
          <w:color w:val="000000"/>
          <w:lang w:eastAsia="ko-KR"/>
        </w:rPr>
        <w:t xml:space="preserve">회사는 레벨 1~7의 기본 기준, 무료·유료 구간, </w:t>
      </w:r>
      <w:proofErr w:type="spellStart"/>
      <w:r>
        <w:rPr>
          <w:color w:val="000000"/>
          <w:lang w:eastAsia="ko-KR"/>
        </w:rPr>
        <w:t>아이템별</w:t>
      </w:r>
      <w:proofErr w:type="spellEnd"/>
      <w:r>
        <w:rPr>
          <w:color w:val="000000"/>
          <w:lang w:eastAsia="ko-KR"/>
        </w:rPr>
        <w:t xml:space="preserve"> 구매예약 가능 수량, 유지조건 및 상승·하락·초기화 기준을 서비스 화면과 부속서에 공개합니다.</w:t>
      </w:r>
    </w:p>
    <w:p w:rsidR="00EC3191" w:rsidRDefault="00E1226D">
      <w:pPr>
        <w:pStyle w:val="21"/>
        <w:rPr>
          <w:lang w:eastAsia="ko-KR"/>
        </w:rPr>
      </w:pPr>
      <w:r>
        <w:rPr>
          <w:rFonts w:ascii="맑은 고딕" w:eastAsia="맑은 고딕" w:hAnsi="맑은 고딕"/>
          <w:b w:val="0"/>
          <w:color w:val="000000"/>
          <w:lang w:eastAsia="ko-KR"/>
        </w:rPr>
        <w:t>제44조 (레벨 상승·하락·초기화 기준)</w:t>
      </w:r>
    </w:p>
    <w:p w:rsidR="00EC3191" w:rsidRDefault="00E1226D">
      <w:pPr>
        <w:rPr>
          <w:lang w:eastAsia="ko-KR"/>
        </w:rPr>
      </w:pPr>
      <w:r>
        <w:rPr>
          <w:color w:val="000000"/>
          <w:lang w:eastAsia="ko-KR"/>
        </w:rPr>
        <w:t>레벨 상승은 회사가 정한 누적예약 기준, 예약 유지기간, 이용상태 조건을 충족한 경우 적용될 수 있습니다.</w:t>
      </w:r>
    </w:p>
    <w:p w:rsidR="00EC3191" w:rsidRDefault="00E1226D">
      <w:pPr>
        <w:rPr>
          <w:lang w:eastAsia="ko-KR"/>
        </w:rPr>
      </w:pPr>
      <w:r>
        <w:rPr>
          <w:color w:val="000000"/>
          <w:lang w:eastAsia="ko-KR"/>
        </w:rPr>
        <w:t>회원이 회사가 정한 기간 동안 예약을 유지하지 않거나 예약을 하지 않은 경우 레벨이 하락하거나 1레벨로 초기화될 수 있습니다.</w:t>
      </w:r>
    </w:p>
    <w:p w:rsidR="00EC3191" w:rsidRDefault="00E1226D">
      <w:pPr>
        <w:rPr>
          <w:lang w:eastAsia="ko-KR"/>
        </w:rPr>
      </w:pPr>
      <w:r>
        <w:rPr>
          <w:color w:val="000000"/>
          <w:lang w:eastAsia="ko-KR"/>
        </w:rPr>
        <w:t xml:space="preserve">기본 운영 기준은 1~2레벨을 레벨 이용료가 없는 무료 구간으로, 3~7레벨을 회사가 서비스 화면에 표시한 레벨 이용료 또는 포인트를 납부하여 이용하는 유료 구간으로 운영합니다. 레벨 이용료는 예약 가능 수량 확대를 위한 등급 이용 대가이며, </w:t>
      </w:r>
      <w:proofErr w:type="spellStart"/>
      <w:r>
        <w:rPr>
          <w:color w:val="000000"/>
          <w:lang w:eastAsia="ko-KR"/>
        </w:rPr>
        <w:t>매칭</w:t>
      </w:r>
      <w:proofErr w:type="spellEnd"/>
      <w:r>
        <w:rPr>
          <w:color w:val="000000"/>
          <w:lang w:eastAsia="ko-KR"/>
        </w:rPr>
        <w:t xml:space="preserve"> 완료 시 차감되는 40포인트와 별개입니다.</w:t>
      </w:r>
    </w:p>
    <w:p w:rsidR="00EC3191" w:rsidRDefault="00E1226D">
      <w:pPr>
        <w:rPr>
          <w:lang w:eastAsia="ko-KR"/>
        </w:rPr>
      </w:pPr>
      <w:r>
        <w:rPr>
          <w:color w:val="000000"/>
          <w:lang w:eastAsia="ko-KR"/>
        </w:rPr>
        <w:lastRenderedPageBreak/>
        <w:t>회원이 4일 유지 조건을 충족하지 못하거나 하루라도 필수 예약 기준을 이행하지 않은 경우 레벨이 1레벨로 초기화될 수 있습니다. 단, 시스템 장애, 회사 귀책 사유, 회사가 인정하는 예외 사유가 있는 경우 조정할 수 있습니다.</w:t>
      </w:r>
    </w:p>
    <w:p w:rsidR="00EC3191" w:rsidRDefault="00E1226D">
      <w:pPr>
        <w:rPr>
          <w:lang w:eastAsia="ko-KR"/>
        </w:rPr>
      </w:pPr>
      <w:r>
        <w:rPr>
          <w:color w:val="000000"/>
          <w:lang w:eastAsia="ko-KR"/>
        </w:rPr>
        <w:t>레벨 상승·하락·초기화 기준은 회원에게 중대한 영향을 미칠 수 있으므로 회사는 서비스 화면 또는 공지사항으로 안내합니다.</w:t>
      </w:r>
    </w:p>
    <w:p w:rsidR="00A9751A" w:rsidRPr="00EC498E" w:rsidRDefault="00610582">
      <w:pPr>
        <w:rPr>
          <w:color w:val="000000" w:themeColor="text1"/>
          <w:lang w:eastAsia="ko-KR"/>
        </w:rPr>
      </w:pPr>
      <w:r>
        <w:rPr>
          <w:color w:val="000000"/>
          <w:lang w:eastAsia="ko-KR"/>
        </w:rPr>
        <w:t>레벨표는 서비스 화면에 표시되는 최신 기준을 우선하며, 본 운영정책의 부속서 레벨표와 서비스 화면이 일치하도록 관리합니다.</w:t>
      </w:r>
    </w:p>
    <w:p w:rsidR="00EC3191" w:rsidRDefault="00E1226D">
      <w:pPr>
        <w:pStyle w:val="21"/>
        <w:rPr>
          <w:lang w:eastAsia="ko-KR"/>
        </w:rPr>
      </w:pPr>
      <w:r>
        <w:rPr>
          <w:rFonts w:ascii="맑은 고딕" w:eastAsia="맑은 고딕" w:hAnsi="맑은 고딕"/>
          <w:b w:val="0"/>
          <w:color w:val="000000"/>
          <w:lang w:eastAsia="ko-KR"/>
        </w:rPr>
        <w:t>제45조 (레벨별 예약 가능 수량)</w:t>
      </w:r>
    </w:p>
    <w:p w:rsidR="00EC3191" w:rsidRDefault="00E1226D">
      <w:pPr>
        <w:rPr>
          <w:lang w:eastAsia="ko-KR"/>
        </w:rPr>
      </w:pPr>
      <w:r>
        <w:rPr>
          <w:color w:val="000000"/>
          <w:lang w:eastAsia="ko-KR"/>
        </w:rPr>
        <w:t>레벨별 구매예약 가능 수량, 판매예약 가능 수량, 아이템별 최소·최대 예약 수량은 서비스 화면에서 안내합니다.</w:t>
      </w:r>
    </w:p>
    <w:p w:rsidR="00EC3191" w:rsidRDefault="00E1226D">
      <w:pPr>
        <w:rPr>
          <w:lang w:eastAsia="ko-KR"/>
        </w:rPr>
      </w:pPr>
      <w:r>
        <w:rPr>
          <w:color w:val="000000"/>
          <w:lang w:eastAsia="ko-KR"/>
        </w:rPr>
        <w:t>회사는 거래 균형, 아이템 수량, 판매예약 과다, 구매예약 과다, 서비스 안정성, 부정거래 위험에 따라 레벨별 예약 가능 수량을 조정할 수 있습니다.</w:t>
      </w:r>
    </w:p>
    <w:p w:rsidR="00EC3191" w:rsidRDefault="00E1226D">
      <w:pPr>
        <w:rPr>
          <w:lang w:eastAsia="ko-KR"/>
        </w:rPr>
      </w:pPr>
      <w:r>
        <w:rPr>
          <w:color w:val="000000"/>
          <w:lang w:eastAsia="ko-KR"/>
        </w:rPr>
        <w:t>예약 가능 수량 조정은 사전 공지 후 적용하는 것을 원칙으로 하되, 긴급한 보안사고, 시스템 장애, 부정거래 급증, 법령상 제한이 있는 경우 사후 공지할 수 있습니다.</w:t>
      </w:r>
    </w:p>
    <w:p w:rsidR="005F1F09" w:rsidRDefault="004D3C38">
      <w:pPr>
        <w:rPr>
          <w:lang w:eastAsia="ko-KR"/>
        </w:rPr>
      </w:pPr>
      <w:r>
        <w:rPr>
          <w:color w:val="000000"/>
          <w:lang w:eastAsia="ko-KR"/>
        </w:rPr>
        <w:t>레벨이</w:t>
      </w:r>
      <w:r>
        <w:rPr>
          <w:color w:val="000000"/>
          <w:lang w:eastAsia="ko-KR"/>
        </w:rPr>
        <w:t xml:space="preserve"> </w:t>
      </w:r>
      <w:r>
        <w:rPr>
          <w:color w:val="000000"/>
          <w:lang w:eastAsia="ko-KR"/>
        </w:rPr>
        <w:t>높을수록</w:t>
      </w:r>
      <w:r>
        <w:rPr>
          <w:color w:val="000000"/>
          <w:lang w:eastAsia="ko-KR"/>
        </w:rPr>
        <w:t xml:space="preserve"> </w:t>
      </w:r>
      <w:r>
        <w:rPr>
          <w:color w:val="000000"/>
          <w:lang w:eastAsia="ko-KR"/>
        </w:rPr>
        <w:t>운영정책</w:t>
      </w:r>
      <w:r>
        <w:rPr>
          <w:color w:val="000000"/>
          <w:lang w:eastAsia="ko-KR"/>
        </w:rPr>
        <w:t xml:space="preserve"> </w:t>
      </w:r>
      <w:r>
        <w:rPr>
          <w:color w:val="000000"/>
          <w:lang w:eastAsia="ko-KR"/>
        </w:rPr>
        <w:t>부속서와</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화면에서</w:t>
      </w:r>
      <w:r>
        <w:rPr>
          <w:color w:val="000000"/>
          <w:lang w:eastAsia="ko-KR"/>
        </w:rPr>
        <w:t xml:space="preserve"> </w:t>
      </w:r>
      <w:r>
        <w:rPr>
          <w:color w:val="000000"/>
          <w:lang w:eastAsia="ko-KR"/>
        </w:rPr>
        <w:t>정한</w:t>
      </w:r>
      <w:r>
        <w:rPr>
          <w:color w:val="000000"/>
          <w:lang w:eastAsia="ko-KR"/>
        </w:rPr>
        <w:t xml:space="preserve"> </w:t>
      </w:r>
      <w:r>
        <w:rPr>
          <w:color w:val="000000"/>
          <w:lang w:eastAsia="ko-KR"/>
        </w:rPr>
        <w:t>범위</w:t>
      </w:r>
      <w:r>
        <w:rPr>
          <w:color w:val="000000"/>
          <w:lang w:eastAsia="ko-KR"/>
        </w:rPr>
        <w:t xml:space="preserve"> </w:t>
      </w:r>
      <w:r>
        <w:rPr>
          <w:color w:val="000000"/>
          <w:lang w:eastAsia="ko-KR"/>
        </w:rPr>
        <w:t>내에서</w:t>
      </w:r>
      <w:r>
        <w:rPr>
          <w:color w:val="000000"/>
          <w:lang w:eastAsia="ko-KR"/>
        </w:rPr>
        <w:t xml:space="preserve"> </w:t>
      </w:r>
      <w:proofErr w:type="spellStart"/>
      <w:r>
        <w:rPr>
          <w:color w:val="000000"/>
          <w:lang w:eastAsia="ko-KR"/>
        </w:rPr>
        <w:t>아이템별</w:t>
      </w:r>
      <w:proofErr w:type="spellEnd"/>
      <w:r>
        <w:rPr>
          <w:color w:val="000000"/>
          <w:lang w:eastAsia="ko-KR"/>
        </w:rPr>
        <w:t xml:space="preserve"> </w:t>
      </w:r>
      <w:r>
        <w:rPr>
          <w:color w:val="000000"/>
          <w:lang w:eastAsia="ko-KR"/>
        </w:rPr>
        <w:t>구매예약</w:t>
      </w:r>
      <w:r>
        <w:rPr>
          <w:color w:val="000000"/>
          <w:lang w:eastAsia="ko-KR"/>
        </w:rPr>
        <w:t xml:space="preserve"> </w:t>
      </w:r>
      <w:r>
        <w:rPr>
          <w:color w:val="000000"/>
          <w:lang w:eastAsia="ko-KR"/>
        </w:rPr>
        <w:t>가능</w:t>
      </w:r>
      <w:r>
        <w:rPr>
          <w:color w:val="000000"/>
          <w:lang w:eastAsia="ko-KR"/>
        </w:rPr>
        <w:t xml:space="preserve"> </w:t>
      </w:r>
      <w:r>
        <w:rPr>
          <w:color w:val="000000"/>
          <w:lang w:eastAsia="ko-KR"/>
        </w:rPr>
        <w:t>수량이</w:t>
      </w:r>
      <w:r>
        <w:rPr>
          <w:color w:val="000000"/>
          <w:lang w:eastAsia="ko-KR"/>
        </w:rPr>
        <w:t xml:space="preserve"> </w:t>
      </w:r>
      <w:r>
        <w:rPr>
          <w:color w:val="000000"/>
          <w:lang w:eastAsia="ko-KR"/>
        </w:rPr>
        <w:t>확대됩니다</w:t>
      </w:r>
      <w:r>
        <w:rPr>
          <w:color w:val="000000"/>
          <w:lang w:eastAsia="ko-KR"/>
        </w:rPr>
        <w:t xml:space="preserve">. </w:t>
      </w:r>
      <w:r>
        <w:rPr>
          <w:color w:val="000000"/>
          <w:lang w:eastAsia="ko-KR"/>
        </w:rPr>
        <w:t>레벨은</w:t>
      </w:r>
      <w:r>
        <w:rPr>
          <w:color w:val="000000"/>
          <w:lang w:eastAsia="ko-KR"/>
        </w:rPr>
        <w:t xml:space="preserve"> </w:t>
      </w:r>
      <w:r>
        <w:rPr>
          <w:color w:val="000000"/>
          <w:lang w:eastAsia="ko-KR"/>
        </w:rPr>
        <w:t>예약</w:t>
      </w:r>
      <w:r>
        <w:rPr>
          <w:color w:val="000000"/>
          <w:lang w:eastAsia="ko-KR"/>
        </w:rPr>
        <w:t xml:space="preserve"> </w:t>
      </w:r>
      <w:r>
        <w:rPr>
          <w:color w:val="000000"/>
          <w:lang w:eastAsia="ko-KR"/>
        </w:rPr>
        <w:t>수량</w:t>
      </w:r>
      <w:r>
        <w:rPr>
          <w:color w:val="000000"/>
          <w:lang w:eastAsia="ko-KR"/>
        </w:rPr>
        <w:t xml:space="preserve"> </w:t>
      </w:r>
      <w:r>
        <w:rPr>
          <w:color w:val="000000"/>
          <w:lang w:eastAsia="ko-KR"/>
        </w:rPr>
        <w:t>한도를</w:t>
      </w:r>
      <w:r>
        <w:rPr>
          <w:color w:val="000000"/>
          <w:lang w:eastAsia="ko-KR"/>
        </w:rPr>
        <w:t xml:space="preserve"> </w:t>
      </w:r>
      <w:r>
        <w:rPr>
          <w:color w:val="000000"/>
          <w:lang w:eastAsia="ko-KR"/>
        </w:rPr>
        <w:t>정하는</w:t>
      </w:r>
      <w:r>
        <w:rPr>
          <w:color w:val="000000"/>
          <w:lang w:eastAsia="ko-KR"/>
        </w:rPr>
        <w:t xml:space="preserve"> </w:t>
      </w:r>
      <w:r>
        <w:rPr>
          <w:color w:val="000000"/>
          <w:lang w:eastAsia="ko-KR"/>
        </w:rPr>
        <w:t>기준일</w:t>
      </w:r>
      <w:r>
        <w:rPr>
          <w:color w:val="000000"/>
          <w:lang w:eastAsia="ko-KR"/>
        </w:rPr>
        <w:t xml:space="preserve"> </w:t>
      </w:r>
      <w:r>
        <w:rPr>
          <w:color w:val="000000"/>
          <w:lang w:eastAsia="ko-KR"/>
        </w:rPr>
        <w:t>뿐</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성공</w:t>
      </w:r>
      <w:r>
        <w:rPr>
          <w:color w:val="000000"/>
          <w:lang w:eastAsia="ko-KR"/>
        </w:rPr>
        <w:t xml:space="preserve">, </w:t>
      </w:r>
      <w:r>
        <w:rPr>
          <w:color w:val="000000"/>
          <w:lang w:eastAsia="ko-KR"/>
        </w:rPr>
        <w:t>판매완료</w:t>
      </w:r>
      <w:r>
        <w:rPr>
          <w:color w:val="000000"/>
          <w:lang w:eastAsia="ko-KR"/>
        </w:rPr>
        <w:t xml:space="preserve"> </w:t>
      </w:r>
      <w:r>
        <w:rPr>
          <w:color w:val="000000"/>
          <w:lang w:eastAsia="ko-KR"/>
        </w:rPr>
        <w:t>또는</w:t>
      </w:r>
      <w:r>
        <w:rPr>
          <w:color w:val="000000"/>
          <w:lang w:eastAsia="ko-KR"/>
        </w:rPr>
        <w:t xml:space="preserve"> </w:t>
      </w:r>
      <w:r>
        <w:rPr>
          <w:color w:val="000000"/>
          <w:lang w:eastAsia="ko-KR"/>
        </w:rPr>
        <w:t>수익을</w:t>
      </w:r>
      <w:r>
        <w:rPr>
          <w:color w:val="000000"/>
          <w:lang w:eastAsia="ko-KR"/>
        </w:rPr>
        <w:t xml:space="preserve"> </w:t>
      </w:r>
      <w:r>
        <w:rPr>
          <w:color w:val="000000"/>
          <w:lang w:eastAsia="ko-KR"/>
        </w:rPr>
        <w:t>보장하지</w:t>
      </w:r>
      <w:r>
        <w:rPr>
          <w:color w:val="000000"/>
          <w:lang w:eastAsia="ko-KR"/>
        </w:rPr>
        <w:t xml:space="preserve"> </w:t>
      </w:r>
      <w:r>
        <w:rPr>
          <w:color w:val="000000"/>
          <w:lang w:eastAsia="ko-KR"/>
        </w:rPr>
        <w:t>않습니다</w:t>
      </w:r>
      <w:r>
        <w:rPr>
          <w:color w:val="000000"/>
          <w:lang w:eastAsia="ko-KR"/>
        </w:rPr>
        <w:t>.</w:t>
      </w:r>
    </w:p>
    <w:p w:rsidR="00EC3191" w:rsidRDefault="00E1226D">
      <w:pPr>
        <w:rPr>
          <w:lang w:eastAsia="ko-KR"/>
        </w:rPr>
      </w:pPr>
      <w:r>
        <w:rPr>
          <w:color w:val="000000"/>
          <w:lang w:eastAsia="ko-KR"/>
        </w:rPr>
        <w:t>회원은 예약 전 현재 레벨과 예약 가능 수량을 확인하여야 하며, 레벨 변동으로 인한 예약 제한을 이유로 회사에 수익 또는 판매완료를 청구할 수 없습니다.</w:t>
      </w:r>
    </w:p>
    <w:p w:rsidR="00A9751A" w:rsidRPr="00EC498E" w:rsidRDefault="00610582">
      <w:pPr>
        <w:rPr>
          <w:color w:val="000000" w:themeColor="text1"/>
          <w:lang w:eastAsia="ko-KR"/>
        </w:rPr>
      </w:pPr>
      <w:proofErr w:type="spellStart"/>
      <w:r>
        <w:rPr>
          <w:color w:val="000000"/>
          <w:lang w:eastAsia="ko-KR"/>
        </w:rPr>
        <w:t>레벨별</w:t>
      </w:r>
      <w:proofErr w:type="spellEnd"/>
      <w:r>
        <w:rPr>
          <w:color w:val="000000"/>
          <w:lang w:eastAsia="ko-KR"/>
        </w:rPr>
        <w:t xml:space="preserve"> 예약 가능 수량은 회원의 권리·의무에 영향을 미칠 수 있으므로 회사는 1~7레벨 기준을 본 운영정책 부속서와 서비스 화면에 표시합니다.</w:t>
      </w:r>
    </w:p>
    <w:p w:rsidR="00EC3191" w:rsidRDefault="00E1226D">
      <w:pPr>
        <w:pStyle w:val="21"/>
        <w:rPr>
          <w:lang w:eastAsia="ko-KR"/>
        </w:rPr>
      </w:pPr>
      <w:r>
        <w:rPr>
          <w:rFonts w:ascii="맑은 고딕" w:eastAsia="맑은 고딕" w:hAnsi="맑은 고딕"/>
          <w:b w:val="0"/>
          <w:color w:val="000000"/>
          <w:lang w:eastAsia="ko-KR"/>
        </w:rPr>
        <w:t>제46조 (자동예약의 성격)</w:t>
      </w:r>
    </w:p>
    <w:p w:rsidR="00EC3191" w:rsidRDefault="00E1226D">
      <w:pPr>
        <w:rPr>
          <w:lang w:eastAsia="ko-KR"/>
        </w:rPr>
      </w:pPr>
      <w:r>
        <w:rPr>
          <w:color w:val="000000"/>
          <w:lang w:eastAsia="ko-KR"/>
        </w:rPr>
        <w:t>자동예약은 회원이 별도로 매일 예약 절차를 수행하지 않더라도 회사가 정한 기준에 따라 구매예약 또는 판매예약을 자동으로 진행하는 유료서비스입니다.</w:t>
      </w:r>
    </w:p>
    <w:p w:rsidR="00EC3191" w:rsidRDefault="00E1226D">
      <w:pPr>
        <w:rPr>
          <w:lang w:eastAsia="ko-KR"/>
        </w:rPr>
      </w:pPr>
      <w:r>
        <w:rPr>
          <w:color w:val="000000"/>
          <w:lang w:eastAsia="ko-KR"/>
        </w:rPr>
        <w:t>자동예약은 회원의 편의를 위한 기능이며, 자동예약을 이용하더라도 매칭 성공, 판매 완료, 수익 발생, 특정 결과가 보장되지 않습니다.</w:t>
      </w:r>
    </w:p>
    <w:p w:rsidR="00EC3191" w:rsidRDefault="00E1226D">
      <w:pPr>
        <w:rPr>
          <w:lang w:eastAsia="ko-KR"/>
        </w:rPr>
      </w:pPr>
      <w:r>
        <w:rPr>
          <w:color w:val="000000"/>
          <w:lang w:eastAsia="ko-KR"/>
        </w:rPr>
        <w:t>자동예약의 이용요금, 이용기간, 실행시간, 적용 범위, 사용 가능 포인트 종류, 해지 및 환불 기준은 서비스 화면에서 안내합니다.</w:t>
      </w:r>
    </w:p>
    <w:p w:rsidR="00752360" w:rsidRDefault="00752360" w:rsidP="0075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굴림체"/>
          <w:szCs w:val="19"/>
          <w:lang w:eastAsia="ko-KR"/>
        </w:rPr>
      </w:pPr>
      <w:r w:rsidRPr="00752360">
        <w:rPr>
          <w:rFonts w:cs="굴림체"/>
          <w:color w:val="000000"/>
          <w:szCs w:val="19"/>
          <w:lang w:eastAsia="ko-KR"/>
        </w:rPr>
        <w:t>자동예약 서비스의 이용요금, 포인트 차감 시점, 이용기간, 적용 범위 및 해지 방법은 서비스 화면에 표시합니다.</w:t>
      </w:r>
      <w:r w:rsidRPr="00752360">
        <w:rPr>
          <w:rFonts w:cs="굴림체"/>
          <w:color w:val="000000"/>
          <w:szCs w:val="19"/>
          <w:lang w:eastAsia="ko-KR"/>
        </w:rPr>
        <w:br/>
      </w:r>
      <w:r w:rsidRPr="00752360">
        <w:rPr>
          <w:rFonts w:cs="굴림체"/>
          <w:color w:val="000000"/>
          <w:szCs w:val="19"/>
          <w:lang w:eastAsia="ko-KR"/>
        </w:rPr>
        <w:br/>
        <w:t>회원은 언제든지 자동예약 기능을 해지할 수 있으며, 해지 이후에는 신규 자동예약이 진행되지 않습니다.</w:t>
      </w:r>
      <w:r w:rsidRPr="00752360">
        <w:rPr>
          <w:rFonts w:cs="굴림체"/>
          <w:color w:val="000000"/>
          <w:szCs w:val="19"/>
          <w:lang w:eastAsia="ko-KR"/>
        </w:rPr>
        <w:br/>
      </w:r>
      <w:r w:rsidRPr="00752360">
        <w:rPr>
          <w:rFonts w:cs="굴림체"/>
          <w:color w:val="000000"/>
          <w:szCs w:val="19"/>
          <w:lang w:eastAsia="ko-KR"/>
        </w:rPr>
        <w:br/>
      </w:r>
      <w:r w:rsidRPr="00752360">
        <w:rPr>
          <w:rFonts w:cs="굴림체"/>
          <w:color w:val="000000"/>
          <w:szCs w:val="19"/>
          <w:lang w:eastAsia="ko-KR"/>
        </w:rPr>
        <w:lastRenderedPageBreak/>
        <w:t>이미 사용된 자동예약 서비스, 이미 진행된 예약, 이미 차감된 포인트에 대하여는 환불되지 않을 수 있습니다.</w:t>
      </w:r>
      <w:r w:rsidRPr="00752360">
        <w:rPr>
          <w:rFonts w:cs="굴림체"/>
          <w:color w:val="000000"/>
          <w:szCs w:val="19"/>
          <w:lang w:eastAsia="ko-KR"/>
        </w:rPr>
        <w:br/>
      </w:r>
      <w:r w:rsidRPr="00752360">
        <w:rPr>
          <w:rFonts w:cs="굴림체"/>
          <w:color w:val="000000"/>
          <w:szCs w:val="19"/>
          <w:lang w:eastAsia="ko-KR"/>
        </w:rPr>
        <w:br/>
        <w:t>회사의 시스템 오류 또는 회사의 귀책사유로 자동예약 서비스가 정상 제공되지 못한 경우 회사는 환불, 포인트 복구, 이용기간 연장 또는 이에 상응하는 조치를 할 수 있습니다.</w:t>
      </w:r>
      <w:r w:rsidRPr="00752360">
        <w:rPr>
          <w:rFonts w:cs="굴림체"/>
          <w:color w:val="000000"/>
          <w:szCs w:val="19"/>
          <w:lang w:eastAsia="ko-KR"/>
        </w:rPr>
        <w:br/>
      </w:r>
    </w:p>
    <w:p w:rsidR="00752360" w:rsidRPr="00752360" w:rsidRDefault="00752360" w:rsidP="0075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굴림체"/>
          <w:szCs w:val="19"/>
          <w:lang w:eastAsia="ko-KR"/>
        </w:rPr>
      </w:pPr>
      <w:r>
        <w:rPr>
          <w:color w:val="000000"/>
          <w:lang w:eastAsia="ko-KR"/>
        </w:rPr>
        <w:t xml:space="preserve">회원의 설정 오류, 포인트 부족, 레벨 </w:t>
      </w:r>
      <w:proofErr w:type="spellStart"/>
      <w:r>
        <w:rPr>
          <w:color w:val="000000"/>
          <w:lang w:eastAsia="ko-KR"/>
        </w:rPr>
        <w:t>미충족</w:t>
      </w:r>
      <w:proofErr w:type="spellEnd"/>
      <w:r>
        <w:rPr>
          <w:color w:val="000000"/>
          <w:lang w:eastAsia="ko-KR"/>
        </w:rPr>
        <w:t xml:space="preserve"> 또는 계정 제한으로 자동예약이 실행되지 않은 경우에는 실제 제공된 서비스 범위와 관련 법령에 따라 환불 여부를 판단합니다. 단순 변심만을 이유로 법령상 </w:t>
      </w:r>
      <w:proofErr w:type="spellStart"/>
      <w:r>
        <w:rPr>
          <w:color w:val="000000"/>
          <w:lang w:eastAsia="ko-KR"/>
        </w:rPr>
        <w:t>청약철회권을</w:t>
      </w:r>
      <w:proofErr w:type="spellEnd"/>
      <w:r>
        <w:rPr>
          <w:color w:val="000000"/>
          <w:lang w:eastAsia="ko-KR"/>
        </w:rPr>
        <w:t xml:space="preserve"> 제한하지 않습니다.</w:t>
      </w:r>
    </w:p>
    <w:p w:rsidR="00752360" w:rsidRPr="00752360" w:rsidRDefault="00752360">
      <w:pPr>
        <w:rPr>
          <w:lang w:eastAsia="ko-KR"/>
        </w:rPr>
      </w:pPr>
    </w:p>
    <w:p w:rsidR="00EC3191" w:rsidRDefault="00E1226D">
      <w:pPr>
        <w:rPr>
          <w:lang w:eastAsia="ko-KR"/>
        </w:rPr>
      </w:pPr>
      <w:r>
        <w:rPr>
          <w:color w:val="000000"/>
          <w:lang w:eastAsia="ko-KR"/>
        </w:rPr>
        <w:t>회원은 자동예약 설정 전 예약 대상, 수량, 포인트, 실행시간, 매칭 위험, 취소 제한, 레벨 조건을 충분히 확인하여야 합니다.</w:t>
      </w:r>
    </w:p>
    <w:p w:rsidR="007D4A24" w:rsidRDefault="007D4A24">
      <w:pPr>
        <w:rPr>
          <w:lang w:eastAsia="ko-KR"/>
        </w:rPr>
      </w:pPr>
      <w:r>
        <w:rPr>
          <w:lang w:eastAsia="ko-KR"/>
        </w:rPr>
        <w:t>자동예약 유료서비스의 이용요금, 회사 지정계좌 입금 또는 포인트 차감 시점, 이용기간, 해지 가능 시점, 환불 가능 여부 및 환불 제한 사유는 서비스 화면에 명확히 표시합니다.</w:t>
      </w:r>
    </w:p>
    <w:p w:rsidR="007D4A24" w:rsidRDefault="007D4A24">
      <w:pPr>
        <w:rPr>
          <w:lang w:eastAsia="ko-KR"/>
        </w:rPr>
      </w:pPr>
      <w:r>
        <w:rPr>
          <w:color w:val="000000"/>
          <w:lang w:eastAsia="ko-KR"/>
        </w:rPr>
        <w:t xml:space="preserve">회사의 귀책사유로 자동예약이 정상 제공되지 않은 경우에는 관련 법령 및 운영정책에 따라 환불, 기간 연장 또는 이에 상응하는 조치를 할 수 있습니다. 다만 회원의 설정 오류, 포인트 부족, 레벨 </w:t>
      </w:r>
      <w:proofErr w:type="spellStart"/>
      <w:r>
        <w:rPr>
          <w:color w:val="000000"/>
          <w:lang w:eastAsia="ko-KR"/>
        </w:rPr>
        <w:t>미충족</w:t>
      </w:r>
      <w:proofErr w:type="spellEnd"/>
      <w:r>
        <w:rPr>
          <w:color w:val="000000"/>
          <w:lang w:eastAsia="ko-KR"/>
        </w:rPr>
        <w:t>, 계정 제한, 알림 미확인 또는 단순 변심으로 인한 미사용은 환불이 제한될 수 있습니다.</w:t>
      </w:r>
    </w:p>
    <w:p w:rsidR="00EC3191" w:rsidRDefault="00E1226D">
      <w:pPr>
        <w:pStyle w:val="21"/>
        <w:rPr>
          <w:lang w:eastAsia="ko-KR"/>
        </w:rPr>
      </w:pPr>
      <w:r>
        <w:rPr>
          <w:rFonts w:ascii="맑은 고딕" w:eastAsia="맑은 고딕" w:hAnsi="맑은 고딕"/>
          <w:b w:val="0"/>
          <w:color w:val="000000"/>
          <w:lang w:eastAsia="ko-KR"/>
        </w:rPr>
        <w:t>제47조 (자동예약 실행 및 실패 처리)</w:t>
      </w:r>
    </w:p>
    <w:p w:rsidR="00EC3191" w:rsidRDefault="00E1226D">
      <w:pPr>
        <w:rPr>
          <w:lang w:eastAsia="ko-KR"/>
        </w:rPr>
      </w:pPr>
      <w:r>
        <w:rPr>
          <w:color w:val="000000"/>
          <w:lang w:eastAsia="ko-KR"/>
        </w:rPr>
        <w:t>자동예약은 회사가 정한 실행시간 또는 시스템 처리 순서에 따라 진행됩니다.</w:t>
      </w:r>
    </w:p>
    <w:p w:rsidR="00EC3191" w:rsidRDefault="00E1226D">
      <w:pPr>
        <w:rPr>
          <w:lang w:eastAsia="ko-KR"/>
        </w:rPr>
      </w:pPr>
      <w:r>
        <w:rPr>
          <w:color w:val="000000"/>
          <w:lang w:eastAsia="ko-KR"/>
        </w:rPr>
        <w:t>다음 사유가 있는 경우 자동예약이 실행되지 않거나 일부만 실행될 수 있습니다.</w:t>
      </w:r>
    </w:p>
    <w:p w:rsidR="00EC3191" w:rsidRDefault="00E1226D">
      <w:pPr>
        <w:ind w:left="255" w:hanging="142"/>
        <w:rPr>
          <w:lang w:eastAsia="ko-KR"/>
        </w:rPr>
      </w:pPr>
      <w:r>
        <w:rPr>
          <w:color w:val="000000"/>
          <w:sz w:val="18"/>
          <w:lang w:eastAsia="ko-KR"/>
        </w:rPr>
        <w:t>• 보유 포인트 부족, 사용 가능 포인트 종류 불일치</w:t>
      </w:r>
    </w:p>
    <w:p w:rsidR="00EC3191" w:rsidRDefault="00E1226D">
      <w:pPr>
        <w:ind w:left="255" w:hanging="142"/>
        <w:rPr>
          <w:lang w:eastAsia="ko-KR"/>
        </w:rPr>
      </w:pPr>
      <w:r>
        <w:rPr>
          <w:color w:val="000000"/>
          <w:sz w:val="18"/>
          <w:lang w:eastAsia="ko-KR"/>
        </w:rPr>
        <w:t>• 레벨 부족, 예약 가능 수량 초과, 계정 제한</w:t>
      </w:r>
    </w:p>
    <w:p w:rsidR="00EC3191" w:rsidRDefault="00E1226D">
      <w:pPr>
        <w:ind w:left="255" w:hanging="142"/>
        <w:rPr>
          <w:lang w:eastAsia="ko-KR"/>
        </w:rPr>
      </w:pPr>
      <w:r>
        <w:rPr>
          <w:color w:val="000000"/>
          <w:sz w:val="18"/>
          <w:lang w:eastAsia="ko-KR"/>
        </w:rPr>
        <w:t xml:space="preserve">• 아이템 판매 가능 조건 </w:t>
      </w:r>
      <w:proofErr w:type="spellStart"/>
      <w:r>
        <w:rPr>
          <w:color w:val="000000"/>
          <w:sz w:val="18"/>
          <w:lang w:eastAsia="ko-KR"/>
        </w:rPr>
        <w:t>미충족</w:t>
      </w:r>
      <w:proofErr w:type="spellEnd"/>
      <w:r>
        <w:rPr>
          <w:color w:val="000000"/>
          <w:sz w:val="18"/>
          <w:lang w:eastAsia="ko-KR"/>
        </w:rPr>
        <w:t xml:space="preserve">, 보유기간 </w:t>
      </w:r>
      <w:proofErr w:type="spellStart"/>
      <w:r>
        <w:rPr>
          <w:color w:val="000000"/>
          <w:sz w:val="18"/>
          <w:lang w:eastAsia="ko-KR"/>
        </w:rPr>
        <w:t>미충족</w:t>
      </w:r>
      <w:proofErr w:type="spellEnd"/>
    </w:p>
    <w:p w:rsidR="00EC3191" w:rsidRDefault="00E1226D">
      <w:pPr>
        <w:ind w:left="255" w:hanging="142"/>
        <w:rPr>
          <w:lang w:eastAsia="ko-KR"/>
        </w:rPr>
      </w:pPr>
      <w:r>
        <w:rPr>
          <w:color w:val="000000"/>
          <w:sz w:val="18"/>
          <w:lang w:eastAsia="ko-KR"/>
        </w:rPr>
        <w:t>• 서비스 점검, 시스템 장애, 통신망 장애, 보안조치</w:t>
      </w:r>
    </w:p>
    <w:p w:rsidR="00EC3191" w:rsidRDefault="00E1226D">
      <w:pPr>
        <w:ind w:left="255" w:hanging="142"/>
        <w:rPr>
          <w:lang w:eastAsia="ko-KR"/>
        </w:rPr>
      </w:pPr>
      <w:r>
        <w:rPr>
          <w:color w:val="000000"/>
          <w:sz w:val="18"/>
          <w:lang w:eastAsia="ko-KR"/>
        </w:rPr>
        <w:t>• 회원의 자동예약 설정 오류 또는 해지</w:t>
      </w:r>
    </w:p>
    <w:p w:rsidR="00EC3191" w:rsidRDefault="00E1226D">
      <w:pPr>
        <w:rPr>
          <w:lang w:eastAsia="ko-KR"/>
        </w:rPr>
      </w:pPr>
      <w:r>
        <w:rPr>
          <w:color w:val="000000"/>
          <w:lang w:eastAsia="ko-KR"/>
        </w:rPr>
        <w:t xml:space="preserve">자동예약 실패가 회사의 고의 또는 과실 없이 발생한 경우 회사는 </w:t>
      </w:r>
      <w:proofErr w:type="spellStart"/>
      <w:r>
        <w:rPr>
          <w:color w:val="000000"/>
          <w:lang w:eastAsia="ko-KR"/>
        </w:rPr>
        <w:t>매칭</w:t>
      </w:r>
      <w:proofErr w:type="spellEnd"/>
      <w:r>
        <w:rPr>
          <w:color w:val="000000"/>
          <w:lang w:eastAsia="ko-KR"/>
        </w:rPr>
        <w:t xml:space="preserve"> 실패, 판매 지연, 레벨 변동, 예약 누락으로 인한 손해를 보상하지 않습니다.</w:t>
      </w:r>
    </w:p>
    <w:p w:rsidR="00A9751A" w:rsidRPr="00EC498E" w:rsidRDefault="00610582">
      <w:pPr>
        <w:rPr>
          <w:color w:val="000000" w:themeColor="text1"/>
          <w:lang w:eastAsia="ko-KR"/>
        </w:rPr>
      </w:pPr>
      <w:r w:rsidRPr="00EC498E">
        <w:rPr>
          <w:color w:val="000000"/>
          <w:lang w:eastAsia="ko-KR"/>
        </w:rPr>
        <w:t>자동예약이 회원의 신청에 따라 즉시 실행되었거나 이용기간이 개시된 경우 관련 법령상 허용되는 범위에서 청약철회 또는 환불이 제한될 수 있습니다.</w:t>
      </w:r>
    </w:p>
    <w:p w:rsidR="00A9751A" w:rsidRPr="00EC498E" w:rsidRDefault="00610582">
      <w:pPr>
        <w:rPr>
          <w:color w:val="000000" w:themeColor="text1"/>
          <w:lang w:eastAsia="ko-KR"/>
        </w:rPr>
      </w:pPr>
      <w:r w:rsidRPr="00EC498E">
        <w:rPr>
          <w:color w:val="000000"/>
          <w:lang w:eastAsia="ko-KR"/>
        </w:rPr>
        <w:t>회사는 자동예약 신청 화면에서 유료서비스 제공 개시 시점, 포인트 차감 시점, 이용기간, 해지 가능 시점, 환불 가능 여부 및 환불 제한 사유를 표시합니다.</w:t>
      </w:r>
    </w:p>
    <w:p w:rsidR="00EC3191" w:rsidRDefault="00E1226D">
      <w:pPr>
        <w:pStyle w:val="1"/>
        <w:rPr>
          <w:lang w:eastAsia="ko-KR"/>
        </w:rPr>
      </w:pPr>
      <w:r>
        <w:rPr>
          <w:rFonts w:ascii="맑은 고딕" w:eastAsia="맑은 고딕" w:hAnsi="맑은 고딕"/>
          <w:b w:val="0"/>
          <w:color w:val="000000"/>
          <w:lang w:eastAsia="ko-KR"/>
        </w:rPr>
        <w:lastRenderedPageBreak/>
        <w:t>제9장 행운구매·소각합성(결합판매)·포인트교환</w:t>
      </w:r>
    </w:p>
    <w:p w:rsidR="00EC3191" w:rsidRDefault="00E1226D">
      <w:pPr>
        <w:pStyle w:val="21"/>
        <w:rPr>
          <w:lang w:eastAsia="ko-KR"/>
        </w:rPr>
      </w:pPr>
      <w:r>
        <w:rPr>
          <w:rFonts w:ascii="맑은 고딕" w:eastAsia="맑은 고딕" w:hAnsi="맑은 고딕"/>
          <w:b w:val="0"/>
          <w:color w:val="000000"/>
          <w:lang w:eastAsia="ko-KR"/>
        </w:rPr>
        <w:t>제48조 (행운구매 기준)</w:t>
      </w:r>
    </w:p>
    <w:p w:rsidR="00EC3191" w:rsidRDefault="00E1226D">
      <w:pPr>
        <w:rPr>
          <w:lang w:eastAsia="ko-KR"/>
        </w:rPr>
      </w:pPr>
      <w:r>
        <w:rPr>
          <w:color w:val="000000"/>
          <w:lang w:eastAsia="ko-KR"/>
        </w:rPr>
        <w:t>행운구매는 회사가 정한 조건에 따라 2개의 아이템 구매가 이루어진 경우 그 중 일부 또는 전부를 소각하고 상위 단계 또는 회사가 정한 조건의 아이템을 생성하는 기능입니다.</w:t>
      </w:r>
    </w:p>
    <w:p w:rsidR="00EC3191" w:rsidRDefault="00E1226D">
      <w:pPr>
        <w:rPr>
          <w:lang w:eastAsia="ko-KR"/>
        </w:rPr>
      </w:pPr>
      <w:r>
        <w:rPr>
          <w:color w:val="000000"/>
          <w:lang w:eastAsia="ko-KR"/>
        </w:rPr>
        <w:t>행운구매는 이벤트성 또는 정책상 조정 기능으로 운영될 수 있으며, 적용 아이템, 적용 수량, 생성 아이템, 소각 아이템, 적용 시점은 서비스 화면에서 안내합니다.</w:t>
      </w:r>
    </w:p>
    <w:p w:rsidR="00EC3191" w:rsidRDefault="00E1226D">
      <w:pPr>
        <w:rPr>
          <w:lang w:eastAsia="ko-KR"/>
        </w:rPr>
      </w:pPr>
      <w:r>
        <w:rPr>
          <w:color w:val="000000"/>
          <w:lang w:eastAsia="ko-KR"/>
        </w:rPr>
        <w:t>행운구매에 따라 소각된 아이템은 원칙적으로 복구되지 않습니다. 다만 시스템 오류, 명백한 처리 오류가 확인된 경우 회사는 정정할 수 있습니다.</w:t>
      </w:r>
    </w:p>
    <w:p w:rsidR="00EC3191" w:rsidRDefault="00E1226D">
      <w:pPr>
        <w:rPr>
          <w:lang w:eastAsia="ko-KR"/>
        </w:rPr>
      </w:pPr>
      <w:r>
        <w:rPr>
          <w:color w:val="000000"/>
          <w:lang w:eastAsia="ko-KR"/>
        </w:rPr>
        <w:t>행운구매는 수익 또는 판매완료를 보장하는 기능이 아니며, 생성된 아이템의 판매 가능일, 보유기간, 매칭 가능성은 별도 기준에 따릅니다.</w:t>
      </w:r>
    </w:p>
    <w:p w:rsidR="00EC3191" w:rsidRDefault="00E1226D">
      <w:pPr>
        <w:pStyle w:val="21"/>
        <w:rPr>
          <w:lang w:eastAsia="ko-KR"/>
        </w:rPr>
      </w:pPr>
      <w:r>
        <w:rPr>
          <w:rFonts w:ascii="맑은 고딕" w:eastAsia="맑은 고딕" w:hAnsi="맑은 고딕"/>
          <w:b w:val="0"/>
          <w:color w:val="000000"/>
          <w:lang w:eastAsia="ko-KR"/>
        </w:rPr>
        <w:t>제49조 (소각합성(결합판매) 기준)</w:t>
      </w:r>
    </w:p>
    <w:p w:rsidR="00EC3191" w:rsidRDefault="00E1226D">
      <w:pPr>
        <w:rPr>
          <w:lang w:eastAsia="ko-KR"/>
        </w:rPr>
      </w:pPr>
      <w:r>
        <w:rPr>
          <w:color w:val="000000"/>
          <w:lang w:eastAsia="ko-KR"/>
        </w:rPr>
        <w:t>소각합성(결합판매)은 회원이 보유한 동일 또는 회사가 정한 조건의 아이템을 합성하여 새로운 아이템을 생성하거나 기존 아이템을 소각하는 기능입니다.</w:t>
      </w:r>
    </w:p>
    <w:p w:rsidR="00EC3191" w:rsidRDefault="00E1226D">
      <w:pPr>
        <w:rPr>
          <w:lang w:eastAsia="ko-KR"/>
        </w:rPr>
      </w:pPr>
      <w:r>
        <w:rPr>
          <w:color w:val="000000"/>
          <w:lang w:eastAsia="ko-KR"/>
        </w:rPr>
        <w:t>소각합성(결합판매)의 기본 구조는 회사가 정한 2개 아이템 소각 후 1개 아이템 생성 방식으로 운영될 수 있으며, 적용 조건은 아이템 종류, 단계, 보유기간, 이벤트 여부, 서비스 안정성에 따라 달라질 수 있습니다.</w:t>
      </w:r>
    </w:p>
    <w:p w:rsidR="00EC3191" w:rsidRDefault="00E1226D">
      <w:pPr>
        <w:rPr>
          <w:lang w:eastAsia="ko-KR"/>
        </w:rPr>
      </w:pPr>
      <w:r>
        <w:rPr>
          <w:color w:val="000000"/>
          <w:lang w:eastAsia="ko-KR"/>
        </w:rPr>
        <w:t>소각합성(결합판매)에 필요한 포인트, 수수료, 대상 아이템, 생성 아이템, 부모 아이템 기록, 처리 완료 시점은 서비스 화면에서 안내합니다.</w:t>
      </w:r>
    </w:p>
    <w:p w:rsidR="00EC3191" w:rsidRDefault="00E1226D">
      <w:pPr>
        <w:rPr>
          <w:lang w:eastAsia="ko-KR"/>
        </w:rPr>
      </w:pPr>
      <w:r>
        <w:rPr>
          <w:color w:val="000000"/>
          <w:lang w:eastAsia="ko-KR"/>
        </w:rPr>
        <w:t>회원은 소각합성(결합판매) 신청 전 소각 대상 아이템, 생성 아이템, 포인트 차감, 취소 제한, 판매 가능일 변경 여부를 확인하여야 합니다.</w:t>
      </w:r>
    </w:p>
    <w:p w:rsidR="00EC3191" w:rsidRDefault="00E1226D">
      <w:pPr>
        <w:pStyle w:val="21"/>
        <w:rPr>
          <w:lang w:eastAsia="ko-KR"/>
        </w:rPr>
      </w:pPr>
      <w:r>
        <w:rPr>
          <w:rFonts w:ascii="맑은 고딕" w:eastAsia="맑은 고딕" w:hAnsi="맑은 고딕"/>
          <w:b w:val="0"/>
          <w:color w:val="000000"/>
          <w:lang w:eastAsia="ko-KR"/>
        </w:rPr>
        <w:t>제50조 (포인트교환 기준)</w:t>
      </w:r>
    </w:p>
    <w:p w:rsidR="00EC3191" w:rsidRDefault="00E1226D">
      <w:pPr>
        <w:rPr>
          <w:lang w:eastAsia="ko-KR"/>
        </w:rPr>
      </w:pPr>
      <w:r>
        <w:rPr>
          <w:color w:val="000000"/>
          <w:lang w:eastAsia="ko-KR"/>
        </w:rPr>
        <w:t>포인트교환은 회사가 정한 조건에 따라 아이템을 포인트 또는 회사가 정한 서비스상 가치로 전환하는 절차입니다.</w:t>
      </w:r>
    </w:p>
    <w:p w:rsidR="00EC3191" w:rsidRDefault="00E1226D">
      <w:pPr>
        <w:rPr>
          <w:lang w:eastAsia="ko-KR"/>
        </w:rPr>
      </w:pPr>
      <w:r>
        <w:rPr>
          <w:color w:val="000000"/>
          <w:lang w:eastAsia="ko-KR"/>
        </w:rPr>
        <w:t>포인트교환으로 발생한 포인트는 교환포인트로 분류되며, 현금 환불 대상이 아닙니다.</w:t>
      </w:r>
    </w:p>
    <w:p w:rsidR="00EC3191" w:rsidRDefault="00E1226D">
      <w:pPr>
        <w:rPr>
          <w:lang w:eastAsia="ko-KR"/>
        </w:rPr>
      </w:pPr>
      <w:r>
        <w:rPr>
          <w:color w:val="000000"/>
          <w:lang w:eastAsia="ko-KR"/>
        </w:rPr>
        <w:t>포인트교환 가능 아이템, 필요 수량, 최소 수량, 교환 비율, 처리 시점, 취소 가능 여부는 서비스 화면에서 안내합니다.</w:t>
      </w:r>
    </w:p>
    <w:p w:rsidR="00EC3191" w:rsidRDefault="00E1226D">
      <w:pPr>
        <w:rPr>
          <w:lang w:eastAsia="ko-KR"/>
        </w:rPr>
      </w:pPr>
      <w:r>
        <w:rPr>
          <w:color w:val="000000"/>
          <w:lang w:eastAsia="ko-KR"/>
        </w:rPr>
        <w:t>포인트교환 신청 후 처리 완료된 아이템은 원칙적으로 복구되지 않으며, 교환포인트는 회사가 정한 서비스 내 용도로만 사용할 수 있습니다.</w:t>
      </w:r>
    </w:p>
    <w:p w:rsidR="00EC3191" w:rsidRDefault="00E1226D">
      <w:pPr>
        <w:pStyle w:val="21"/>
        <w:rPr>
          <w:lang w:eastAsia="ko-KR"/>
        </w:rPr>
      </w:pPr>
      <w:r>
        <w:rPr>
          <w:rFonts w:ascii="맑은 고딕" w:eastAsia="맑은 고딕" w:hAnsi="맑은 고딕"/>
          <w:b w:val="0"/>
          <w:color w:val="000000"/>
          <w:lang w:eastAsia="ko-KR"/>
        </w:rPr>
        <w:lastRenderedPageBreak/>
        <w:t>제51조 (이벤트 및 정책상 조정)</w:t>
      </w:r>
    </w:p>
    <w:p w:rsidR="00EC3191" w:rsidRDefault="00E1226D">
      <w:pPr>
        <w:rPr>
          <w:lang w:eastAsia="ko-KR"/>
        </w:rPr>
      </w:pPr>
      <w:r>
        <w:rPr>
          <w:color w:val="000000"/>
          <w:lang w:eastAsia="ko-KR"/>
        </w:rPr>
        <w:t>회사는 서비스 안정성, 거래 균형, 회원 보호, 오류 정정, 이벤트 운영을 위하여 행운구매, 소각합성(결합판매), 포인트교환, 아이템 재교환 기준을 일시적으로 조정할 수 있습니다.</w:t>
      </w:r>
    </w:p>
    <w:p w:rsidR="00EC3191" w:rsidRDefault="00E1226D">
      <w:pPr>
        <w:rPr>
          <w:lang w:eastAsia="ko-KR"/>
        </w:rPr>
      </w:pPr>
      <w:r>
        <w:rPr>
          <w:color w:val="000000"/>
          <w:lang w:eastAsia="ko-KR"/>
        </w:rPr>
        <w:t>정책상 조정은 사전 공지 후 적용하는 것을 원칙으로 하며, 시스템 오류, 보안사고, 부정거래 방지 등 긴급한 사유가 있는 경우 사후 공지할 수 있습니다.</w:t>
      </w:r>
    </w:p>
    <w:p w:rsidR="00EC3191" w:rsidRDefault="00E1226D">
      <w:pPr>
        <w:rPr>
          <w:lang w:eastAsia="ko-KR"/>
        </w:rPr>
      </w:pPr>
      <w:r>
        <w:rPr>
          <w:color w:val="000000"/>
          <w:lang w:eastAsia="ko-KR"/>
        </w:rPr>
        <w:t>이벤트 또는 정책상 조정은 모든 회원에게 동일한 조건으로 적용하는 것을 원칙으로 하되, 레벨, 아이템 종류, 예약상태, 거래상태, 부정거래 여부에 따라 적용 대상이 달라질 수 있습니다.</w:t>
      </w:r>
    </w:p>
    <w:p w:rsidR="00EC3191" w:rsidRDefault="00E1226D">
      <w:pPr>
        <w:rPr>
          <w:lang w:eastAsia="ko-KR"/>
        </w:rPr>
      </w:pPr>
      <w:r>
        <w:rPr>
          <w:color w:val="000000"/>
          <w:lang w:eastAsia="ko-KR"/>
        </w:rPr>
        <w:t>회사는 이벤트 안내에서 참여 조건, 기간, 대상, 지급 또는 차감 기준, 취소 또는 회수 기준, 개인정보 처리 기준을 명확히 안내합니다.</w:t>
      </w:r>
    </w:p>
    <w:p w:rsidR="00A9751A" w:rsidRPr="00EC498E" w:rsidRDefault="00610582">
      <w:pPr>
        <w:rPr>
          <w:color w:val="000000" w:themeColor="text1"/>
          <w:lang w:eastAsia="ko-KR"/>
        </w:rPr>
      </w:pPr>
      <w:r w:rsidRPr="00EC498E">
        <w:rPr>
          <w:color w:val="000000"/>
          <w:lang w:eastAsia="ko-KR"/>
        </w:rPr>
        <w:t>행운구매, 소각합성(결합판매), 포인트교환 또는 아이템 재교환이 회원의 신청에 따라 즉시 실행되거나 처리 완료된 경우 원칙적으로 취소 또는 환불이 제한될 수 있으며, 시스템 오류 또는 회사 귀책사유가 확인되는 경우 회사는 아이템 복원, 포인트 복구, 거래상태 정정 또는 이에 상응하는 조치를 할 수 있습니다.</w:t>
      </w:r>
    </w:p>
    <w:p w:rsidR="00A9751A" w:rsidRPr="00EC498E" w:rsidRDefault="00610582">
      <w:pPr>
        <w:rPr>
          <w:color w:val="000000" w:themeColor="text1"/>
          <w:lang w:eastAsia="ko-KR"/>
        </w:rPr>
      </w:pPr>
      <w:r w:rsidRPr="00EC498E">
        <w:rPr>
          <w:color w:val="000000"/>
          <w:lang w:eastAsia="ko-KR"/>
        </w:rPr>
        <w:t>회원은 행운구매 또는 소각합성(결합판매)을 신청하기 전에 소각되는 아이템 수량, 생성되는 아이템 종류, 필요한 포인트, 취소 제한, 생성 아이템의 판매 가능 시점, 보유기간, 매칭 가능성, 포인트 환불 제한을 확인하여야 합니다.</w:t>
      </w:r>
    </w:p>
    <w:p w:rsidR="00EC3191" w:rsidRDefault="00E1226D">
      <w:pPr>
        <w:pStyle w:val="1"/>
        <w:rPr>
          <w:lang w:eastAsia="ko-KR"/>
        </w:rPr>
      </w:pPr>
      <w:r>
        <w:rPr>
          <w:rFonts w:ascii="맑은 고딕" w:eastAsia="맑은 고딕" w:hAnsi="맑은 고딕"/>
          <w:b w:val="0"/>
          <w:color w:val="000000"/>
          <w:lang w:eastAsia="ko-KR"/>
        </w:rPr>
        <w:t xml:space="preserve">제10장 </w:t>
      </w:r>
      <w:proofErr w:type="spellStart"/>
      <w:r>
        <w:rPr>
          <w:rFonts w:ascii="맑은 고딕" w:eastAsia="맑은 고딕" w:hAnsi="맑은 고딕"/>
          <w:b w:val="0"/>
          <w:color w:val="000000"/>
          <w:lang w:eastAsia="ko-KR"/>
        </w:rPr>
        <w:t>패널티</w:t>
      </w:r>
      <w:proofErr w:type="spellEnd"/>
      <w:r>
        <w:rPr>
          <w:rFonts w:ascii="맑은 고딕" w:eastAsia="맑은 고딕" w:hAnsi="맑은 고딕"/>
          <w:b w:val="0"/>
          <w:color w:val="000000"/>
          <w:lang w:eastAsia="ko-KR"/>
        </w:rPr>
        <w:t>·이용제한·부정거래 방지</w:t>
      </w:r>
    </w:p>
    <w:p w:rsidR="00EC3191" w:rsidRDefault="00E1226D">
      <w:pPr>
        <w:pStyle w:val="21"/>
        <w:rPr>
          <w:lang w:eastAsia="ko-KR"/>
        </w:rPr>
      </w:pPr>
      <w:r>
        <w:rPr>
          <w:rFonts w:ascii="맑은 고딕" w:eastAsia="맑은 고딕" w:hAnsi="맑은 고딕"/>
          <w:b w:val="0"/>
          <w:color w:val="000000"/>
          <w:lang w:eastAsia="ko-KR"/>
        </w:rPr>
        <w:t>제52조 (</w:t>
      </w:r>
      <w:proofErr w:type="spellStart"/>
      <w:r>
        <w:rPr>
          <w:rFonts w:ascii="맑은 고딕" w:eastAsia="맑은 고딕" w:hAnsi="맑은 고딕"/>
          <w:b w:val="0"/>
          <w:color w:val="000000"/>
          <w:lang w:eastAsia="ko-KR"/>
        </w:rPr>
        <w:t>패널티의</w:t>
      </w:r>
      <w:proofErr w:type="spellEnd"/>
      <w:r>
        <w:rPr>
          <w:rFonts w:ascii="맑은 고딕" w:eastAsia="맑은 고딕" w:hAnsi="맑은 고딕"/>
          <w:b w:val="0"/>
          <w:color w:val="000000"/>
          <w:lang w:eastAsia="ko-KR"/>
        </w:rPr>
        <w:t xml:space="preserve"> 목적)</w:t>
      </w:r>
    </w:p>
    <w:p w:rsidR="00EC3191" w:rsidRDefault="00E1226D">
      <w:pPr>
        <w:rPr>
          <w:lang w:eastAsia="ko-KR"/>
        </w:rPr>
      </w:pPr>
      <w:proofErr w:type="spellStart"/>
      <w:r>
        <w:rPr>
          <w:color w:val="000000"/>
          <w:lang w:eastAsia="ko-KR"/>
        </w:rPr>
        <w:t>패널티는</w:t>
      </w:r>
      <w:proofErr w:type="spellEnd"/>
      <w:r>
        <w:rPr>
          <w:color w:val="000000"/>
          <w:lang w:eastAsia="ko-KR"/>
        </w:rPr>
        <w:t xml:space="preserve"> </w:t>
      </w:r>
      <w:proofErr w:type="spellStart"/>
      <w:r>
        <w:rPr>
          <w:color w:val="000000"/>
          <w:lang w:eastAsia="ko-KR"/>
        </w:rPr>
        <w:t>미입금</w:t>
      </w:r>
      <w:proofErr w:type="spellEnd"/>
      <w:r>
        <w:rPr>
          <w:color w:val="000000"/>
          <w:lang w:eastAsia="ko-KR"/>
        </w:rPr>
        <w:t>, 금액 오류, 허위신고, 이체영수증 조작, 부정거래, 운영정책 위반 등으로부터 정상 이용 회원을 보호하고 서비스 안정성을 유지하기 위한 제재 기준입니다.</w:t>
      </w:r>
    </w:p>
    <w:p w:rsidR="00EC3191" w:rsidRDefault="00E1226D">
      <w:pPr>
        <w:rPr>
          <w:lang w:eastAsia="ko-KR"/>
        </w:rPr>
      </w:pPr>
      <w:proofErr w:type="spellStart"/>
      <w:r>
        <w:rPr>
          <w:color w:val="000000"/>
          <w:lang w:eastAsia="ko-KR"/>
        </w:rPr>
        <w:t>패널티는</w:t>
      </w:r>
      <w:proofErr w:type="spellEnd"/>
      <w:r>
        <w:rPr>
          <w:color w:val="000000"/>
          <w:lang w:eastAsia="ko-KR"/>
        </w:rPr>
        <w:t xml:space="preserve"> 위반행위의 유형, 고의성, 반복성, 피해 규모, 거래 상태, 자료 제출 여부, 사후 협조 여부를 고려하여 적용됩니다.</w:t>
      </w:r>
    </w:p>
    <w:p w:rsidR="00EC3191" w:rsidRDefault="00E1226D">
      <w:pPr>
        <w:rPr>
          <w:lang w:eastAsia="ko-KR"/>
        </w:rPr>
      </w:pPr>
      <w:r>
        <w:rPr>
          <w:color w:val="000000"/>
          <w:lang w:eastAsia="ko-KR"/>
        </w:rPr>
        <w:t xml:space="preserve">회사는 </w:t>
      </w:r>
      <w:proofErr w:type="spellStart"/>
      <w:r>
        <w:rPr>
          <w:color w:val="000000"/>
          <w:lang w:eastAsia="ko-KR"/>
        </w:rPr>
        <w:t>패널티</w:t>
      </w:r>
      <w:proofErr w:type="spellEnd"/>
      <w:r>
        <w:rPr>
          <w:color w:val="000000"/>
          <w:lang w:eastAsia="ko-KR"/>
        </w:rPr>
        <w:t xml:space="preserve"> 적용 전후 회원에게 사유를 안내할 수 있으며, 회원은 정해진 기간 내 이의제기를 할 수 있습니다. 다만 긴급한 부정거래, 보안사고, 법령상 제한이 있는 경우 선제적으로 이용제한을 할 수 있습니다.</w:t>
      </w:r>
    </w:p>
    <w:p w:rsidR="00EC3191" w:rsidRDefault="00E1226D">
      <w:pPr>
        <w:pStyle w:val="21"/>
        <w:rPr>
          <w:lang w:eastAsia="ko-KR"/>
        </w:rPr>
      </w:pPr>
      <w:r>
        <w:rPr>
          <w:rFonts w:ascii="맑은 고딕" w:eastAsia="맑은 고딕" w:hAnsi="맑은 고딕"/>
          <w:b w:val="0"/>
          <w:color w:val="000000"/>
          <w:lang w:eastAsia="ko-KR"/>
        </w:rPr>
        <w:t>제53조 (</w:t>
      </w:r>
      <w:proofErr w:type="spellStart"/>
      <w:r>
        <w:rPr>
          <w:rFonts w:ascii="맑은 고딕" w:eastAsia="맑은 고딕" w:hAnsi="맑은 고딕"/>
          <w:b w:val="0"/>
          <w:color w:val="000000"/>
          <w:lang w:eastAsia="ko-KR"/>
        </w:rPr>
        <w:t>패널티</w:t>
      </w:r>
      <w:proofErr w:type="spellEnd"/>
      <w:r>
        <w:rPr>
          <w:rFonts w:ascii="맑은 고딕" w:eastAsia="맑은 고딕" w:hAnsi="맑은 고딕"/>
          <w:b w:val="0"/>
          <w:color w:val="000000"/>
          <w:lang w:eastAsia="ko-KR"/>
        </w:rPr>
        <w:t xml:space="preserve"> 유형)</w:t>
      </w:r>
    </w:p>
    <w:p w:rsidR="00EC3191" w:rsidRDefault="00E1226D">
      <w:pPr>
        <w:rPr>
          <w:lang w:eastAsia="ko-KR"/>
        </w:rPr>
      </w:pPr>
      <w:r>
        <w:rPr>
          <w:color w:val="000000"/>
          <w:lang w:eastAsia="ko-KR"/>
        </w:rPr>
        <w:t>회사는 위반행위에 대하여 다음 조치를 단독 또는 병행하여 적용할 수 있습니다.</w:t>
      </w:r>
    </w:p>
    <w:p w:rsidR="00EC3191" w:rsidRDefault="00E1226D">
      <w:pPr>
        <w:ind w:left="255" w:hanging="142"/>
        <w:rPr>
          <w:lang w:eastAsia="ko-KR"/>
        </w:rPr>
      </w:pPr>
      <w:r>
        <w:rPr>
          <w:color w:val="000000"/>
          <w:sz w:val="18"/>
          <w:lang w:eastAsia="ko-KR"/>
        </w:rPr>
        <w:t>• 경고 및 주의 안내</w:t>
      </w:r>
    </w:p>
    <w:p w:rsidR="00EC3191" w:rsidRDefault="00E1226D">
      <w:pPr>
        <w:ind w:left="255" w:hanging="142"/>
        <w:rPr>
          <w:lang w:eastAsia="ko-KR"/>
        </w:rPr>
      </w:pPr>
      <w:r>
        <w:rPr>
          <w:color w:val="000000"/>
          <w:sz w:val="18"/>
          <w:lang w:eastAsia="ko-KR"/>
        </w:rPr>
        <w:t xml:space="preserve">• 포인트 차감 또는 </w:t>
      </w:r>
      <w:proofErr w:type="spellStart"/>
      <w:r>
        <w:rPr>
          <w:color w:val="000000"/>
          <w:sz w:val="18"/>
          <w:lang w:eastAsia="ko-KR"/>
        </w:rPr>
        <w:t>패널티</w:t>
      </w:r>
      <w:proofErr w:type="spellEnd"/>
      <w:r>
        <w:rPr>
          <w:color w:val="000000"/>
          <w:sz w:val="18"/>
          <w:lang w:eastAsia="ko-KR"/>
        </w:rPr>
        <w:t xml:space="preserve"> 포인트 부과</w:t>
      </w:r>
    </w:p>
    <w:p w:rsidR="00EC3191" w:rsidRDefault="00E1226D">
      <w:pPr>
        <w:ind w:left="255" w:hanging="142"/>
        <w:rPr>
          <w:lang w:eastAsia="ko-KR"/>
        </w:rPr>
      </w:pPr>
      <w:r>
        <w:rPr>
          <w:color w:val="000000"/>
          <w:sz w:val="18"/>
          <w:lang w:eastAsia="ko-KR"/>
        </w:rPr>
        <w:t>• 구매예약 제한, 판매예약 제한, 자동예약 제한</w:t>
      </w:r>
    </w:p>
    <w:p w:rsidR="00EC3191" w:rsidRDefault="00E1226D">
      <w:pPr>
        <w:ind w:left="255" w:hanging="142"/>
        <w:rPr>
          <w:lang w:eastAsia="ko-KR"/>
        </w:rPr>
      </w:pPr>
      <w:r>
        <w:rPr>
          <w:color w:val="000000"/>
          <w:lang w:eastAsia="ko-KR"/>
        </w:rPr>
        <w:lastRenderedPageBreak/>
        <w:t>• 송금완료 처리 제한, 신고 기능 제한 또는 추가 확인</w:t>
      </w:r>
    </w:p>
    <w:p w:rsidR="00EC3191" w:rsidRDefault="00E1226D">
      <w:pPr>
        <w:ind w:left="255" w:hanging="142"/>
        <w:rPr>
          <w:lang w:eastAsia="ko-KR"/>
        </w:rPr>
      </w:pPr>
      <w:r>
        <w:rPr>
          <w:color w:val="000000"/>
          <w:sz w:val="18"/>
          <w:lang w:eastAsia="ko-KR"/>
        </w:rPr>
        <w:t>• 포인트 사용·교환·환불 보류</w:t>
      </w:r>
    </w:p>
    <w:p w:rsidR="00EC3191" w:rsidRDefault="00E1226D">
      <w:pPr>
        <w:ind w:left="255" w:hanging="142"/>
        <w:rPr>
          <w:lang w:eastAsia="ko-KR"/>
        </w:rPr>
      </w:pPr>
      <w:r>
        <w:rPr>
          <w:color w:val="000000"/>
          <w:sz w:val="18"/>
          <w:lang w:eastAsia="ko-KR"/>
        </w:rPr>
        <w:t>• 아이템 보유·판매·교환 보류</w:t>
      </w:r>
    </w:p>
    <w:p w:rsidR="00EC3191" w:rsidRDefault="00E1226D">
      <w:pPr>
        <w:ind w:left="255" w:hanging="142"/>
        <w:rPr>
          <w:lang w:eastAsia="ko-KR"/>
        </w:rPr>
      </w:pPr>
      <w:r>
        <w:rPr>
          <w:color w:val="000000"/>
          <w:sz w:val="18"/>
          <w:lang w:eastAsia="ko-KR"/>
        </w:rPr>
        <w:t>• 계정 일시정지, 영구 이용제한, 재가입 제한</w:t>
      </w:r>
    </w:p>
    <w:p w:rsidR="00EC3191" w:rsidRDefault="00E1226D">
      <w:pPr>
        <w:ind w:left="255" w:hanging="142"/>
        <w:rPr>
          <w:lang w:eastAsia="ko-KR"/>
        </w:rPr>
      </w:pPr>
      <w:r>
        <w:rPr>
          <w:color w:val="000000"/>
          <w:sz w:val="18"/>
          <w:lang w:eastAsia="ko-KR"/>
        </w:rPr>
        <w:t>• 손해배상 청구, 수사기관 신고, 법원·행정기관·금융기관 협조</w:t>
      </w:r>
    </w:p>
    <w:p w:rsidR="00EC3191" w:rsidRDefault="00E1226D">
      <w:pPr>
        <w:rPr>
          <w:lang w:eastAsia="ko-KR"/>
        </w:rPr>
      </w:pPr>
      <w:proofErr w:type="spellStart"/>
      <w:r>
        <w:rPr>
          <w:color w:val="000000"/>
          <w:lang w:eastAsia="ko-KR"/>
        </w:rPr>
        <w:t>패널티의</w:t>
      </w:r>
      <w:proofErr w:type="spellEnd"/>
      <w:r>
        <w:rPr>
          <w:color w:val="000000"/>
          <w:lang w:eastAsia="ko-KR"/>
        </w:rPr>
        <w:t xml:space="preserve"> 구체적 기준은 부속서 2 </w:t>
      </w:r>
      <w:proofErr w:type="spellStart"/>
      <w:r>
        <w:rPr>
          <w:color w:val="000000"/>
          <w:lang w:eastAsia="ko-KR"/>
        </w:rPr>
        <w:t>패널티</w:t>
      </w:r>
      <w:proofErr w:type="spellEnd"/>
      <w:r>
        <w:rPr>
          <w:color w:val="000000"/>
          <w:lang w:eastAsia="ko-KR"/>
        </w:rPr>
        <w:t xml:space="preserve"> 기준표에 따르며, 회사는 위반행위의 정도에 따라 가중 또는 감경할 수 있습니다.</w:t>
      </w:r>
    </w:p>
    <w:p w:rsidR="00EC3191" w:rsidRDefault="00E1226D">
      <w:pPr>
        <w:pStyle w:val="21"/>
        <w:rPr>
          <w:lang w:eastAsia="ko-KR"/>
        </w:rPr>
      </w:pPr>
      <w:r>
        <w:rPr>
          <w:rFonts w:ascii="맑은 고딕" w:eastAsia="맑은 고딕" w:hAnsi="맑은 고딕"/>
          <w:b w:val="0"/>
          <w:color w:val="000000"/>
          <w:lang w:eastAsia="ko-KR"/>
        </w:rPr>
        <w:t>제54조 (</w:t>
      </w:r>
      <w:proofErr w:type="spellStart"/>
      <w:r>
        <w:rPr>
          <w:rFonts w:ascii="맑은 고딕" w:eastAsia="맑은 고딕" w:hAnsi="맑은 고딕"/>
          <w:b w:val="0"/>
          <w:color w:val="000000"/>
          <w:lang w:eastAsia="ko-KR"/>
        </w:rPr>
        <w:t>미입금</w:t>
      </w:r>
      <w:proofErr w:type="spellEnd"/>
      <w:r>
        <w:rPr>
          <w:rFonts w:ascii="맑은 고딕" w:eastAsia="맑은 고딕" w:hAnsi="맑은 고딕"/>
          <w:b w:val="0"/>
          <w:color w:val="000000"/>
          <w:lang w:eastAsia="ko-KR"/>
        </w:rPr>
        <w:t xml:space="preserve"> 처리)</w:t>
      </w:r>
    </w:p>
    <w:p w:rsidR="00EC3191" w:rsidRPr="00EC498E" w:rsidRDefault="00E1226D">
      <w:pPr>
        <w:rPr>
          <w:color w:val="000000" w:themeColor="text1"/>
          <w:lang w:eastAsia="ko-KR"/>
        </w:rPr>
      </w:pPr>
      <w:r>
        <w:rPr>
          <w:color w:val="000000"/>
          <w:lang w:eastAsia="ko-KR"/>
        </w:rPr>
        <w:t xml:space="preserve">구매자가 입금 가능 시간 내 정확한 거래금액을 송금하고 송금완료 처리를 완료하지 않은 경우 </w:t>
      </w:r>
      <w:proofErr w:type="spellStart"/>
      <w:r>
        <w:rPr>
          <w:color w:val="000000"/>
          <w:lang w:eastAsia="ko-KR"/>
        </w:rPr>
        <w:t>미입금</w:t>
      </w:r>
      <w:proofErr w:type="spellEnd"/>
      <w:r>
        <w:rPr>
          <w:color w:val="000000"/>
          <w:lang w:eastAsia="ko-KR"/>
        </w:rPr>
        <w:t xml:space="preserve"> 또는 거래 미완료로 처리될 수 있습니다.</w:t>
      </w:r>
    </w:p>
    <w:p w:rsidR="00EC3191" w:rsidRDefault="00E1226D">
      <w:pPr>
        <w:rPr>
          <w:lang w:eastAsia="ko-KR"/>
        </w:rPr>
      </w:pPr>
      <w:r>
        <w:rPr>
          <w:color w:val="000000"/>
          <w:lang w:eastAsia="ko-KR"/>
        </w:rPr>
        <w:t xml:space="preserve">미입금이 발생한 경우 회사는 거래 취소, 2차매칭, 판매자 보호 조치, 구매자 </w:t>
      </w:r>
      <w:proofErr w:type="spellStart"/>
      <w:r>
        <w:rPr>
          <w:color w:val="000000"/>
          <w:lang w:eastAsia="ko-KR"/>
        </w:rPr>
        <w:t>패널티</w:t>
      </w:r>
      <w:proofErr w:type="spellEnd"/>
      <w:r>
        <w:rPr>
          <w:color w:val="000000"/>
          <w:lang w:eastAsia="ko-KR"/>
        </w:rPr>
        <w:t>, 구매예약 제한, 계정 제한을 적용할 수 있습니다.</w:t>
      </w:r>
    </w:p>
    <w:p w:rsidR="00EC3191" w:rsidRDefault="00E1226D">
      <w:pPr>
        <w:rPr>
          <w:lang w:eastAsia="ko-KR"/>
        </w:rPr>
      </w:pPr>
      <w:r>
        <w:rPr>
          <w:color w:val="000000"/>
          <w:lang w:eastAsia="ko-KR"/>
        </w:rPr>
        <w:t>구매자가 실제 입금하였다고 주장하는 경우 이체확인증, 은행 거래내역, 입금자명, 입금시각, 입금액을 제출하여야 합니다.</w:t>
      </w:r>
    </w:p>
    <w:p w:rsidR="00EC3191" w:rsidRDefault="00E1226D">
      <w:pPr>
        <w:rPr>
          <w:lang w:eastAsia="ko-KR"/>
        </w:rPr>
      </w:pPr>
      <w:r>
        <w:rPr>
          <w:color w:val="000000"/>
          <w:lang w:eastAsia="ko-KR"/>
        </w:rPr>
        <w:t xml:space="preserve">반복 </w:t>
      </w:r>
      <w:proofErr w:type="spellStart"/>
      <w:r>
        <w:rPr>
          <w:color w:val="000000"/>
          <w:lang w:eastAsia="ko-KR"/>
        </w:rPr>
        <w:t>미입금</w:t>
      </w:r>
      <w:proofErr w:type="spellEnd"/>
      <w:r>
        <w:rPr>
          <w:color w:val="000000"/>
          <w:lang w:eastAsia="ko-KR"/>
        </w:rPr>
        <w:t xml:space="preserve"> 또는 고의 </w:t>
      </w:r>
      <w:proofErr w:type="spellStart"/>
      <w:r>
        <w:rPr>
          <w:color w:val="000000"/>
          <w:lang w:eastAsia="ko-KR"/>
        </w:rPr>
        <w:t>미입금이</w:t>
      </w:r>
      <w:proofErr w:type="spellEnd"/>
      <w:r>
        <w:rPr>
          <w:color w:val="000000"/>
          <w:lang w:eastAsia="ko-KR"/>
        </w:rPr>
        <w:t xml:space="preserve"> 확인되는 경우 중대한 위반으로 보아 영구 이용제한 또는 재가입 제한이 적용될 수 있습니다.</w:t>
      </w:r>
    </w:p>
    <w:p w:rsidR="00EC3191" w:rsidRDefault="00E1226D">
      <w:pPr>
        <w:pStyle w:val="21"/>
        <w:rPr>
          <w:lang w:eastAsia="ko-KR"/>
        </w:rPr>
      </w:pPr>
      <w:r>
        <w:rPr>
          <w:rFonts w:ascii="맑은 고딕" w:eastAsia="맑은 고딕" w:hAnsi="맑은 고딕"/>
          <w:b w:val="0"/>
          <w:color w:val="000000"/>
          <w:lang w:eastAsia="ko-KR"/>
        </w:rPr>
        <w:t>제55조 (허위신고 및 입금확인 거부)</w:t>
      </w:r>
    </w:p>
    <w:p w:rsidR="00EC3191" w:rsidRDefault="00E1226D">
      <w:pPr>
        <w:rPr>
          <w:lang w:eastAsia="ko-KR"/>
        </w:rPr>
      </w:pPr>
      <w:r>
        <w:rPr>
          <w:color w:val="000000"/>
          <w:lang w:eastAsia="ko-KR"/>
        </w:rPr>
        <w:t xml:space="preserve">판매자가 실제 입금을 받았음에도 허위로 </w:t>
      </w:r>
      <w:proofErr w:type="spellStart"/>
      <w:r>
        <w:rPr>
          <w:color w:val="000000"/>
          <w:lang w:eastAsia="ko-KR"/>
        </w:rPr>
        <w:t>미입금</w:t>
      </w:r>
      <w:proofErr w:type="spellEnd"/>
      <w:r>
        <w:rPr>
          <w:color w:val="000000"/>
          <w:lang w:eastAsia="ko-KR"/>
        </w:rPr>
        <w:t xml:space="preserve"> 신고를 하거나 입금확인을 거부하는 행위는 중대한 위반입니다.</w:t>
      </w:r>
    </w:p>
    <w:p w:rsidR="00EC3191" w:rsidRDefault="00E1226D">
      <w:pPr>
        <w:rPr>
          <w:lang w:eastAsia="ko-KR"/>
        </w:rPr>
      </w:pPr>
      <w:r>
        <w:rPr>
          <w:color w:val="000000"/>
          <w:lang w:eastAsia="ko-KR"/>
        </w:rPr>
        <w:t xml:space="preserve">허위신고가 확인되는 경우 회사는 판매예약 제한, 포인트 보류, 아이템 보류, </w:t>
      </w:r>
      <w:proofErr w:type="spellStart"/>
      <w:r>
        <w:rPr>
          <w:color w:val="000000"/>
          <w:lang w:eastAsia="ko-KR"/>
        </w:rPr>
        <w:t>패널티</w:t>
      </w:r>
      <w:proofErr w:type="spellEnd"/>
      <w:r>
        <w:rPr>
          <w:color w:val="000000"/>
          <w:lang w:eastAsia="ko-KR"/>
        </w:rPr>
        <w:t>, 계정정지, 영구 이용제한, 손해배상 청구 등 필요한 조치를 할 수 있습니다.</w:t>
      </w:r>
    </w:p>
    <w:p w:rsidR="00EC3191" w:rsidRDefault="00E1226D">
      <w:pPr>
        <w:rPr>
          <w:lang w:eastAsia="ko-KR"/>
        </w:rPr>
      </w:pPr>
      <w:r>
        <w:rPr>
          <w:color w:val="000000"/>
          <w:lang w:eastAsia="ko-KR"/>
        </w:rPr>
        <w:t>구매자가 허위로 송금완료 처리를 하거나 조작된 증빙자료를 제출한 경우에도 중대한 위반으로 처리됩니다.</w:t>
      </w:r>
    </w:p>
    <w:p w:rsidR="00EC3191" w:rsidRDefault="00E1226D">
      <w:pPr>
        <w:rPr>
          <w:lang w:eastAsia="ko-KR"/>
        </w:rPr>
      </w:pPr>
      <w:r>
        <w:rPr>
          <w:color w:val="000000"/>
          <w:lang w:eastAsia="ko-KR"/>
        </w:rPr>
        <w:t>허위신고 또는 허위 송금완료 처리로 상대방 회원 또는 회사에 손해가 발생한 경우 귀책사유가 있는 회원은 그 손해를 배상할 책임이 있습니다.</w:t>
      </w:r>
    </w:p>
    <w:p w:rsidR="00EC3191" w:rsidRDefault="00E1226D">
      <w:pPr>
        <w:pStyle w:val="21"/>
        <w:rPr>
          <w:lang w:eastAsia="ko-KR"/>
        </w:rPr>
      </w:pPr>
      <w:r>
        <w:rPr>
          <w:rFonts w:ascii="맑은 고딕" w:eastAsia="맑은 고딕" w:hAnsi="맑은 고딕"/>
          <w:b w:val="0"/>
          <w:color w:val="000000"/>
          <w:lang w:eastAsia="ko-KR"/>
        </w:rPr>
        <w:t>제56조 (증빙자료 조작 금지)</w:t>
      </w:r>
    </w:p>
    <w:p w:rsidR="00EC3191" w:rsidRDefault="00E1226D">
      <w:pPr>
        <w:rPr>
          <w:lang w:eastAsia="ko-KR"/>
        </w:rPr>
      </w:pPr>
      <w:r>
        <w:rPr>
          <w:color w:val="000000"/>
          <w:lang w:eastAsia="ko-KR"/>
        </w:rPr>
        <w:t>회원은 이체영수증, 송금확인증, 은행 거래내역, 캡처, 등록정보 확인자료, 계좌확인자료 또는 고객센터 제출자료를 위조, 변조, 편집, 합성, 일부 삭제하거나 허위로 제출하여서는 안 됩니다.</w:t>
      </w:r>
    </w:p>
    <w:p w:rsidR="00EC3191" w:rsidRDefault="00E1226D">
      <w:pPr>
        <w:rPr>
          <w:lang w:eastAsia="ko-KR"/>
        </w:rPr>
      </w:pPr>
      <w:r>
        <w:rPr>
          <w:color w:val="000000"/>
          <w:lang w:eastAsia="ko-KR"/>
        </w:rPr>
        <w:lastRenderedPageBreak/>
        <w:t>증빙자료 조작이 의심되는 경우 회사는 원본자료, 은행 발급자료, 추가 캡처, 화면 녹화, 거래경위서, 등록정보 확인자료 또는 계좌확인자료를 요청할 수 있습니다.</w:t>
      </w:r>
    </w:p>
    <w:p w:rsidR="00EC3191" w:rsidRDefault="00E1226D">
      <w:pPr>
        <w:rPr>
          <w:lang w:eastAsia="ko-KR"/>
        </w:rPr>
      </w:pPr>
      <w:r>
        <w:rPr>
          <w:color w:val="000000"/>
          <w:lang w:eastAsia="ko-KR"/>
        </w:rPr>
        <w:t>증빙자료 조작이 확인된 경우 회사는 즉시 거래 제한, 포인트 및 아이템 보류, 영구 이용제한, 손해배상 청구, 수사기관 신고 등 필요한 조치를 할 수 있습니다.</w:t>
      </w:r>
    </w:p>
    <w:p w:rsidR="00EC3191" w:rsidRDefault="00E1226D">
      <w:pPr>
        <w:rPr>
          <w:lang w:eastAsia="ko-KR"/>
        </w:rPr>
      </w:pPr>
      <w:r>
        <w:rPr>
          <w:color w:val="000000"/>
          <w:lang w:eastAsia="ko-KR"/>
        </w:rPr>
        <w:t xml:space="preserve">회사는 자료 조작 여부를 판단하기 위하여 제출시각, 파일정보, 화면정보, 거래번호, </w:t>
      </w:r>
      <w:proofErr w:type="spellStart"/>
      <w:r>
        <w:rPr>
          <w:color w:val="000000"/>
          <w:lang w:eastAsia="ko-KR"/>
        </w:rPr>
        <w:t>매칭번호</w:t>
      </w:r>
      <w:proofErr w:type="spellEnd"/>
      <w:r>
        <w:rPr>
          <w:color w:val="000000"/>
          <w:lang w:eastAsia="ko-KR"/>
        </w:rPr>
        <w:t>, 은행 거래내역, 상대방 진술, 시스템 로그를 종합적으로 확인할 수 있습니다.</w:t>
      </w:r>
    </w:p>
    <w:p w:rsidR="00EC3191" w:rsidRDefault="00E1226D">
      <w:pPr>
        <w:pStyle w:val="21"/>
        <w:rPr>
          <w:lang w:eastAsia="ko-KR"/>
        </w:rPr>
      </w:pPr>
      <w:r>
        <w:rPr>
          <w:rFonts w:ascii="맑은 고딕" w:eastAsia="맑은 고딕" w:hAnsi="맑은 고딕"/>
          <w:b w:val="0"/>
          <w:color w:val="000000"/>
          <w:lang w:eastAsia="ko-KR"/>
        </w:rPr>
        <w:t>제57조 (부정거래 및 이상거래)</w:t>
      </w:r>
    </w:p>
    <w:p w:rsidR="00EC3191" w:rsidRDefault="00E1226D">
      <w:pPr>
        <w:rPr>
          <w:lang w:eastAsia="ko-KR"/>
        </w:rPr>
      </w:pPr>
      <w:r>
        <w:rPr>
          <w:color w:val="000000"/>
          <w:lang w:eastAsia="ko-KR"/>
        </w:rPr>
        <w:t xml:space="preserve">부정거래 또는 이상거래에는 다중계정, 명의도용, 계좌도용, 가족·지인 계정 동원, 시세 또는 매칭 조작, 허위 예약, 반복 </w:t>
      </w:r>
      <w:proofErr w:type="spellStart"/>
      <w:r>
        <w:rPr>
          <w:color w:val="000000"/>
          <w:lang w:eastAsia="ko-KR"/>
        </w:rPr>
        <w:t>미입금</w:t>
      </w:r>
      <w:proofErr w:type="spellEnd"/>
      <w:r>
        <w:rPr>
          <w:color w:val="000000"/>
          <w:lang w:eastAsia="ko-KR"/>
        </w:rPr>
        <w:t>, 허위신고, 증빙자료 조작, 시스템 우회, 자동화 프로그램 사용, 회사의 운영을 방해하는 행위가 포함됩니다.</w:t>
      </w:r>
    </w:p>
    <w:p w:rsidR="00EC3191" w:rsidRDefault="00E1226D">
      <w:pPr>
        <w:rPr>
          <w:lang w:eastAsia="ko-KR"/>
        </w:rPr>
      </w:pPr>
      <w:r>
        <w:rPr>
          <w:color w:val="000000"/>
          <w:lang w:eastAsia="ko-KR"/>
        </w:rPr>
        <w:t>회사는 부정거래 또는 이상거래가 의심되는 경우 계정, 포인트, 아이템, 예약, 매칭, 환불, 신고, 자동예약, 플랫폼 참여 거래를 일시 제한하고 필요한 자료 제출을 요청할 수 있습니다.</w:t>
      </w:r>
    </w:p>
    <w:p w:rsidR="00EC3191" w:rsidRDefault="00E1226D">
      <w:pPr>
        <w:rPr>
          <w:lang w:eastAsia="ko-KR"/>
        </w:rPr>
      </w:pPr>
      <w:r>
        <w:rPr>
          <w:color w:val="000000"/>
          <w:lang w:eastAsia="ko-KR"/>
        </w:rPr>
        <w:t xml:space="preserve">부정거래가 확인된 경우 회사는 거래 취소, 포인트 회수, 아이템 회수, </w:t>
      </w:r>
      <w:proofErr w:type="spellStart"/>
      <w:r>
        <w:rPr>
          <w:color w:val="000000"/>
          <w:lang w:eastAsia="ko-KR"/>
        </w:rPr>
        <w:t>패널티</w:t>
      </w:r>
      <w:proofErr w:type="spellEnd"/>
      <w:r>
        <w:rPr>
          <w:color w:val="000000"/>
          <w:lang w:eastAsia="ko-KR"/>
        </w:rPr>
        <w:t>, 이용제한, 영구 이용제한, 재가입 제한, 손해배상 청구, 외부기관 협조를 할 수 있습니다.</w:t>
      </w:r>
    </w:p>
    <w:p w:rsidR="00EC3191" w:rsidRDefault="00E1226D">
      <w:pPr>
        <w:rPr>
          <w:lang w:eastAsia="ko-KR"/>
        </w:rPr>
      </w:pPr>
      <w:r>
        <w:rPr>
          <w:color w:val="000000"/>
          <w:lang w:eastAsia="ko-KR"/>
        </w:rPr>
        <w:t>부정거래 방지를 위한 세부 탐지 기준은 악용 방지를 위하여 공개하지 않을 수 있습니다.</w:t>
      </w:r>
    </w:p>
    <w:p w:rsidR="00A9751A" w:rsidRPr="00EC498E" w:rsidRDefault="00610582">
      <w:pPr>
        <w:rPr>
          <w:color w:val="000000" w:themeColor="text1"/>
          <w:lang w:eastAsia="ko-KR"/>
        </w:rPr>
      </w:pPr>
      <w:r w:rsidRPr="00EC498E">
        <w:rPr>
          <w:b/>
          <w:color w:val="000000"/>
          <w:lang w:eastAsia="ko-KR"/>
        </w:rPr>
        <w:t>제57조의2 (반복 위반 회원 누적관리)</w:t>
      </w:r>
    </w:p>
    <w:p w:rsidR="00A9751A" w:rsidRPr="00EC498E" w:rsidRDefault="00610582">
      <w:pPr>
        <w:rPr>
          <w:color w:val="000000" w:themeColor="text1"/>
          <w:lang w:eastAsia="ko-KR"/>
        </w:rPr>
      </w:pPr>
      <w:r w:rsidRPr="00EC498E">
        <w:rPr>
          <w:color w:val="000000"/>
          <w:lang w:eastAsia="ko-KR"/>
        </w:rPr>
        <w:t xml:space="preserve">회사는 </w:t>
      </w:r>
      <w:proofErr w:type="spellStart"/>
      <w:r w:rsidRPr="00EC498E">
        <w:rPr>
          <w:color w:val="000000"/>
          <w:lang w:eastAsia="ko-KR"/>
        </w:rPr>
        <w:t>미입금</w:t>
      </w:r>
      <w:proofErr w:type="spellEnd"/>
      <w:r w:rsidRPr="00EC498E">
        <w:rPr>
          <w:color w:val="000000"/>
          <w:lang w:eastAsia="ko-KR"/>
        </w:rPr>
        <w:t>, 금액 오류, 초과입금, 허위신고, 자료 제출 지연, 입금확인 지연, 고객센터 업무방해, 다중계정 사용, 계좌정보 오류 등 위반행위가 반복되는 회원에 대하여 누적 이력을 관리할 수 있습니다.</w:t>
      </w:r>
    </w:p>
    <w:p w:rsidR="00A9751A" w:rsidRPr="00EC498E" w:rsidRDefault="00610582">
      <w:pPr>
        <w:rPr>
          <w:color w:val="000000" w:themeColor="text1"/>
          <w:lang w:eastAsia="ko-KR"/>
        </w:rPr>
      </w:pPr>
      <w:r w:rsidRPr="00EC498E">
        <w:rPr>
          <w:color w:val="000000"/>
          <w:lang w:eastAsia="ko-KR"/>
        </w:rPr>
        <w:t>반복 위반 이력은 2차매칭 참여 제한, 예약 가능 수량 제한, 포인트 사용 제한, 환불 보류, 신고 기능 제한, 고객센터 이용 제한, 계정 일시정지, 영구 이용제한, 재가입 제한 판단에 활용될 수 있습니다.</w:t>
      </w:r>
    </w:p>
    <w:p w:rsidR="00A9751A" w:rsidRPr="00EC498E" w:rsidRDefault="00610582">
      <w:pPr>
        <w:rPr>
          <w:color w:val="000000" w:themeColor="text1"/>
          <w:lang w:eastAsia="ko-KR"/>
        </w:rPr>
      </w:pPr>
      <w:r w:rsidRPr="00EC498E">
        <w:rPr>
          <w:color w:val="000000"/>
          <w:lang w:eastAsia="ko-KR"/>
        </w:rPr>
        <w:t>회사는 반복 위반 여부를 판단할 때 위반 횟수뿐 아니라 위반의 고의성, 피해 규모, 상대방 회원에게 발생한 불편, 회사의 업무 부담, 자료 제출 협조 여부, 사후 시정 여부를 함께 고려합니다.</w:t>
      </w:r>
    </w:p>
    <w:p w:rsidR="00A9751A" w:rsidRPr="00EC498E" w:rsidRDefault="00610582">
      <w:pPr>
        <w:rPr>
          <w:color w:val="000000" w:themeColor="text1"/>
          <w:lang w:eastAsia="ko-KR"/>
        </w:rPr>
      </w:pPr>
      <w:r w:rsidRPr="00EC498E">
        <w:rPr>
          <w:color w:val="000000"/>
          <w:lang w:eastAsia="ko-KR"/>
        </w:rPr>
        <w:t xml:space="preserve">회원은 반복 위반으로 인한 제한에 이의가 있는 경우 고객센터를 통해 </w:t>
      </w:r>
      <w:proofErr w:type="spellStart"/>
      <w:r w:rsidRPr="00EC498E">
        <w:rPr>
          <w:color w:val="000000"/>
          <w:lang w:eastAsia="ko-KR"/>
        </w:rPr>
        <w:t>이의제기할</w:t>
      </w:r>
      <w:proofErr w:type="spellEnd"/>
      <w:r w:rsidRPr="00EC498E">
        <w:rPr>
          <w:color w:val="000000"/>
          <w:lang w:eastAsia="ko-KR"/>
        </w:rPr>
        <w:t xml:space="preserve"> 수 있으며, 회사는 제출자료와 시스템 기록을 기준으로 제한 유지, 완화 또는 해제 여부를 검토합니다.</w:t>
      </w:r>
    </w:p>
    <w:p w:rsidR="00A9751A" w:rsidRPr="00EC498E" w:rsidRDefault="00610582">
      <w:pPr>
        <w:rPr>
          <w:color w:val="000000" w:themeColor="text1"/>
          <w:lang w:eastAsia="ko-KR"/>
        </w:rPr>
      </w:pPr>
      <w:r w:rsidRPr="00EC498E">
        <w:rPr>
          <w:b/>
          <w:color w:val="000000"/>
          <w:lang w:eastAsia="ko-KR"/>
        </w:rPr>
        <w:t>제57조의3 (정상 이용 회원 보호)</w:t>
      </w:r>
    </w:p>
    <w:p w:rsidR="00A9751A" w:rsidRPr="00EC498E" w:rsidRDefault="00610582">
      <w:pPr>
        <w:rPr>
          <w:color w:val="000000" w:themeColor="text1"/>
          <w:lang w:eastAsia="ko-KR"/>
        </w:rPr>
      </w:pPr>
      <w:r w:rsidRPr="00EC498E">
        <w:rPr>
          <w:color w:val="000000"/>
          <w:lang w:eastAsia="ko-KR"/>
        </w:rPr>
        <w:t xml:space="preserve">회사는 정상적으로 예약, 입금, 입금확인, 신고, 자료 제출 의무를 이행하는 회원이 반복 </w:t>
      </w:r>
      <w:proofErr w:type="spellStart"/>
      <w:r w:rsidRPr="00EC498E">
        <w:rPr>
          <w:color w:val="000000"/>
          <w:lang w:eastAsia="ko-KR"/>
        </w:rPr>
        <w:t>미입금</w:t>
      </w:r>
      <w:proofErr w:type="spellEnd"/>
      <w:r w:rsidRPr="00EC498E">
        <w:rPr>
          <w:color w:val="000000"/>
          <w:lang w:eastAsia="ko-KR"/>
        </w:rPr>
        <w:t>, 허위신고, 증빙자료 조작, 초과입금 반환 거부 등으로 인해 불필요한 손해나 불편을 겪지 않도록 필요한 보호 조치를 할 수 있습니다.</w:t>
      </w:r>
    </w:p>
    <w:p w:rsidR="00A9751A" w:rsidRPr="00EC498E" w:rsidRDefault="00610582">
      <w:pPr>
        <w:rPr>
          <w:color w:val="000000" w:themeColor="text1"/>
          <w:lang w:eastAsia="ko-KR"/>
        </w:rPr>
      </w:pPr>
      <w:r w:rsidRPr="00EC498E">
        <w:rPr>
          <w:color w:val="000000"/>
          <w:lang w:eastAsia="ko-KR"/>
        </w:rPr>
        <w:t xml:space="preserve">정상 이용 회원 보호를 위하여 회사는 </w:t>
      </w:r>
      <w:proofErr w:type="spellStart"/>
      <w:r w:rsidRPr="00EC498E">
        <w:rPr>
          <w:color w:val="000000"/>
          <w:lang w:eastAsia="ko-KR"/>
        </w:rPr>
        <w:t>미입금</w:t>
      </w:r>
      <w:proofErr w:type="spellEnd"/>
      <w:r w:rsidRPr="00EC498E">
        <w:rPr>
          <w:color w:val="000000"/>
          <w:lang w:eastAsia="ko-KR"/>
        </w:rPr>
        <w:t xml:space="preserve"> 이력이 있는 회원의 2차매칭 참여를 제한하거나, 초과입금 반환 거부 회원의 판매예약을 제한하거나, 허위신고 회원의 신고 기능을 제한할 수 있습니다.</w:t>
      </w:r>
    </w:p>
    <w:p w:rsidR="00A9751A" w:rsidRPr="00EC498E" w:rsidRDefault="00610582">
      <w:pPr>
        <w:rPr>
          <w:color w:val="000000" w:themeColor="text1"/>
          <w:lang w:eastAsia="ko-KR"/>
        </w:rPr>
      </w:pPr>
      <w:r w:rsidRPr="00EC498E">
        <w:rPr>
          <w:color w:val="000000"/>
          <w:lang w:eastAsia="ko-KR"/>
        </w:rPr>
        <w:lastRenderedPageBreak/>
        <w:t>회사는 정상 이용 회원 보호 조치가 특정 회원에게 부당한 차별이 되지 않도록 객관적 기준, 시스템 기록, 제출자료, 위반 이력에 근거하여 판단합니다.</w:t>
      </w:r>
    </w:p>
    <w:p w:rsidR="00A9751A" w:rsidRPr="00EC498E" w:rsidRDefault="00610582">
      <w:pPr>
        <w:rPr>
          <w:color w:val="000000" w:themeColor="text1"/>
          <w:lang w:eastAsia="ko-KR"/>
        </w:rPr>
      </w:pPr>
      <w:r w:rsidRPr="00EC498E">
        <w:rPr>
          <w:color w:val="000000"/>
          <w:lang w:eastAsia="ko-KR"/>
        </w:rPr>
        <w:t>회원 보호 조치와 관련한 세부 기준은 서비스 운영 경험과 분쟁 사례를 반영하여 보완될 수 있습니다.</w:t>
      </w:r>
    </w:p>
    <w:p w:rsidR="00EC3191" w:rsidRDefault="00E1226D">
      <w:pPr>
        <w:pStyle w:val="21"/>
        <w:rPr>
          <w:lang w:eastAsia="ko-KR"/>
        </w:rPr>
      </w:pPr>
      <w:r>
        <w:rPr>
          <w:rFonts w:ascii="맑은 고딕" w:eastAsia="맑은 고딕" w:hAnsi="맑은 고딕"/>
          <w:b w:val="0"/>
          <w:color w:val="000000"/>
          <w:lang w:eastAsia="ko-KR"/>
        </w:rPr>
        <w:t>제58조 (이용제한의 절차와 이의제기)</w:t>
      </w:r>
    </w:p>
    <w:p w:rsidR="00EC3191" w:rsidRDefault="00E1226D">
      <w:pPr>
        <w:rPr>
          <w:lang w:eastAsia="ko-KR"/>
        </w:rPr>
      </w:pPr>
      <w:r>
        <w:rPr>
          <w:color w:val="000000"/>
          <w:lang w:eastAsia="ko-KR"/>
        </w:rPr>
        <w:t>회사는 이용제한을 하는 경우 제한 사유, 제한 범위, 제한 기간, 이의제기 방법을 회원에게 안내할 수 있습니다.</w:t>
      </w:r>
    </w:p>
    <w:p w:rsidR="00EC3191" w:rsidRPr="00EC498E" w:rsidRDefault="00E1226D">
      <w:pPr>
        <w:rPr>
          <w:color w:val="000000" w:themeColor="text1"/>
          <w:lang w:eastAsia="ko-KR"/>
        </w:rPr>
      </w:pPr>
      <w:r w:rsidRPr="00EC498E">
        <w:rPr>
          <w:color w:val="000000"/>
          <w:lang w:eastAsia="ko-KR"/>
        </w:rPr>
        <w:t>회원은 이용제한 통지를 받은 날부터 14일 이내에 고객센터를 통해 이의제기를 할 수 있습니다. 다만 정당한 사유로 기간 내 이의제기를 하지 못한 경우 회사는 제출자료, 제한 사유, 거래상태 및 회원 보호 필요성을 고려하여 예외적으로 이의제기를 접수할 수 있습니다.</w:t>
      </w:r>
    </w:p>
    <w:p w:rsidR="00EC3191" w:rsidRPr="00EC498E" w:rsidRDefault="00E1226D">
      <w:pPr>
        <w:rPr>
          <w:color w:val="000000" w:themeColor="text1"/>
          <w:lang w:eastAsia="ko-KR"/>
        </w:rPr>
      </w:pPr>
      <w:r w:rsidRPr="00EC498E">
        <w:rPr>
          <w:color w:val="000000"/>
          <w:lang w:eastAsia="ko-KR"/>
        </w:rPr>
        <w:t xml:space="preserve">회사는 이의제기 자료, 시스템 기록, 거래자료, 상대방 진술, 금융자료, 개인정보처리방침상 보관자료를 검토하여 이용제한 유지, 해제, </w:t>
      </w:r>
      <w:proofErr w:type="spellStart"/>
      <w:r w:rsidRPr="00EC498E">
        <w:rPr>
          <w:color w:val="000000"/>
          <w:lang w:eastAsia="ko-KR"/>
        </w:rPr>
        <w:t>감경</w:t>
      </w:r>
      <w:proofErr w:type="spellEnd"/>
      <w:r w:rsidRPr="00EC498E">
        <w:rPr>
          <w:color w:val="000000"/>
          <w:lang w:eastAsia="ko-KR"/>
        </w:rPr>
        <w:t>, 가중 여부를 결정합니다.</w:t>
      </w:r>
    </w:p>
    <w:p w:rsidR="00EC3191" w:rsidRPr="00EC498E" w:rsidRDefault="00E1226D">
      <w:pPr>
        <w:rPr>
          <w:color w:val="000000" w:themeColor="text1"/>
          <w:lang w:eastAsia="ko-KR"/>
        </w:rPr>
      </w:pPr>
      <w:r w:rsidRPr="00EC498E">
        <w:rPr>
          <w:color w:val="000000"/>
          <w:lang w:eastAsia="ko-KR"/>
        </w:rPr>
        <w:t>긴급한 부정거래, 보안사고, 법령 위반, 수사기관 요청, 회원 또는 제3자의 피해 확대 우려가 있는 경우 회사는 이의제기 전에도 선제적으로 이용제한을 적용할 수 있습니다.</w:t>
      </w:r>
    </w:p>
    <w:p w:rsidR="00A9751A" w:rsidRPr="00EC498E" w:rsidRDefault="00610582">
      <w:pPr>
        <w:rPr>
          <w:color w:val="000000" w:themeColor="text1"/>
          <w:lang w:eastAsia="ko-KR"/>
        </w:rPr>
      </w:pPr>
      <w:r w:rsidRPr="00EC498E">
        <w:rPr>
          <w:color w:val="000000"/>
          <w:lang w:eastAsia="ko-KR"/>
        </w:rPr>
        <w:t>자동화된 처리 결과에 따라 이용제한 또는 기능 제한이 적용된 경우 회원은 고객센터를 통해 설명 요구, 의견 제출 또는 이의제기를 할 수 있으며, 회사는 제출자료와 시스템 기록을 검토하여 제한 유지, 완화, 해제 또는 재처리 여부를 안내합니다.</w:t>
      </w:r>
    </w:p>
    <w:p w:rsidR="00EC3191" w:rsidRDefault="00E1226D">
      <w:pPr>
        <w:pStyle w:val="1"/>
        <w:rPr>
          <w:lang w:eastAsia="ko-KR"/>
        </w:rPr>
      </w:pPr>
      <w:r>
        <w:rPr>
          <w:rFonts w:ascii="맑은 고딕" w:eastAsia="맑은 고딕" w:hAnsi="맑은 고딕"/>
          <w:b w:val="0"/>
          <w:color w:val="000000"/>
          <w:lang w:eastAsia="ko-KR"/>
        </w:rPr>
        <w:t>제11장 신고·분쟁처리·자료제출·외부기관 협조</w:t>
      </w:r>
    </w:p>
    <w:p w:rsidR="00EC3191" w:rsidRDefault="00E1226D">
      <w:pPr>
        <w:pStyle w:val="21"/>
        <w:rPr>
          <w:lang w:eastAsia="ko-KR"/>
        </w:rPr>
      </w:pPr>
      <w:r>
        <w:rPr>
          <w:rFonts w:ascii="맑은 고딕" w:eastAsia="맑은 고딕" w:hAnsi="맑은 고딕"/>
          <w:b w:val="0"/>
          <w:color w:val="000000"/>
          <w:lang w:eastAsia="ko-KR"/>
        </w:rPr>
        <w:t>제59조 (신고 접수 기준)</w:t>
      </w:r>
    </w:p>
    <w:p w:rsidR="00EC3191" w:rsidRDefault="00E1226D">
      <w:pPr>
        <w:rPr>
          <w:lang w:eastAsia="ko-KR"/>
        </w:rPr>
      </w:pPr>
      <w:r>
        <w:rPr>
          <w:color w:val="000000"/>
          <w:lang w:eastAsia="ko-KR"/>
        </w:rPr>
        <w:t xml:space="preserve">회원은 거래와 관련하여 </w:t>
      </w:r>
      <w:proofErr w:type="spellStart"/>
      <w:r>
        <w:rPr>
          <w:color w:val="000000"/>
          <w:lang w:eastAsia="ko-KR"/>
        </w:rPr>
        <w:t>미입금</w:t>
      </w:r>
      <w:proofErr w:type="spellEnd"/>
      <w:r>
        <w:rPr>
          <w:color w:val="000000"/>
          <w:lang w:eastAsia="ko-KR"/>
        </w:rPr>
        <w:t xml:space="preserve">, 금액 오류, 초과입금, </w:t>
      </w:r>
      <w:proofErr w:type="spellStart"/>
      <w:r>
        <w:rPr>
          <w:color w:val="000000"/>
          <w:lang w:eastAsia="ko-KR"/>
        </w:rPr>
        <w:t>오입금</w:t>
      </w:r>
      <w:proofErr w:type="spellEnd"/>
      <w:r>
        <w:rPr>
          <w:color w:val="000000"/>
          <w:lang w:eastAsia="ko-KR"/>
        </w:rPr>
        <w:t>, 입금자명 불일치, 허위 송금, 증빙자료 조작, 계좌 오류, 계정도용, 명의도용, 계좌도용, 시스템 오류가 발생한 경우 고객센터 또는 서비스 내 신고 기능을 통해 신고할 수 있습니다.</w:t>
      </w:r>
    </w:p>
    <w:p w:rsidR="00EC3191" w:rsidRDefault="00E1226D">
      <w:pPr>
        <w:rPr>
          <w:lang w:eastAsia="ko-KR"/>
        </w:rPr>
      </w:pPr>
      <w:r>
        <w:rPr>
          <w:color w:val="000000"/>
          <w:lang w:eastAsia="ko-KR"/>
        </w:rPr>
        <w:t xml:space="preserve">신고 시 회원은 거래번호, </w:t>
      </w:r>
      <w:proofErr w:type="spellStart"/>
      <w:r>
        <w:rPr>
          <w:color w:val="000000"/>
          <w:lang w:eastAsia="ko-KR"/>
        </w:rPr>
        <w:t>매칭번호</w:t>
      </w:r>
      <w:proofErr w:type="spellEnd"/>
      <w:r>
        <w:rPr>
          <w:color w:val="000000"/>
          <w:lang w:eastAsia="ko-KR"/>
        </w:rPr>
        <w:t>, 아이템 종류, 거래금액, 입금시각, 입금자명, 계좌정보, 이체영수증, 은행 거래내역, 문제 상황 설명을 제출하여야 합니다.</w:t>
      </w:r>
    </w:p>
    <w:p w:rsidR="00EC3191" w:rsidRDefault="00E1226D">
      <w:pPr>
        <w:rPr>
          <w:lang w:eastAsia="ko-KR"/>
        </w:rPr>
      </w:pPr>
      <w:r>
        <w:rPr>
          <w:color w:val="000000"/>
          <w:lang w:eastAsia="ko-KR"/>
        </w:rPr>
        <w:t>회사는 신고 내용이 불명확하거나 자료가 부족한 경우 추가자료 제출을 요청할 수 있습니다.</w:t>
      </w:r>
    </w:p>
    <w:p w:rsidR="00EC3191" w:rsidRDefault="00E1226D">
      <w:pPr>
        <w:rPr>
          <w:lang w:eastAsia="ko-KR"/>
        </w:rPr>
      </w:pPr>
      <w:r>
        <w:rPr>
          <w:color w:val="000000"/>
          <w:lang w:eastAsia="ko-KR"/>
        </w:rPr>
        <w:t>회원이 정해진 기간 내 자료를 제출하지 않거나 허위자료를 제출한 경우 회사는 시스템 기록과 보유자료를 기준으로 처리할 수 있습니다.</w:t>
      </w:r>
    </w:p>
    <w:p w:rsidR="00A9751A" w:rsidRPr="00EC498E" w:rsidRDefault="00610582">
      <w:pPr>
        <w:rPr>
          <w:color w:val="000000" w:themeColor="text1"/>
          <w:lang w:eastAsia="ko-KR"/>
        </w:rPr>
      </w:pPr>
      <w:r w:rsidRPr="00EC498E">
        <w:rPr>
          <w:color w:val="000000"/>
          <w:lang w:eastAsia="ko-KR"/>
        </w:rPr>
        <w:t>회사 직접구매, 당일 플랫폼 참여 거래, 청약철회·환불 제한, 초과입금 반환, 자동화된 처리 결과에 대한 이의제기와 관련한 신고 또는 문의도 본 조의 신고 접수 기준에 따라 처리될 수 있습니다.</w:t>
      </w:r>
    </w:p>
    <w:p w:rsidR="00EC3191" w:rsidRDefault="00E1226D">
      <w:pPr>
        <w:pStyle w:val="21"/>
        <w:rPr>
          <w:lang w:eastAsia="ko-KR"/>
        </w:rPr>
      </w:pPr>
      <w:r>
        <w:rPr>
          <w:rFonts w:ascii="맑은 고딕" w:eastAsia="맑은 고딕" w:hAnsi="맑은 고딕"/>
          <w:b w:val="0"/>
          <w:color w:val="000000"/>
          <w:lang w:eastAsia="ko-KR"/>
        </w:rPr>
        <w:lastRenderedPageBreak/>
        <w:t>제60조 (분쟁처리 원칙)</w:t>
      </w:r>
    </w:p>
    <w:p w:rsidR="00EC3191" w:rsidRDefault="00E1226D">
      <w:pPr>
        <w:rPr>
          <w:lang w:eastAsia="ko-KR"/>
        </w:rPr>
      </w:pPr>
      <w:r>
        <w:rPr>
          <w:color w:val="000000"/>
          <w:lang w:eastAsia="ko-KR"/>
        </w:rPr>
        <w:t xml:space="preserve">회원 간 분쟁은 원칙적으로 당사자 간 해결을 기본으로 하며, 회사는 서비스 운영자 및 거래중개자로서 사실확인, 자료 확인, 연락 지원, 거래상태 조정, </w:t>
      </w:r>
      <w:proofErr w:type="spellStart"/>
      <w:r>
        <w:rPr>
          <w:color w:val="000000"/>
          <w:lang w:eastAsia="ko-KR"/>
        </w:rPr>
        <w:t>패널티</w:t>
      </w:r>
      <w:proofErr w:type="spellEnd"/>
      <w:r>
        <w:rPr>
          <w:color w:val="000000"/>
          <w:lang w:eastAsia="ko-KR"/>
        </w:rPr>
        <w:t xml:space="preserve"> 적용, 외부기관 협조를 지원할 수 있습니다.</w:t>
      </w:r>
    </w:p>
    <w:p w:rsidR="00EC3191" w:rsidRDefault="00E1226D">
      <w:pPr>
        <w:rPr>
          <w:lang w:eastAsia="ko-KR"/>
        </w:rPr>
      </w:pPr>
      <w:r>
        <w:rPr>
          <w:color w:val="000000"/>
          <w:lang w:eastAsia="ko-KR"/>
        </w:rPr>
        <w:t>회사는 법원, 수사기관, 금융기관, 소비자분쟁조정기관 등 권한 있는 기관의 판단을 대체하지 않습니다.</w:t>
      </w:r>
    </w:p>
    <w:p w:rsidR="00EC3191" w:rsidRDefault="00E1226D">
      <w:pPr>
        <w:rPr>
          <w:lang w:eastAsia="ko-KR"/>
        </w:rPr>
      </w:pPr>
      <w:r>
        <w:rPr>
          <w:color w:val="000000"/>
          <w:lang w:eastAsia="ko-KR"/>
        </w:rPr>
        <w:t>회사는 제출자료, 시스템 기록, 입금내역, 계좌정보, 회원 진술, 고객센터 상담내역, 접속기록, 기존 위반 이력을 종합하여 합리적으로 판단합니다.</w:t>
      </w:r>
    </w:p>
    <w:p w:rsidR="00EC3191" w:rsidRDefault="00E1226D">
      <w:pPr>
        <w:rPr>
          <w:lang w:eastAsia="ko-KR"/>
        </w:rPr>
      </w:pPr>
      <w:r>
        <w:rPr>
          <w:color w:val="000000"/>
          <w:lang w:eastAsia="ko-KR"/>
        </w:rPr>
        <w:t xml:space="preserve">분쟁처리 결과에 따라 회사는 거래완료, 거래보류, 2차매칭, 플랫폼 참여 거래 검토, 포인트 보류 또는 정정, 아이템 보류 또는 정정, </w:t>
      </w:r>
      <w:proofErr w:type="spellStart"/>
      <w:r>
        <w:rPr>
          <w:color w:val="000000"/>
          <w:lang w:eastAsia="ko-KR"/>
        </w:rPr>
        <w:t>패널티</w:t>
      </w:r>
      <w:proofErr w:type="spellEnd"/>
      <w:r>
        <w:rPr>
          <w:color w:val="000000"/>
          <w:lang w:eastAsia="ko-KR"/>
        </w:rPr>
        <w:t xml:space="preserve"> 부과, 계정 제한을 할 수 있습니다.</w:t>
      </w:r>
    </w:p>
    <w:p w:rsidR="00A9751A" w:rsidRPr="00EC498E" w:rsidRDefault="00610582">
      <w:pPr>
        <w:rPr>
          <w:color w:val="000000" w:themeColor="text1"/>
          <w:lang w:eastAsia="ko-KR"/>
        </w:rPr>
      </w:pPr>
      <w:r w:rsidRPr="00EC498E">
        <w:rPr>
          <w:color w:val="000000"/>
          <w:lang w:eastAsia="ko-KR"/>
        </w:rPr>
        <w:t>분쟁처리 결과에 따라 회사는 당일 플랫폼 참여 거래 전환, 회사 직접구매 보류 또는 진행, 직접구매 처리시각 정정, 거래상태 정정, 청약철회·환불 제한 여부 판단, 자동화된 처리 결과의 재검토를 할 수 있습니다.</w:t>
      </w:r>
    </w:p>
    <w:p w:rsidR="00EC3191" w:rsidRPr="00EC498E" w:rsidRDefault="00E1226D">
      <w:pPr>
        <w:pStyle w:val="21"/>
        <w:rPr>
          <w:color w:val="000000" w:themeColor="text1"/>
          <w:lang w:eastAsia="ko-KR"/>
        </w:rPr>
      </w:pPr>
      <w:r w:rsidRPr="00EC498E">
        <w:rPr>
          <w:rFonts w:ascii="맑은 고딕" w:eastAsia="맑은 고딕" w:hAnsi="맑은 고딕"/>
          <w:b w:val="0"/>
          <w:color w:val="000000"/>
          <w:lang w:eastAsia="ko-KR"/>
        </w:rPr>
        <w:t>제61조 (자료 제출 및 보관)</w:t>
      </w:r>
    </w:p>
    <w:p w:rsidR="00EC3191" w:rsidRPr="00EC498E" w:rsidRDefault="00E1226D">
      <w:pPr>
        <w:rPr>
          <w:color w:val="000000" w:themeColor="text1"/>
          <w:lang w:eastAsia="ko-KR"/>
        </w:rPr>
      </w:pPr>
      <w:r w:rsidRPr="00EC498E">
        <w:rPr>
          <w:color w:val="000000"/>
          <w:lang w:eastAsia="ko-KR"/>
        </w:rPr>
        <w:t>회사는 신고, 분쟁처리, 부정거래 조사, 환불, 초과입금 반환, 외부기관 협조를 위하여 필요한 범위에서 회원에게 자료 제출을 요청할 수 있습니다.</w:t>
      </w:r>
    </w:p>
    <w:p w:rsidR="00EC3191" w:rsidRPr="00EC498E" w:rsidRDefault="00E1226D">
      <w:pPr>
        <w:rPr>
          <w:color w:val="000000" w:themeColor="text1"/>
          <w:lang w:eastAsia="ko-KR"/>
        </w:rPr>
      </w:pPr>
      <w:r>
        <w:rPr>
          <w:color w:val="000000"/>
          <w:lang w:eastAsia="ko-KR"/>
        </w:rPr>
        <w:t>제출자료에는 이체영수증, 송금확인증, 은행 거래내역, 계좌거래내역, 계좌확인자료, 등록정보·연락처 확인자료, 캡처, 화면녹화, 거래경위서 및 고객센터 대화내역이 포함될 수 있습니다.</w:t>
      </w:r>
    </w:p>
    <w:p w:rsidR="00EC3191" w:rsidRPr="00EC498E" w:rsidRDefault="00E1226D">
      <w:pPr>
        <w:rPr>
          <w:color w:val="000000" w:themeColor="text1"/>
          <w:lang w:eastAsia="ko-KR"/>
        </w:rPr>
      </w:pPr>
      <w:r w:rsidRPr="00EC498E">
        <w:rPr>
          <w:color w:val="000000"/>
          <w:lang w:eastAsia="ko-KR"/>
        </w:rPr>
        <w:t>회사는 제출자료를 개인정보처리방침에서 정한 목적과 보유기간 범위 내에서 처리하며, 분쟁 또는 법적 절차가 계속 중인 경우 해당 사유가 해소될 때까지 보관할 수 있습니다.</w:t>
      </w:r>
    </w:p>
    <w:p w:rsidR="00EC3191" w:rsidRPr="00EC498E" w:rsidRDefault="00E1226D">
      <w:pPr>
        <w:rPr>
          <w:color w:val="000000" w:themeColor="text1"/>
          <w:lang w:eastAsia="ko-KR"/>
        </w:rPr>
      </w:pPr>
      <w:r w:rsidRPr="00EC498E">
        <w:rPr>
          <w:color w:val="000000"/>
          <w:lang w:eastAsia="ko-KR"/>
        </w:rPr>
        <w:t xml:space="preserve">회원은 분쟁 또는 법적 절차가 예상되는 경우 본인의 이체내역, 영수증, </w:t>
      </w:r>
      <w:proofErr w:type="spellStart"/>
      <w:r w:rsidRPr="00EC498E">
        <w:rPr>
          <w:color w:val="000000"/>
          <w:lang w:eastAsia="ko-KR"/>
        </w:rPr>
        <w:t>캡처</w:t>
      </w:r>
      <w:proofErr w:type="spellEnd"/>
      <w:r w:rsidRPr="00EC498E">
        <w:rPr>
          <w:color w:val="000000"/>
          <w:lang w:eastAsia="ko-KR"/>
        </w:rPr>
        <w:t xml:space="preserve">, 고객센터 상담내역, 거래번호, </w:t>
      </w:r>
      <w:proofErr w:type="spellStart"/>
      <w:r w:rsidRPr="00EC498E">
        <w:rPr>
          <w:color w:val="000000"/>
          <w:lang w:eastAsia="ko-KR"/>
        </w:rPr>
        <w:t>매칭번호를</w:t>
      </w:r>
      <w:proofErr w:type="spellEnd"/>
      <w:r w:rsidRPr="00EC498E">
        <w:rPr>
          <w:color w:val="000000"/>
          <w:lang w:eastAsia="ko-KR"/>
        </w:rPr>
        <w:t xml:space="preserve"> 스스로 보관하여야 합니다.</w:t>
      </w:r>
    </w:p>
    <w:p w:rsidR="00A9751A" w:rsidRPr="00EC498E" w:rsidRDefault="00610582">
      <w:pPr>
        <w:rPr>
          <w:color w:val="000000" w:themeColor="text1"/>
          <w:lang w:eastAsia="ko-KR"/>
        </w:rPr>
      </w:pPr>
      <w:r w:rsidRPr="00EC498E">
        <w:rPr>
          <w:color w:val="000000"/>
          <w:lang w:eastAsia="ko-KR"/>
        </w:rPr>
        <w:t>회사는 2차매칭 종료 시점, 당일 플랫폼 참여 거래 전환 여부, 회사 직접구매 여부, 직접구매 처리시각, 직접구매 대상 아이템, 청약철회·환불 요청 이력, 환불 제한 사유, 서비스 화면 고지 확인 이력, 자동화된 처리 및 이의제기 기록을 관련 법령 및 개인정보처리방침에서 정한 기간 동안 보관할 수 있습니다.</w:t>
      </w:r>
    </w:p>
    <w:p w:rsidR="00EC3191" w:rsidRDefault="00E1226D">
      <w:pPr>
        <w:pStyle w:val="21"/>
        <w:rPr>
          <w:lang w:eastAsia="ko-KR"/>
        </w:rPr>
      </w:pPr>
      <w:r>
        <w:rPr>
          <w:rFonts w:ascii="맑은 고딕" w:eastAsia="맑은 고딕" w:hAnsi="맑은 고딕"/>
          <w:b w:val="0"/>
          <w:color w:val="000000"/>
          <w:lang w:eastAsia="ko-KR"/>
        </w:rPr>
        <w:t>제62조 (외부기관 협조)</w:t>
      </w:r>
    </w:p>
    <w:p w:rsidR="00EC3191" w:rsidRDefault="00E1226D">
      <w:pPr>
        <w:rPr>
          <w:lang w:eastAsia="ko-KR"/>
        </w:rPr>
      </w:pPr>
      <w:r>
        <w:rPr>
          <w:color w:val="000000"/>
          <w:lang w:eastAsia="ko-KR"/>
        </w:rPr>
        <w:t>회원이 수사기관, 법원, 행정기관, 소비자분쟁조정기관, 금융기관 기타 외부기관에 신고 또는 구제절차를 진행하는 경우 회사는 관련 법령과 개인정보처리방침에서 허용되는 범위 내에서 자료 제출 또는 사실확인에 협조할 수 있습니다.</w:t>
      </w:r>
    </w:p>
    <w:p w:rsidR="00EC3191" w:rsidRDefault="00E1226D">
      <w:pPr>
        <w:rPr>
          <w:lang w:eastAsia="ko-KR"/>
        </w:rPr>
      </w:pPr>
      <w:r>
        <w:rPr>
          <w:color w:val="000000"/>
          <w:lang w:eastAsia="ko-KR"/>
        </w:rPr>
        <w:t>외부기관의 적법한 요청이 있는 경우 회사는 회원정보, 거래기록, 접속기록, 신고기록, 증빙자료를 제공할 수 있습니다.</w:t>
      </w:r>
    </w:p>
    <w:p w:rsidR="00EC3191" w:rsidRDefault="00E1226D">
      <w:pPr>
        <w:rPr>
          <w:lang w:eastAsia="ko-KR"/>
        </w:rPr>
      </w:pPr>
      <w:r>
        <w:rPr>
          <w:color w:val="000000"/>
          <w:lang w:eastAsia="ko-KR"/>
        </w:rPr>
        <w:t>회사는 법령상 통지 제한이 있는 경우를 제외하고 필요한 범위에서 회원에게 외부기관 요청 또는 자료제공 사실을 안내할 수 있습니다.</w:t>
      </w:r>
    </w:p>
    <w:p w:rsidR="00EC3191" w:rsidRDefault="00E1226D">
      <w:pPr>
        <w:rPr>
          <w:lang w:eastAsia="ko-KR"/>
        </w:rPr>
      </w:pPr>
      <w:r>
        <w:rPr>
          <w:color w:val="000000"/>
          <w:lang w:eastAsia="ko-KR"/>
        </w:rPr>
        <w:lastRenderedPageBreak/>
        <w:t>회사는 외부기관의 최종 판단 또는 금융기관의 송금 반환 결과를 보장하지 않습니다.</w:t>
      </w:r>
    </w:p>
    <w:p w:rsidR="00EC3191" w:rsidRDefault="00E1226D">
      <w:pPr>
        <w:pStyle w:val="21"/>
        <w:rPr>
          <w:lang w:eastAsia="ko-KR"/>
        </w:rPr>
      </w:pPr>
      <w:r>
        <w:rPr>
          <w:rFonts w:ascii="맑은 고딕" w:eastAsia="맑은 고딕" w:hAnsi="맑은 고딕"/>
          <w:b w:val="0"/>
          <w:color w:val="000000"/>
          <w:lang w:eastAsia="ko-KR"/>
        </w:rPr>
        <w:t>제63조 (처리기간)</w:t>
      </w:r>
    </w:p>
    <w:p w:rsidR="00EC3191" w:rsidRDefault="00E1226D">
      <w:pPr>
        <w:rPr>
          <w:lang w:eastAsia="ko-KR"/>
        </w:rPr>
      </w:pPr>
      <w:r>
        <w:rPr>
          <w:color w:val="000000"/>
          <w:lang w:eastAsia="ko-KR"/>
        </w:rPr>
        <w:t>회사는 신고 또는 분쟁 접수 후 가능한 한 신속하게 처리합니다.</w:t>
      </w:r>
    </w:p>
    <w:p w:rsidR="00EC3191" w:rsidRPr="00EC498E" w:rsidRDefault="00E1226D">
      <w:pPr>
        <w:rPr>
          <w:color w:val="000000" w:themeColor="text1"/>
          <w:lang w:eastAsia="ko-KR"/>
        </w:rPr>
      </w:pPr>
      <w:r w:rsidRPr="00EC498E">
        <w:rPr>
          <w:color w:val="000000"/>
          <w:lang w:eastAsia="ko-KR"/>
        </w:rPr>
        <w:t>일반 문의는 접수일로부터 3영업일 이내, 거래분쟁은 회사가 요청한 자료가 모두 제출된 날부터 7영업일 이내 처리하는 것을 원칙으로 합니다. 다만 복잡한 분쟁, 금융기관 확인, 외부기관 확인, 수사·소송·행정 절차, 시스템 장애, 대량 신고 발생 등 추가 확인이 필요한 사안은 15영업일 이상 소요될 수 있습니다.</w:t>
      </w:r>
    </w:p>
    <w:p w:rsidR="00EC3191" w:rsidRDefault="00E1226D">
      <w:pPr>
        <w:rPr>
          <w:lang w:eastAsia="ko-KR"/>
        </w:rPr>
      </w:pPr>
      <w:r>
        <w:rPr>
          <w:color w:val="000000"/>
          <w:lang w:eastAsia="ko-KR"/>
        </w:rPr>
        <w:t xml:space="preserve">자료 </w:t>
      </w:r>
      <w:proofErr w:type="spellStart"/>
      <w:r>
        <w:rPr>
          <w:color w:val="000000"/>
          <w:lang w:eastAsia="ko-KR"/>
        </w:rPr>
        <w:t>미제출</w:t>
      </w:r>
      <w:proofErr w:type="spellEnd"/>
      <w:r>
        <w:rPr>
          <w:color w:val="000000"/>
          <w:lang w:eastAsia="ko-KR"/>
        </w:rPr>
        <w:t>, 회원 연락 불가, 금융기관 확인 지연, 외부기관 절차 진행, 시스템 장애, 대량 신고 발생 시 처리기간은 연장될 수 있습니다.</w:t>
      </w:r>
    </w:p>
    <w:p w:rsidR="00EC3191" w:rsidRDefault="00E1226D">
      <w:pPr>
        <w:rPr>
          <w:lang w:eastAsia="ko-KR"/>
        </w:rPr>
      </w:pPr>
      <w:r>
        <w:rPr>
          <w:color w:val="000000"/>
          <w:lang w:eastAsia="ko-KR"/>
        </w:rPr>
        <w:t>회사는 처리기간이 연장되는 경우 가능한 범위에서 회원에게 사유를 안내합니다.</w:t>
      </w:r>
    </w:p>
    <w:p w:rsidR="00EC3191" w:rsidRDefault="00E1226D">
      <w:pPr>
        <w:pStyle w:val="1"/>
        <w:rPr>
          <w:lang w:eastAsia="ko-KR"/>
        </w:rPr>
      </w:pPr>
      <w:r>
        <w:rPr>
          <w:color w:val="000000"/>
          <w:lang w:eastAsia="ko-KR"/>
        </w:rPr>
        <w:t>제</w:t>
      </w:r>
      <w:r>
        <w:rPr>
          <w:color w:val="000000"/>
          <w:lang w:eastAsia="ko-KR"/>
        </w:rPr>
        <w:t>12</w:t>
      </w:r>
      <w:r>
        <w:rPr>
          <w:color w:val="000000"/>
          <w:lang w:eastAsia="ko-KR"/>
        </w:rPr>
        <w:t>장</w:t>
      </w:r>
      <w:r>
        <w:rPr>
          <w:color w:val="000000"/>
          <w:lang w:eastAsia="ko-KR"/>
        </w:rPr>
        <w:t xml:space="preserve"> </w:t>
      </w:r>
      <w:r>
        <w:rPr>
          <w:color w:val="000000"/>
          <w:lang w:eastAsia="ko-KR"/>
        </w:rPr>
        <w:t>고객센터</w:t>
      </w:r>
      <w:r>
        <w:rPr>
          <w:color w:val="000000"/>
          <w:lang w:eastAsia="ko-KR"/>
        </w:rPr>
        <w:t>·</w:t>
      </w:r>
      <w:r>
        <w:rPr>
          <w:color w:val="000000"/>
          <w:lang w:eastAsia="ko-KR"/>
        </w:rPr>
        <w:t>공지</w:t>
      </w:r>
      <w:r>
        <w:rPr>
          <w:color w:val="000000"/>
          <w:lang w:eastAsia="ko-KR"/>
        </w:rPr>
        <w:t>·</w:t>
      </w:r>
      <w:r>
        <w:rPr>
          <w:color w:val="000000"/>
          <w:lang w:eastAsia="ko-KR"/>
        </w:rPr>
        <w:t>정책</w:t>
      </w:r>
      <w:r>
        <w:rPr>
          <w:color w:val="000000"/>
          <w:lang w:eastAsia="ko-KR"/>
        </w:rPr>
        <w:t xml:space="preserve"> </w:t>
      </w:r>
      <w:r>
        <w:rPr>
          <w:color w:val="000000"/>
          <w:lang w:eastAsia="ko-KR"/>
        </w:rPr>
        <w:t>변경</w:t>
      </w:r>
    </w:p>
    <w:p w:rsidR="00EC3191" w:rsidRDefault="00E1226D">
      <w:pPr>
        <w:pStyle w:val="21"/>
        <w:rPr>
          <w:lang w:eastAsia="ko-KR"/>
        </w:rPr>
      </w:pPr>
      <w:r>
        <w:rPr>
          <w:rFonts w:ascii="맑은 고딕" w:eastAsia="맑은 고딕" w:hAnsi="맑은 고딕"/>
          <w:b w:val="0"/>
          <w:color w:val="000000"/>
          <w:lang w:eastAsia="ko-KR"/>
        </w:rPr>
        <w:t>제64조 (고객센터 운영)</w:t>
      </w:r>
    </w:p>
    <w:p w:rsidR="00EC3191" w:rsidRDefault="00E1226D">
      <w:pPr>
        <w:rPr>
          <w:lang w:eastAsia="ko-KR"/>
        </w:rPr>
      </w:pPr>
      <w:r>
        <w:rPr>
          <w:color w:val="000000"/>
          <w:lang w:eastAsia="ko-KR"/>
        </w:rPr>
        <w:t>고객센터는 웹사이트 내 고객센터 게시판을 통해 운영하며, 접수 방법, 답변시간, 처리 순서, 휴무일 및 긴급 신고 기준은 서비스 화면에서 안내합니다. 고객센터 전화는 010-4488-5667, 전자우편은 loopay@loopay.co.kr입니다.</w:t>
      </w:r>
    </w:p>
    <w:p w:rsidR="00EC3191" w:rsidRDefault="00E1226D">
      <w:pPr>
        <w:rPr>
          <w:lang w:eastAsia="ko-KR"/>
        </w:rPr>
      </w:pPr>
      <w:r>
        <w:rPr>
          <w:color w:val="000000"/>
          <w:lang w:eastAsia="ko-KR"/>
        </w:rPr>
        <w:t>고객센터는 회원번호, 등록 전자우편 회신, 등록 휴대전화번호 확인 또는 거래정보 대조 등으로 문의자의 회원 여부를 확인한 후 상담을 진행할 수 있으며, 개인정보 보호를 위하여 확인되지 않은 제3자에게 계정정보, 거래정보 또는 신고정보를 제공하지 않습니다.</w:t>
      </w:r>
    </w:p>
    <w:p w:rsidR="00EC3191" w:rsidRDefault="00E1226D">
      <w:pPr>
        <w:rPr>
          <w:lang w:eastAsia="ko-KR"/>
        </w:rPr>
      </w:pPr>
      <w:r>
        <w:rPr>
          <w:color w:val="000000"/>
          <w:lang w:eastAsia="ko-KR"/>
        </w:rPr>
        <w:t xml:space="preserve">회원은 고객센터 문의 시 거래번호, </w:t>
      </w:r>
      <w:proofErr w:type="spellStart"/>
      <w:r>
        <w:rPr>
          <w:color w:val="000000"/>
          <w:lang w:eastAsia="ko-KR"/>
        </w:rPr>
        <w:t>매칭번호</w:t>
      </w:r>
      <w:proofErr w:type="spellEnd"/>
      <w:r>
        <w:rPr>
          <w:color w:val="000000"/>
          <w:lang w:eastAsia="ko-KR"/>
        </w:rPr>
        <w:t>, 아이템 종류, 발생일시, 문제 내용, 증빙자료를 정확히 제출하여야 합니다.</w:t>
      </w:r>
    </w:p>
    <w:p w:rsidR="00EC3191" w:rsidRDefault="00E1226D">
      <w:pPr>
        <w:rPr>
          <w:lang w:eastAsia="ko-KR"/>
        </w:rPr>
      </w:pPr>
      <w:r>
        <w:rPr>
          <w:color w:val="000000"/>
          <w:lang w:eastAsia="ko-KR"/>
        </w:rPr>
        <w:t>욕설, 협박, 반복 민원, 허위 신고, 업무방해, 상담원 보호가 필요한 행위가 있는 경우 회사는 상담을 제한하거나 법적 조치를 검토할 수 있습니다.</w:t>
      </w:r>
    </w:p>
    <w:p w:rsidR="00EC3191" w:rsidRDefault="00E1226D">
      <w:pPr>
        <w:pStyle w:val="21"/>
        <w:rPr>
          <w:lang w:eastAsia="ko-KR"/>
        </w:rPr>
      </w:pPr>
      <w:r>
        <w:rPr>
          <w:rFonts w:ascii="맑은 고딕" w:eastAsia="맑은 고딕" w:hAnsi="맑은 고딕"/>
          <w:b w:val="0"/>
          <w:color w:val="000000"/>
          <w:lang w:eastAsia="ko-KR"/>
        </w:rPr>
        <w:t>제65조 (공지 및 알림)</w:t>
      </w:r>
    </w:p>
    <w:p w:rsidR="00EC3191" w:rsidRDefault="00E1226D">
      <w:pPr>
        <w:rPr>
          <w:lang w:eastAsia="ko-KR"/>
        </w:rPr>
      </w:pPr>
      <w:r>
        <w:rPr>
          <w:color w:val="000000"/>
          <w:lang w:eastAsia="ko-KR"/>
        </w:rPr>
        <w:t>회사는 서비스 운영에 필요한 공지사항을 서비스 내 알림, 전자우편, 서비스 화면, 웹사이트 또는 고객센터 게시판 등 합리적인 방법으로 안내할 수 있습니다.</w:t>
      </w:r>
    </w:p>
    <w:p w:rsidR="00EC3191" w:rsidRDefault="00E1226D">
      <w:pPr>
        <w:rPr>
          <w:lang w:eastAsia="ko-KR"/>
        </w:rPr>
      </w:pPr>
      <w:r>
        <w:rPr>
          <w:color w:val="000000"/>
          <w:lang w:eastAsia="ko-KR"/>
        </w:rPr>
        <w:t xml:space="preserve">회원에게 불리하거나 중요한 정책 변경, </w:t>
      </w:r>
      <w:proofErr w:type="spellStart"/>
      <w:r>
        <w:rPr>
          <w:color w:val="000000"/>
          <w:lang w:eastAsia="ko-KR"/>
        </w:rPr>
        <w:t>패널티</w:t>
      </w:r>
      <w:proofErr w:type="spellEnd"/>
      <w:r>
        <w:rPr>
          <w:color w:val="000000"/>
          <w:lang w:eastAsia="ko-KR"/>
        </w:rPr>
        <w:t xml:space="preserve"> 기준 변경, 포인트 환불 기준 변경, 레벨 기준 변경, 플랫폼 참여 거래 기준 변경, 개인정보 처리 변경이 있는 경우 회사는 관련 법령과 이용약관에 따라 사전 고지합니다.</w:t>
      </w:r>
    </w:p>
    <w:p w:rsidR="00EC3191" w:rsidRDefault="00E1226D">
      <w:pPr>
        <w:rPr>
          <w:lang w:eastAsia="ko-KR"/>
        </w:rPr>
      </w:pPr>
      <w:r>
        <w:rPr>
          <w:color w:val="000000"/>
          <w:lang w:eastAsia="ko-KR"/>
        </w:rPr>
        <w:t>회원은 휴대전화번호, 전자우편주소 및 서비스 내 알림 설정을 최신 상태로 유지하여야 합니다.</w:t>
      </w:r>
    </w:p>
    <w:p w:rsidR="00EC3191" w:rsidRDefault="00E1226D">
      <w:pPr>
        <w:rPr>
          <w:lang w:eastAsia="ko-KR"/>
        </w:rPr>
      </w:pPr>
      <w:r>
        <w:rPr>
          <w:color w:val="000000"/>
          <w:lang w:eastAsia="ko-KR"/>
        </w:rPr>
        <w:t>회원이 알림을 확인하지 않아 발생한 불이익은 회사의 고의 또는 과실이 없는 한 회원 본인이 책임집니다.</w:t>
      </w:r>
    </w:p>
    <w:p w:rsidR="00EC3191" w:rsidRDefault="00E1226D">
      <w:pPr>
        <w:pStyle w:val="21"/>
        <w:rPr>
          <w:lang w:eastAsia="ko-KR"/>
        </w:rPr>
      </w:pPr>
      <w:r>
        <w:rPr>
          <w:rFonts w:ascii="맑은 고딕" w:eastAsia="맑은 고딕" w:hAnsi="맑은 고딕"/>
          <w:b w:val="0"/>
          <w:color w:val="000000"/>
          <w:lang w:eastAsia="ko-KR"/>
        </w:rPr>
        <w:lastRenderedPageBreak/>
        <w:t>제66조 (운영정책 변경)</w:t>
      </w:r>
    </w:p>
    <w:p w:rsidR="00EC3191" w:rsidRDefault="00E1226D">
      <w:pPr>
        <w:rPr>
          <w:lang w:eastAsia="ko-KR"/>
        </w:rPr>
      </w:pPr>
      <w:r>
        <w:rPr>
          <w:color w:val="000000"/>
          <w:lang w:eastAsia="ko-KR"/>
        </w:rPr>
        <w:t>회사는 관련 법령을 위반하지 않는 범위에서 서비스 안정성, 거래 균형, 부정거래 방지, 회원 보호, 기능 개선, 법령 준수를 위하여 본 운영정책을 변경할 수 있습니다.</w:t>
      </w:r>
    </w:p>
    <w:p w:rsidR="00EC3191" w:rsidRDefault="00E1226D">
      <w:pPr>
        <w:rPr>
          <w:lang w:eastAsia="ko-KR"/>
        </w:rPr>
      </w:pPr>
      <w:r>
        <w:rPr>
          <w:color w:val="000000"/>
          <w:lang w:eastAsia="ko-KR"/>
        </w:rPr>
        <w:t>회원에게 불리하거나 중요한 변경이 있는 경우 회사는 시행일 전 상당한 기간 동안 변경 내용, 변경 사유, 시행일을 공지합니다.</w:t>
      </w:r>
    </w:p>
    <w:p w:rsidR="00EC3191" w:rsidRDefault="00E1226D">
      <w:pPr>
        <w:rPr>
          <w:lang w:eastAsia="ko-KR"/>
        </w:rPr>
      </w:pPr>
      <w:r>
        <w:rPr>
          <w:color w:val="000000"/>
          <w:lang w:eastAsia="ko-KR"/>
        </w:rPr>
        <w:t>긴급한 보안사고, 시스템 장애, 부정거래 급증, 법령상 요구, 외부기관 요청 등 사유가 있는 경우 회사는 사후 공지할 수 있습니다.</w:t>
      </w:r>
    </w:p>
    <w:p w:rsidR="00EC3191" w:rsidRDefault="00E1226D">
      <w:pPr>
        <w:rPr>
          <w:lang w:eastAsia="ko-KR"/>
        </w:rPr>
      </w:pPr>
      <w:r>
        <w:rPr>
          <w:color w:val="000000"/>
          <w:lang w:eastAsia="ko-KR"/>
        </w:rPr>
        <w:t>관련 법령상 별도 동의가 필요한 변경은 회원의 명시적인 동의를 받은 후 적용합니다. 별도 동의가 필요하지 않은 변경은 사전 고지 절차에 따라 적용하며, 단순한 서비스 계속 이용만으로 명시적 동의가 필요한 사항에 동의한 것으로 보지 않습니다.</w:t>
      </w:r>
    </w:p>
    <w:p w:rsidR="00EC3191" w:rsidRDefault="00E1226D">
      <w:pPr>
        <w:pStyle w:val="21"/>
        <w:rPr>
          <w:lang w:eastAsia="ko-KR"/>
        </w:rPr>
      </w:pPr>
      <w:r>
        <w:rPr>
          <w:rFonts w:ascii="맑은 고딕" w:eastAsia="맑은 고딕" w:hAnsi="맑은 고딕"/>
          <w:b w:val="0"/>
          <w:color w:val="000000"/>
          <w:lang w:eastAsia="ko-KR"/>
        </w:rPr>
        <w:t>제67조 (서비스 화면과 문서의 일치)</w:t>
      </w:r>
    </w:p>
    <w:p w:rsidR="00EC3191" w:rsidRDefault="00E1226D">
      <w:pPr>
        <w:rPr>
          <w:lang w:eastAsia="ko-KR"/>
        </w:rPr>
      </w:pPr>
      <w:r>
        <w:rPr>
          <w:color w:val="000000"/>
          <w:lang w:eastAsia="ko-KR"/>
        </w:rPr>
        <w:t>회사는 서비스 화면, 이용약관, 개인정보처리방침, 운영정책, 회원가입 동의 화면, 포인트 충전 화면, 구매예약 화면, 판매예약 화면, 매칭 결과 화면, 신고 화면, 환불 신청 화면의 내용이 서로 충돌하지 않도록 점검하여야 합니다.</w:t>
      </w:r>
    </w:p>
    <w:p w:rsidR="00EC3191" w:rsidRPr="00EC498E" w:rsidRDefault="00E1226D">
      <w:pPr>
        <w:rPr>
          <w:color w:val="000000" w:themeColor="text1"/>
          <w:lang w:eastAsia="ko-KR"/>
        </w:rPr>
      </w:pPr>
      <w:r>
        <w:t>서비스 화면에는 최소한 거래금액, 입금 가능 시간, 입금 마감 시각, 입금확인·미입금 신고 가능 시간, 포인트 차감 여부, 환불 가능 여부, 교환포인트 현금 환불 불가, 미입금 패널티, 허위신고 패널티, 플랫폼 참여 거래 제한 가능성을 표시하여야 합니다. 회원탈퇴 화면에는 충전포인트 차감·환급액, 교환포인트 소멸액, 남은 패널티 미납액, 재가입 조건 및 개인정보 분리보관 기준을 표시합니다.</w:t>
      </w:r>
    </w:p>
    <w:p w:rsidR="00A9751A" w:rsidRPr="00EC498E" w:rsidRDefault="00610582">
      <w:pPr>
        <w:rPr>
          <w:color w:val="000000" w:themeColor="text1"/>
          <w:lang w:eastAsia="ko-KR"/>
        </w:rPr>
      </w:pPr>
      <w:r w:rsidRPr="00EC498E">
        <w:rPr>
          <w:color w:val="000000"/>
          <w:lang w:eastAsia="ko-KR"/>
        </w:rPr>
        <w:t>서비스 화면에는 자동처리 예정 시간, 2차매칭 진행 여부, 2차매칭 종료 시점, 당일 플랫폼 참여 거래 전환 가능성, 회사 직접구매 여부, 회사 직접구매 제한 사유, 청약철회·환불 제한 사유, 유료서비스 제공 개시 시점, 중요사항 확인 체크박스 또는 확인 버튼도 필요한 범위에서 표시하여야 합니다.</w:t>
      </w:r>
    </w:p>
    <w:p w:rsidR="00A9751A" w:rsidRPr="00EC498E" w:rsidRDefault="00610582">
      <w:pPr>
        <w:rPr>
          <w:color w:val="000000" w:themeColor="text1"/>
          <w:lang w:eastAsia="ko-KR"/>
        </w:rPr>
      </w:pPr>
      <w:r w:rsidRPr="00EC498E">
        <w:rPr>
          <w:color w:val="000000"/>
          <w:lang w:eastAsia="ko-KR"/>
        </w:rPr>
        <w:t>회사는 구매예약, 판매예약, 포인트 충전, 유료서비스 신청, 아이템 교환, 포인트교환, 행운구매, 소각합성(결합판매), 2차매칭 및 플랫폼 참여 거래 이용 전 회원이 중요사항을 확인할 수 있도록 서비스 화면에 고지하고, 필요한 경우 체크박스, 확인 버튼, 전자문서 열람 기록, 알림 확인 기록 등으로 확인 이력을 보관할 수 있습니다.</w:t>
      </w:r>
    </w:p>
    <w:p w:rsidR="00EC3191" w:rsidRDefault="00E1226D">
      <w:pPr>
        <w:rPr>
          <w:lang w:eastAsia="ko-KR"/>
        </w:rPr>
      </w:pPr>
      <w:r>
        <w:rPr>
          <w:color w:val="000000"/>
          <w:lang w:eastAsia="ko-KR"/>
        </w:rPr>
        <w:t>문서와 화면 사이에 차이가 발생한 경우 회사는 지체 없이 정정하고, 회원에게 중대한 영향을 미치는 사항은 별도 공지합니다.</w:t>
      </w:r>
    </w:p>
    <w:p w:rsidR="00EC3191" w:rsidRDefault="00E1226D">
      <w:pPr>
        <w:rPr>
          <w:lang w:eastAsia="ko-KR"/>
        </w:rPr>
      </w:pPr>
      <w:r>
        <w:rPr>
          <w:color w:val="000000"/>
          <w:lang w:eastAsia="ko-KR"/>
        </w:rPr>
        <w:t>회원은 거래 전 서비스 화면에 표시된 최신 정보를 확인하여야 합니다.</w:t>
      </w:r>
    </w:p>
    <w:p w:rsidR="00EC3191" w:rsidRDefault="00E1226D">
      <w:pPr>
        <w:pStyle w:val="21"/>
        <w:rPr>
          <w:lang w:eastAsia="ko-KR"/>
        </w:rPr>
      </w:pPr>
      <w:r>
        <w:rPr>
          <w:rFonts w:ascii="맑은 고딕" w:eastAsia="맑은 고딕" w:hAnsi="맑은 고딕"/>
          <w:b w:val="0"/>
          <w:color w:val="000000"/>
          <w:lang w:eastAsia="ko-KR"/>
        </w:rPr>
        <w:t>제68조 (면책의 한계)</w:t>
      </w:r>
    </w:p>
    <w:p w:rsidR="00EC3191" w:rsidRDefault="00E1226D">
      <w:pPr>
        <w:rPr>
          <w:lang w:eastAsia="ko-KR"/>
        </w:rPr>
      </w:pPr>
      <w:r>
        <w:rPr>
          <w:color w:val="000000"/>
          <w:lang w:eastAsia="ko-KR"/>
        </w:rPr>
        <w:t>본 운영정책의 어떠한 조항도 회사의 고의 또는 과실로 인한 법률상 책임을 배제하지 않습니다.</w:t>
      </w:r>
    </w:p>
    <w:p w:rsidR="00EC3191" w:rsidRDefault="00E1226D">
      <w:pPr>
        <w:rPr>
          <w:lang w:eastAsia="ko-KR"/>
        </w:rPr>
      </w:pPr>
      <w:r>
        <w:rPr>
          <w:color w:val="000000"/>
          <w:lang w:eastAsia="ko-KR"/>
        </w:rPr>
        <w:t>회사는 회원 간 직접송금 거래에서 회사가 직접 당사자로 참여한 경우를 제외하고 금융기관 송금 취소, 반환, 회수를 보장하지 않습니다.</w:t>
      </w:r>
    </w:p>
    <w:p w:rsidR="00EC3191" w:rsidRDefault="00E1226D">
      <w:pPr>
        <w:rPr>
          <w:lang w:eastAsia="ko-KR"/>
        </w:rPr>
      </w:pPr>
      <w:r>
        <w:rPr>
          <w:lang w:eastAsia="ko-KR"/>
        </w:rPr>
        <w:lastRenderedPageBreak/>
        <w:t xml:space="preserve">회사는 천재지변, 전쟁, 화재, 정전, 통신망·은행 전산망·Railway </w:t>
      </w:r>
      <w:proofErr w:type="spellStart"/>
      <w:r>
        <w:rPr>
          <w:lang w:eastAsia="ko-KR"/>
        </w:rPr>
        <w:t>클라우드</w:t>
      </w:r>
      <w:proofErr w:type="spellEnd"/>
      <w:r>
        <w:rPr>
          <w:lang w:eastAsia="ko-KR"/>
        </w:rPr>
        <w:t>·도메인 전자우편 서비스 장애, 법령상 제한 또는 외부기관 조치 등 회사의 합리적 통제 범위를 벗어난 사유로 발생한 손해에 대하여 관련 법령상 책임이 없는 범위에서 책임을 부담하지 않습니다.</w:t>
      </w:r>
    </w:p>
    <w:p w:rsidR="00EC3191" w:rsidRDefault="00E1226D">
      <w:pPr>
        <w:rPr>
          <w:lang w:eastAsia="ko-KR"/>
        </w:rPr>
      </w:pPr>
      <w:r>
        <w:rPr>
          <w:color w:val="000000"/>
          <w:lang w:eastAsia="ko-KR"/>
        </w:rPr>
        <w:t>회사는 수익, 차익, 판매 완료, 매칭 성공, 회수 가능성을 보장하지 않으며, 회원은 서비스의 위험과 구조를 확인한 후 이용 여부를 결정하여야 합니다.</w:t>
      </w:r>
    </w:p>
    <w:p w:rsidR="00A9751A" w:rsidRPr="00EC498E" w:rsidRDefault="00610582">
      <w:pPr>
        <w:rPr>
          <w:color w:val="000000" w:themeColor="text1"/>
          <w:lang w:eastAsia="ko-KR"/>
        </w:rPr>
      </w:pPr>
      <w:r w:rsidRPr="00EC498E">
        <w:rPr>
          <w:b/>
          <w:color w:val="000000"/>
          <w:lang w:eastAsia="ko-KR"/>
        </w:rPr>
        <w:t>제68조의2 (서비스 종료·장기 중단 시 처리)</w:t>
      </w:r>
    </w:p>
    <w:p w:rsidR="00A9751A" w:rsidRPr="00EC498E" w:rsidRDefault="00610582">
      <w:pPr>
        <w:rPr>
          <w:color w:val="000000" w:themeColor="text1"/>
          <w:lang w:eastAsia="ko-KR"/>
        </w:rPr>
      </w:pPr>
      <w:r w:rsidRPr="00EC498E">
        <w:rPr>
          <w:color w:val="000000"/>
          <w:lang w:eastAsia="ko-KR"/>
        </w:rPr>
        <w:t>회사가 서비스의 전부 또는 중요한 일부를 종료하거나 장기간 중단하는 경우 회사는 종료 또는 중단 사유, 예정일, 회원이 보유한 포인트와 아이템의 처리 기준, 환불 또는 교환 절차, 고객센터 접수 기간을 사전에 공지합니다. 다만 긴급한 법령상 사유, 보안사고, 천재지변 등 불가피한 사유가 있는 경우 사후 공지할 수 있습니다.</w:t>
      </w:r>
    </w:p>
    <w:p w:rsidR="00A9751A" w:rsidRPr="00EC498E" w:rsidRDefault="00610582">
      <w:pPr>
        <w:rPr>
          <w:color w:val="000000" w:themeColor="text1"/>
          <w:lang w:eastAsia="ko-KR"/>
        </w:rPr>
      </w:pPr>
      <w:r>
        <w:rPr>
          <w:color w:val="000000"/>
          <w:lang w:eastAsia="ko-KR"/>
        </w:rPr>
        <w:t>서비스 종료 시 사용하지 않은 충전포인트는 관련 법령과 이용약관에서 정한 절차에 따라 환불합니다. 교환포인트는 현금 환불 대상이 아니므로 종료 공지에서 안내한 서비스 내 사용 또는 재교환 절차에 따라 처리합니다.</w:t>
      </w:r>
    </w:p>
    <w:p w:rsidR="00A9751A" w:rsidRPr="00EC498E" w:rsidRDefault="00610582">
      <w:pPr>
        <w:rPr>
          <w:color w:val="000000" w:themeColor="text1"/>
          <w:lang w:eastAsia="ko-KR"/>
        </w:rPr>
      </w:pPr>
      <w:r w:rsidRPr="00EC498E">
        <w:rPr>
          <w:color w:val="000000"/>
          <w:lang w:eastAsia="ko-KR"/>
        </w:rPr>
        <w:t>서비스 종료 또는 장기 중단 시 진행 중인 거래, 미입금 신고, 초과입금 반환, 환불, 부정거래 조사, 분쟁처리는 종료 공지에서 정한 기간과 방법에 따라 처리하며, 법령상 보관이 필요한 기록은 개인정보처리방침과 관련 법령에 따라 보관됩니다.</w:t>
      </w:r>
    </w:p>
    <w:p w:rsidR="00A9751A" w:rsidRPr="00EC498E" w:rsidRDefault="00610582">
      <w:pPr>
        <w:rPr>
          <w:color w:val="000000" w:themeColor="text1"/>
          <w:lang w:eastAsia="ko-KR"/>
        </w:rPr>
      </w:pPr>
      <w:r w:rsidRPr="00EC498E">
        <w:rPr>
          <w:color w:val="000000"/>
          <w:lang w:eastAsia="ko-KR"/>
        </w:rPr>
        <w:t>본 조는 회사가 언제든지 임의로 회원의 권리를 박탈할 수 있다는 의미가 아니며, 서비스 운영이 불가능하거나 현저히 곤란한 경우 회원 보호를 위한 절차를 명확히 하기 위한 조항입니다.</w:t>
      </w:r>
    </w:p>
    <w:p w:rsidR="00EC3191" w:rsidRDefault="00E1226D">
      <w:pPr>
        <w:pStyle w:val="1"/>
      </w:pPr>
      <w:proofErr w:type="spellStart"/>
      <w:r>
        <w:rPr>
          <w:rFonts w:ascii="맑은 고딕" w:eastAsia="맑은 고딕" w:hAnsi="맑은 고딕"/>
          <w:b w:val="0"/>
          <w:color w:val="000000"/>
        </w:rPr>
        <w:t>부속서</w:t>
      </w:r>
      <w:proofErr w:type="spellEnd"/>
      <w:r>
        <w:rPr>
          <w:rFonts w:ascii="맑은 고딕" w:eastAsia="맑은 고딕" w:hAnsi="맑은 고딕"/>
          <w:b w:val="0"/>
          <w:color w:val="000000"/>
        </w:rPr>
        <w:t xml:space="preserve"> 1 </w:t>
      </w:r>
      <w:proofErr w:type="spellStart"/>
      <w:r>
        <w:rPr>
          <w:rFonts w:ascii="맑은 고딕" w:eastAsia="맑은 고딕" w:hAnsi="맑은 고딕"/>
          <w:b w:val="0"/>
          <w:color w:val="000000"/>
        </w:rPr>
        <w:t>주요</w:t>
      </w:r>
      <w:proofErr w:type="spellEnd"/>
      <w:r>
        <w:rPr>
          <w:rFonts w:ascii="맑은 고딕" w:eastAsia="맑은 고딕" w:hAnsi="맑은 고딕"/>
          <w:b w:val="0"/>
          <w:color w:val="000000"/>
        </w:rPr>
        <w:t xml:space="preserve"> </w:t>
      </w:r>
      <w:proofErr w:type="spellStart"/>
      <w:r>
        <w:rPr>
          <w:rFonts w:ascii="맑은 고딕" w:eastAsia="맑은 고딕" w:hAnsi="맑은 고딕"/>
          <w:b w:val="0"/>
          <w:color w:val="000000"/>
        </w:rPr>
        <w:t>시간표</w:t>
      </w:r>
      <w:proofErr w:type="spellEnd"/>
    </w:p>
    <w:tbl>
      <w:tblPr>
        <w:tblStyle w:val="af9"/>
        <w:tblW w:w="0" w:type="auto"/>
        <w:jc w:val="center"/>
        <w:tblLook w:val="04A0" w:firstRow="1" w:lastRow="0" w:firstColumn="1" w:lastColumn="0" w:noHBand="0" w:noVBand="1"/>
      </w:tblPr>
      <w:tblGrid>
        <w:gridCol w:w="3400"/>
        <w:gridCol w:w="3400"/>
        <w:gridCol w:w="3400"/>
      </w:tblGrid>
      <w:tr w:rsidR="00EC3191">
        <w:trPr>
          <w:tblHeader/>
          <w:jc w:val="center"/>
        </w:trPr>
        <w:tc>
          <w:tcPr>
            <w:tcW w:w="3400" w:type="dxa"/>
            <w:shd w:val="clear" w:color="auto" w:fill="D9EAF7"/>
          </w:tcPr>
          <w:p w:rsidR="005F1F09" w:rsidRDefault="004D3C38">
            <w:r>
              <w:rPr>
                <w:color w:val="000000"/>
              </w:rPr>
              <w:t>항목</w:t>
            </w:r>
          </w:p>
        </w:tc>
        <w:tc>
          <w:tcPr>
            <w:tcW w:w="3400" w:type="dxa"/>
            <w:shd w:val="clear" w:color="auto" w:fill="D9EAF7"/>
          </w:tcPr>
          <w:p w:rsidR="005F1F09" w:rsidRDefault="004D3C38">
            <w:r>
              <w:rPr>
                <w:color w:val="000000"/>
              </w:rPr>
              <w:t>기본</w:t>
            </w:r>
            <w:r>
              <w:rPr>
                <w:color w:val="000000"/>
              </w:rPr>
              <w:t xml:space="preserve"> </w:t>
            </w:r>
            <w:r>
              <w:rPr>
                <w:color w:val="000000"/>
              </w:rPr>
              <w:t>기준</w:t>
            </w:r>
          </w:p>
        </w:tc>
        <w:tc>
          <w:tcPr>
            <w:tcW w:w="3400" w:type="dxa"/>
            <w:shd w:val="clear" w:color="auto" w:fill="D9EAF7"/>
          </w:tcPr>
          <w:p w:rsidR="005F1F09" w:rsidRDefault="004D3C38">
            <w:r>
              <w:rPr>
                <w:color w:val="000000"/>
              </w:rPr>
              <w:t>화면</w:t>
            </w:r>
            <w:r>
              <w:rPr>
                <w:color w:val="000000"/>
              </w:rPr>
              <w:t xml:space="preserve"> </w:t>
            </w:r>
            <w:r>
              <w:rPr>
                <w:color w:val="000000"/>
              </w:rPr>
              <w:t>표시</w:t>
            </w:r>
            <w:r>
              <w:rPr>
                <w:color w:val="000000"/>
              </w:rPr>
              <w:t>·</w:t>
            </w:r>
            <w:r>
              <w:rPr>
                <w:color w:val="000000"/>
              </w:rPr>
              <w:t>운영</w:t>
            </w:r>
            <w:r>
              <w:rPr>
                <w:color w:val="000000"/>
              </w:rPr>
              <w:t xml:space="preserve"> </w:t>
            </w:r>
            <w:r>
              <w:rPr>
                <w:color w:val="000000"/>
              </w:rPr>
              <w:t>기준</w:t>
            </w:r>
          </w:p>
        </w:tc>
      </w:tr>
      <w:tr w:rsidR="00EC3191">
        <w:trPr>
          <w:jc w:val="center"/>
        </w:trPr>
        <w:tc>
          <w:tcPr>
            <w:tcW w:w="3400" w:type="dxa"/>
          </w:tcPr>
          <w:p w:rsidR="005F1F09" w:rsidRDefault="004D3C38">
            <w:pPr>
              <w:rPr>
                <w:lang w:eastAsia="ko-KR"/>
              </w:rPr>
            </w:pPr>
            <w:r>
              <w:rPr>
                <w:color w:val="000000"/>
                <w:lang w:eastAsia="ko-KR"/>
              </w:rPr>
              <w:t>구매</w:t>
            </w:r>
            <w:r>
              <w:rPr>
                <w:color w:val="000000"/>
                <w:lang w:eastAsia="ko-KR"/>
              </w:rPr>
              <w:t>·</w:t>
            </w:r>
            <w:r>
              <w:rPr>
                <w:color w:val="000000"/>
                <w:lang w:eastAsia="ko-KR"/>
              </w:rPr>
              <w:t>판매</w:t>
            </w:r>
            <w:r>
              <w:rPr>
                <w:color w:val="000000"/>
                <w:lang w:eastAsia="ko-KR"/>
              </w:rPr>
              <w:t xml:space="preserve"> </w:t>
            </w:r>
            <w:r>
              <w:rPr>
                <w:color w:val="000000"/>
                <w:lang w:eastAsia="ko-KR"/>
              </w:rPr>
              <w:t>예약</w:t>
            </w:r>
            <w:r>
              <w:rPr>
                <w:color w:val="000000"/>
                <w:lang w:eastAsia="ko-KR"/>
              </w:rPr>
              <w:t xml:space="preserve"> </w:t>
            </w:r>
            <w:r>
              <w:rPr>
                <w:color w:val="000000"/>
                <w:lang w:eastAsia="ko-KR"/>
              </w:rPr>
              <w:t>가능</w:t>
            </w:r>
            <w:r>
              <w:rPr>
                <w:color w:val="000000"/>
                <w:lang w:eastAsia="ko-KR"/>
              </w:rPr>
              <w:t xml:space="preserve"> </w:t>
            </w:r>
            <w:r>
              <w:rPr>
                <w:color w:val="000000"/>
                <w:lang w:eastAsia="ko-KR"/>
              </w:rPr>
              <w:t>시간</w:t>
            </w:r>
          </w:p>
        </w:tc>
        <w:tc>
          <w:tcPr>
            <w:tcW w:w="3400" w:type="dxa"/>
          </w:tcPr>
          <w:p w:rsidR="005F1F09" w:rsidRDefault="004D3C38">
            <w:r>
              <w:rPr>
                <w:color w:val="000000"/>
              </w:rPr>
              <w:t>05:00~20:00</w:t>
            </w:r>
          </w:p>
        </w:tc>
        <w:tc>
          <w:tcPr>
            <w:tcW w:w="3400" w:type="dxa"/>
          </w:tcPr>
          <w:p w:rsidR="005F1F09" w:rsidRDefault="004D3C38">
            <w:pPr>
              <w:rPr>
                <w:lang w:eastAsia="ko-KR"/>
              </w:rPr>
            </w:pPr>
            <w:r>
              <w:rPr>
                <w:color w:val="000000"/>
                <w:lang w:eastAsia="ko-KR"/>
              </w:rPr>
              <w:t>1</w:t>
            </w:r>
            <w:r>
              <w:rPr>
                <w:color w:val="000000"/>
                <w:lang w:eastAsia="ko-KR"/>
              </w:rPr>
              <w:t>차</w:t>
            </w:r>
            <w:r>
              <w:rPr>
                <w:color w:val="000000"/>
                <w:lang w:eastAsia="ko-KR"/>
              </w:rPr>
              <w:t>·2</w:t>
            </w:r>
            <w:r>
              <w:rPr>
                <w:color w:val="000000"/>
                <w:lang w:eastAsia="ko-KR"/>
              </w:rPr>
              <w:t>차</w:t>
            </w:r>
            <w:r>
              <w:rPr>
                <w:color w:val="000000"/>
                <w:lang w:eastAsia="ko-KR"/>
              </w:rPr>
              <w:t xml:space="preserve"> </w:t>
            </w:r>
            <w:r>
              <w:rPr>
                <w:color w:val="000000"/>
                <w:lang w:eastAsia="ko-KR"/>
              </w:rPr>
              <w:t>모두</w:t>
            </w:r>
            <w:r>
              <w:rPr>
                <w:color w:val="000000"/>
                <w:lang w:eastAsia="ko-KR"/>
              </w:rPr>
              <w:t xml:space="preserve"> </w:t>
            </w:r>
            <w:r>
              <w:rPr>
                <w:color w:val="000000"/>
                <w:lang w:eastAsia="ko-KR"/>
              </w:rPr>
              <w:t>해당</w:t>
            </w:r>
            <w:r>
              <w:rPr>
                <w:color w:val="000000"/>
                <w:lang w:eastAsia="ko-KR"/>
              </w:rPr>
              <w:t xml:space="preserve"> </w:t>
            </w:r>
            <w:r>
              <w:rPr>
                <w:color w:val="000000"/>
                <w:lang w:eastAsia="ko-KR"/>
              </w:rPr>
              <w:t>시간</w:t>
            </w:r>
            <w:r>
              <w:rPr>
                <w:color w:val="000000"/>
                <w:lang w:eastAsia="ko-KR"/>
              </w:rPr>
              <w:t xml:space="preserve"> </w:t>
            </w:r>
            <w:r>
              <w:rPr>
                <w:color w:val="000000"/>
                <w:lang w:eastAsia="ko-KR"/>
              </w:rPr>
              <w:t>내</w:t>
            </w:r>
            <w:r>
              <w:rPr>
                <w:color w:val="000000"/>
                <w:lang w:eastAsia="ko-KR"/>
              </w:rPr>
              <w:t xml:space="preserve"> </w:t>
            </w:r>
            <w:r>
              <w:rPr>
                <w:color w:val="000000"/>
                <w:lang w:eastAsia="ko-KR"/>
              </w:rPr>
              <w:t>예약</w:t>
            </w:r>
            <w:r>
              <w:rPr>
                <w:color w:val="000000"/>
                <w:lang w:eastAsia="ko-KR"/>
              </w:rPr>
              <w:t xml:space="preserve"> </w:t>
            </w:r>
            <w:r>
              <w:rPr>
                <w:color w:val="000000"/>
                <w:lang w:eastAsia="ko-KR"/>
              </w:rPr>
              <w:t>가능</w:t>
            </w:r>
          </w:p>
        </w:tc>
      </w:tr>
      <w:tr w:rsidR="00EC3191">
        <w:trPr>
          <w:jc w:val="center"/>
        </w:trPr>
        <w:tc>
          <w:tcPr>
            <w:tcW w:w="3400" w:type="dxa"/>
          </w:tcPr>
          <w:p w:rsidR="005F1F09" w:rsidRDefault="004D3C38">
            <w:r>
              <w:rPr>
                <w:color w:val="000000"/>
              </w:rPr>
              <w:t>1</w:t>
            </w:r>
            <w:r>
              <w:rPr>
                <w:color w:val="000000"/>
              </w:rPr>
              <w:t>차</w:t>
            </w:r>
            <w:r>
              <w:rPr>
                <w:color w:val="000000"/>
              </w:rPr>
              <w:t xml:space="preserve"> </w:t>
            </w:r>
            <w:proofErr w:type="spellStart"/>
            <w:r>
              <w:rPr>
                <w:color w:val="000000"/>
              </w:rPr>
              <w:t>매칭</w:t>
            </w:r>
            <w:proofErr w:type="spellEnd"/>
            <w:r>
              <w:rPr>
                <w:color w:val="000000"/>
              </w:rPr>
              <w:t xml:space="preserve"> </w:t>
            </w:r>
            <w:proofErr w:type="spellStart"/>
            <w:r>
              <w:rPr>
                <w:color w:val="000000"/>
              </w:rPr>
              <w:t>발표</w:t>
            </w:r>
            <w:proofErr w:type="spellEnd"/>
            <w:r>
              <w:rPr>
                <w:color w:val="000000"/>
              </w:rPr>
              <w:t xml:space="preserve"> </w:t>
            </w:r>
            <w:proofErr w:type="spellStart"/>
            <w:r>
              <w:rPr>
                <w:color w:val="000000"/>
              </w:rPr>
              <w:t>시간</w:t>
            </w:r>
            <w:proofErr w:type="spellEnd"/>
          </w:p>
        </w:tc>
        <w:tc>
          <w:tcPr>
            <w:tcW w:w="3400" w:type="dxa"/>
          </w:tcPr>
          <w:p w:rsidR="005F1F09" w:rsidRDefault="004D3C38">
            <w:r>
              <w:rPr>
                <w:color w:val="000000"/>
              </w:rPr>
              <w:t>05:00</w:t>
            </w:r>
          </w:p>
        </w:tc>
        <w:tc>
          <w:tcPr>
            <w:tcW w:w="3400" w:type="dxa"/>
          </w:tcPr>
          <w:p w:rsidR="005F1F09" w:rsidRDefault="004D3C38">
            <w:pPr>
              <w:rPr>
                <w:lang w:eastAsia="ko-KR"/>
              </w:rPr>
            </w:pPr>
            <w:r>
              <w:rPr>
                <w:color w:val="000000"/>
                <w:lang w:eastAsia="ko-KR"/>
              </w:rPr>
              <w:t>1</w:t>
            </w:r>
            <w:r>
              <w:rPr>
                <w:color w:val="000000"/>
                <w:lang w:eastAsia="ko-KR"/>
              </w:rPr>
              <w:t>차매칭</w:t>
            </w:r>
            <w:r>
              <w:rPr>
                <w:color w:val="000000"/>
                <w:lang w:eastAsia="ko-KR"/>
              </w:rPr>
              <w:t xml:space="preserve"> </w:t>
            </w:r>
            <w:r>
              <w:rPr>
                <w:color w:val="000000"/>
                <w:lang w:eastAsia="ko-KR"/>
              </w:rPr>
              <w:t>대상</w:t>
            </w:r>
            <w:r>
              <w:rPr>
                <w:color w:val="000000"/>
                <w:lang w:eastAsia="ko-KR"/>
              </w:rPr>
              <w:t xml:space="preserve"> </w:t>
            </w:r>
            <w:r>
              <w:rPr>
                <w:color w:val="000000"/>
                <w:lang w:eastAsia="ko-KR"/>
              </w:rPr>
              <w:t>예약의</w:t>
            </w:r>
            <w:r>
              <w:rPr>
                <w:color w:val="000000"/>
                <w:lang w:eastAsia="ko-KR"/>
              </w:rPr>
              <w:t xml:space="preserve"> </w:t>
            </w:r>
            <w:r>
              <w:rPr>
                <w:color w:val="000000"/>
                <w:lang w:eastAsia="ko-KR"/>
              </w:rPr>
              <w:t>접수</w:t>
            </w:r>
            <w:r>
              <w:rPr>
                <w:color w:val="000000"/>
                <w:lang w:eastAsia="ko-KR"/>
              </w:rPr>
              <w:t xml:space="preserve"> </w:t>
            </w:r>
            <w:r>
              <w:rPr>
                <w:color w:val="000000"/>
                <w:lang w:eastAsia="ko-KR"/>
              </w:rPr>
              <w:t>마감</w:t>
            </w:r>
            <w:r>
              <w:rPr>
                <w:color w:val="000000"/>
                <w:lang w:eastAsia="ko-KR"/>
              </w:rPr>
              <w:t xml:space="preserve"> </w:t>
            </w:r>
            <w:r>
              <w:rPr>
                <w:color w:val="000000"/>
                <w:lang w:eastAsia="ko-KR"/>
              </w:rPr>
              <w:t>및</w:t>
            </w:r>
            <w:r>
              <w:rPr>
                <w:color w:val="000000"/>
                <w:lang w:eastAsia="ko-KR"/>
              </w:rPr>
              <w:t xml:space="preserve"> </w:t>
            </w:r>
            <w:r>
              <w:rPr>
                <w:color w:val="000000"/>
                <w:lang w:eastAsia="ko-KR"/>
              </w:rPr>
              <w:t>적용</w:t>
            </w:r>
            <w:r>
              <w:rPr>
                <w:color w:val="000000"/>
                <w:lang w:eastAsia="ko-KR"/>
              </w:rPr>
              <w:t xml:space="preserve"> </w:t>
            </w:r>
            <w:proofErr w:type="spellStart"/>
            <w:r>
              <w:rPr>
                <w:color w:val="000000"/>
                <w:lang w:eastAsia="ko-KR"/>
              </w:rPr>
              <w:t>회차를</w:t>
            </w:r>
            <w:proofErr w:type="spellEnd"/>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w:t>
            </w:r>
            <w:r>
              <w:rPr>
                <w:color w:val="000000"/>
                <w:lang w:eastAsia="ko-KR"/>
              </w:rPr>
              <w:t xml:space="preserve"> </w:t>
            </w:r>
            <w:r>
              <w:rPr>
                <w:color w:val="000000"/>
                <w:lang w:eastAsia="ko-KR"/>
              </w:rPr>
              <w:t>사전</w:t>
            </w:r>
            <w:r>
              <w:rPr>
                <w:color w:val="000000"/>
                <w:lang w:eastAsia="ko-KR"/>
              </w:rPr>
              <w:t xml:space="preserve"> </w:t>
            </w:r>
            <w:r>
              <w:rPr>
                <w:color w:val="000000"/>
                <w:lang w:eastAsia="ko-KR"/>
              </w:rPr>
              <w:t>표시</w:t>
            </w:r>
          </w:p>
        </w:tc>
      </w:tr>
      <w:tr w:rsidR="00EC3191">
        <w:trPr>
          <w:jc w:val="center"/>
        </w:trPr>
        <w:tc>
          <w:tcPr>
            <w:tcW w:w="3400" w:type="dxa"/>
          </w:tcPr>
          <w:p w:rsidR="005F1F09" w:rsidRDefault="004D3C38">
            <w:pPr>
              <w:rPr>
                <w:lang w:eastAsia="ko-KR"/>
              </w:rPr>
            </w:pPr>
            <w:r>
              <w:rPr>
                <w:color w:val="000000"/>
                <w:lang w:eastAsia="ko-KR"/>
              </w:rPr>
              <w:t>1</w:t>
            </w:r>
            <w:r>
              <w:rPr>
                <w:color w:val="000000"/>
                <w:lang w:eastAsia="ko-KR"/>
              </w:rPr>
              <w:t>차</w:t>
            </w:r>
            <w:r>
              <w:rPr>
                <w:color w:val="000000"/>
                <w:lang w:eastAsia="ko-KR"/>
              </w:rPr>
              <w:t xml:space="preserve"> </w:t>
            </w:r>
            <w:r>
              <w:rPr>
                <w:color w:val="000000"/>
                <w:lang w:eastAsia="ko-KR"/>
              </w:rPr>
              <w:t>구매자</w:t>
            </w:r>
            <w:r>
              <w:rPr>
                <w:color w:val="000000"/>
                <w:lang w:eastAsia="ko-KR"/>
              </w:rPr>
              <w:t xml:space="preserve"> </w:t>
            </w:r>
            <w:r>
              <w:rPr>
                <w:color w:val="000000"/>
                <w:lang w:eastAsia="ko-KR"/>
              </w:rPr>
              <w:t>입금</w:t>
            </w:r>
            <w:r>
              <w:rPr>
                <w:color w:val="000000"/>
                <w:lang w:eastAsia="ko-KR"/>
              </w:rPr>
              <w:t xml:space="preserve"> </w:t>
            </w:r>
            <w:r>
              <w:rPr>
                <w:color w:val="000000"/>
                <w:lang w:eastAsia="ko-KR"/>
              </w:rPr>
              <w:t>가능</w:t>
            </w:r>
            <w:r>
              <w:rPr>
                <w:color w:val="000000"/>
                <w:lang w:eastAsia="ko-KR"/>
              </w:rPr>
              <w:t xml:space="preserve"> </w:t>
            </w:r>
            <w:r>
              <w:rPr>
                <w:color w:val="000000"/>
                <w:lang w:eastAsia="ko-KR"/>
              </w:rPr>
              <w:t>시간</w:t>
            </w:r>
          </w:p>
        </w:tc>
        <w:tc>
          <w:tcPr>
            <w:tcW w:w="3400" w:type="dxa"/>
          </w:tcPr>
          <w:p w:rsidR="005F1F09" w:rsidRDefault="004D3C38">
            <w:r>
              <w:rPr>
                <w:color w:val="000000"/>
              </w:rPr>
              <w:t>05:00~13:00</w:t>
            </w:r>
          </w:p>
        </w:tc>
        <w:tc>
          <w:tcPr>
            <w:tcW w:w="3400" w:type="dxa"/>
          </w:tcPr>
          <w:p w:rsidR="005F1F09" w:rsidRDefault="004D3C38">
            <w:r>
              <w:rPr>
                <w:color w:val="000000"/>
              </w:rPr>
              <w:t>입금</w:t>
            </w:r>
            <w:r>
              <w:rPr>
                <w:color w:val="000000"/>
              </w:rPr>
              <w:t xml:space="preserve"> </w:t>
            </w:r>
            <w:r>
              <w:rPr>
                <w:color w:val="000000"/>
              </w:rPr>
              <w:t>마감</w:t>
            </w:r>
            <w:r>
              <w:rPr>
                <w:color w:val="000000"/>
              </w:rPr>
              <w:t xml:space="preserve"> </w:t>
            </w:r>
            <w:r>
              <w:rPr>
                <w:color w:val="000000"/>
              </w:rPr>
              <w:t>시각</w:t>
            </w:r>
            <w:r>
              <w:rPr>
                <w:color w:val="000000"/>
              </w:rPr>
              <w:t>: 13:00</w:t>
            </w:r>
          </w:p>
        </w:tc>
      </w:tr>
      <w:tr w:rsidR="00EC3191">
        <w:trPr>
          <w:jc w:val="center"/>
        </w:trPr>
        <w:tc>
          <w:tcPr>
            <w:tcW w:w="3400" w:type="dxa"/>
          </w:tcPr>
          <w:p w:rsidR="005F1F09" w:rsidRDefault="004D3C38">
            <w:r>
              <w:rPr>
                <w:color w:val="000000"/>
              </w:rPr>
              <w:t>1</w:t>
            </w:r>
            <w:r>
              <w:rPr>
                <w:color w:val="000000"/>
              </w:rPr>
              <w:t>차</w:t>
            </w:r>
            <w:r>
              <w:rPr>
                <w:color w:val="000000"/>
              </w:rPr>
              <w:t xml:space="preserve"> </w:t>
            </w:r>
            <w:r>
              <w:rPr>
                <w:color w:val="000000"/>
              </w:rPr>
              <w:t>입금요청</w:t>
            </w:r>
            <w:r>
              <w:rPr>
                <w:color w:val="000000"/>
              </w:rPr>
              <w:t xml:space="preserve"> </w:t>
            </w:r>
            <w:r>
              <w:rPr>
                <w:color w:val="000000"/>
              </w:rPr>
              <w:t>안내</w:t>
            </w:r>
            <w:r>
              <w:rPr>
                <w:color w:val="000000"/>
              </w:rPr>
              <w:t xml:space="preserve"> </w:t>
            </w:r>
            <w:r>
              <w:rPr>
                <w:color w:val="000000"/>
              </w:rPr>
              <w:t>시간</w:t>
            </w:r>
          </w:p>
        </w:tc>
        <w:tc>
          <w:tcPr>
            <w:tcW w:w="3400" w:type="dxa"/>
          </w:tcPr>
          <w:p w:rsidR="005F1F09" w:rsidRDefault="004D3C38">
            <w:r>
              <w:rPr>
                <w:color w:val="000000"/>
              </w:rPr>
              <w:t>12:30~13:00</w:t>
            </w:r>
          </w:p>
        </w:tc>
        <w:tc>
          <w:tcPr>
            <w:tcW w:w="3400" w:type="dxa"/>
          </w:tcPr>
          <w:p w:rsidR="005F1F09" w:rsidRDefault="004D3C38">
            <w:pPr>
              <w:rPr>
                <w:lang w:eastAsia="ko-KR"/>
              </w:rPr>
            </w:pPr>
            <w:proofErr w:type="spellStart"/>
            <w:r>
              <w:rPr>
                <w:color w:val="000000"/>
                <w:lang w:eastAsia="ko-KR"/>
              </w:rPr>
              <w:t>미입금</w:t>
            </w:r>
            <w:proofErr w:type="spellEnd"/>
            <w:r>
              <w:rPr>
                <w:color w:val="000000"/>
                <w:lang w:eastAsia="ko-KR"/>
              </w:rPr>
              <w:t xml:space="preserve"> </w:t>
            </w:r>
            <w:r>
              <w:rPr>
                <w:color w:val="000000"/>
                <w:lang w:eastAsia="ko-KR"/>
              </w:rPr>
              <w:t>구매자에게</w:t>
            </w:r>
            <w:r>
              <w:rPr>
                <w:color w:val="000000"/>
                <w:lang w:eastAsia="ko-KR"/>
              </w:rPr>
              <w:t xml:space="preserve"> </w:t>
            </w:r>
            <w:r>
              <w:rPr>
                <w:color w:val="000000"/>
                <w:lang w:eastAsia="ko-KR"/>
              </w:rPr>
              <w:t>입금</w:t>
            </w:r>
            <w:r>
              <w:rPr>
                <w:color w:val="000000"/>
                <w:lang w:eastAsia="ko-KR"/>
              </w:rPr>
              <w:t xml:space="preserve"> </w:t>
            </w:r>
            <w:r>
              <w:rPr>
                <w:color w:val="000000"/>
                <w:lang w:eastAsia="ko-KR"/>
              </w:rPr>
              <w:t>요청</w:t>
            </w:r>
            <w:r>
              <w:rPr>
                <w:color w:val="000000"/>
                <w:lang w:eastAsia="ko-KR"/>
              </w:rPr>
              <w:t xml:space="preserve"> </w:t>
            </w:r>
            <w:r>
              <w:rPr>
                <w:color w:val="000000"/>
                <w:lang w:eastAsia="ko-KR"/>
              </w:rPr>
              <w:t>안내</w:t>
            </w:r>
          </w:p>
        </w:tc>
      </w:tr>
      <w:tr w:rsidR="00EC3191">
        <w:trPr>
          <w:jc w:val="center"/>
        </w:trPr>
        <w:tc>
          <w:tcPr>
            <w:tcW w:w="3400" w:type="dxa"/>
          </w:tcPr>
          <w:p w:rsidR="005F1F09" w:rsidRDefault="004D3C38">
            <w:pPr>
              <w:rPr>
                <w:lang w:eastAsia="ko-KR"/>
              </w:rPr>
            </w:pPr>
            <w:r>
              <w:rPr>
                <w:color w:val="000000"/>
                <w:lang w:eastAsia="ko-KR"/>
              </w:rPr>
              <w:t>1</w:t>
            </w:r>
            <w:r>
              <w:rPr>
                <w:color w:val="000000"/>
                <w:lang w:eastAsia="ko-KR"/>
              </w:rPr>
              <w:t>차</w:t>
            </w:r>
            <w:r>
              <w:rPr>
                <w:color w:val="000000"/>
                <w:lang w:eastAsia="ko-KR"/>
              </w:rPr>
              <w:t xml:space="preserve"> </w:t>
            </w:r>
            <w:r>
              <w:rPr>
                <w:color w:val="000000"/>
                <w:lang w:eastAsia="ko-KR"/>
              </w:rPr>
              <w:t>입금확인</w:t>
            </w:r>
            <w:r>
              <w:rPr>
                <w:color w:val="000000"/>
                <w:lang w:eastAsia="ko-KR"/>
              </w:rPr>
              <w:t>·</w:t>
            </w:r>
            <w:proofErr w:type="spellStart"/>
            <w:r>
              <w:rPr>
                <w:color w:val="000000"/>
                <w:lang w:eastAsia="ko-KR"/>
              </w:rPr>
              <w:t>미입금</w:t>
            </w:r>
            <w:proofErr w:type="spellEnd"/>
            <w:r>
              <w:rPr>
                <w:color w:val="000000"/>
                <w:lang w:eastAsia="ko-KR"/>
              </w:rPr>
              <w:t xml:space="preserve"> </w:t>
            </w:r>
            <w:r>
              <w:rPr>
                <w:color w:val="000000"/>
                <w:lang w:eastAsia="ko-KR"/>
              </w:rPr>
              <w:t>신고</w:t>
            </w:r>
            <w:r>
              <w:rPr>
                <w:color w:val="000000"/>
                <w:lang w:eastAsia="ko-KR"/>
              </w:rPr>
              <w:t xml:space="preserve"> </w:t>
            </w:r>
            <w:r>
              <w:rPr>
                <w:color w:val="000000"/>
                <w:lang w:eastAsia="ko-KR"/>
              </w:rPr>
              <w:t>가능</w:t>
            </w:r>
            <w:r>
              <w:rPr>
                <w:color w:val="000000"/>
                <w:lang w:eastAsia="ko-KR"/>
              </w:rPr>
              <w:t xml:space="preserve"> </w:t>
            </w:r>
            <w:r>
              <w:rPr>
                <w:color w:val="000000"/>
                <w:lang w:eastAsia="ko-KR"/>
              </w:rPr>
              <w:t>시간</w:t>
            </w:r>
          </w:p>
        </w:tc>
        <w:tc>
          <w:tcPr>
            <w:tcW w:w="3400" w:type="dxa"/>
          </w:tcPr>
          <w:p w:rsidR="005F1F09" w:rsidRDefault="004D3C38">
            <w:r>
              <w:rPr>
                <w:color w:val="000000"/>
              </w:rPr>
              <w:t>13:00~14:00</w:t>
            </w:r>
          </w:p>
        </w:tc>
        <w:tc>
          <w:tcPr>
            <w:tcW w:w="3400" w:type="dxa"/>
          </w:tcPr>
          <w:p w:rsidR="005F1F09" w:rsidRDefault="004D3C38">
            <w:pPr>
              <w:rPr>
                <w:lang w:eastAsia="ko-KR"/>
              </w:rPr>
            </w:pPr>
            <w:r>
              <w:rPr>
                <w:color w:val="000000"/>
                <w:lang w:eastAsia="ko-KR"/>
              </w:rPr>
              <w:t>입금확인</w:t>
            </w:r>
            <w:r>
              <w:rPr>
                <w:color w:val="000000"/>
                <w:lang w:eastAsia="ko-KR"/>
              </w:rPr>
              <w:t>·</w:t>
            </w:r>
            <w:r>
              <w:rPr>
                <w:color w:val="000000"/>
                <w:lang w:eastAsia="ko-KR"/>
              </w:rPr>
              <w:t>신고</w:t>
            </w:r>
            <w:r>
              <w:rPr>
                <w:color w:val="000000"/>
                <w:lang w:eastAsia="ko-KR"/>
              </w:rPr>
              <w:t xml:space="preserve"> </w:t>
            </w:r>
            <w:r>
              <w:rPr>
                <w:color w:val="000000"/>
                <w:lang w:eastAsia="ko-KR"/>
              </w:rPr>
              <w:t>마감</w:t>
            </w:r>
            <w:r>
              <w:rPr>
                <w:color w:val="000000"/>
                <w:lang w:eastAsia="ko-KR"/>
              </w:rPr>
              <w:t xml:space="preserve"> </w:t>
            </w:r>
            <w:r>
              <w:rPr>
                <w:color w:val="000000"/>
                <w:lang w:eastAsia="ko-KR"/>
              </w:rPr>
              <w:t>시각</w:t>
            </w:r>
            <w:r>
              <w:rPr>
                <w:color w:val="000000"/>
                <w:lang w:eastAsia="ko-KR"/>
              </w:rPr>
              <w:t>: 14:00</w:t>
            </w:r>
          </w:p>
        </w:tc>
      </w:tr>
      <w:tr w:rsidR="00EC3191">
        <w:trPr>
          <w:jc w:val="center"/>
        </w:trPr>
        <w:tc>
          <w:tcPr>
            <w:tcW w:w="3400" w:type="dxa"/>
          </w:tcPr>
          <w:p w:rsidR="005F1F09" w:rsidRDefault="004D3C38">
            <w:r>
              <w:rPr>
                <w:color w:val="000000"/>
              </w:rPr>
              <w:t>2</w:t>
            </w:r>
            <w:r>
              <w:rPr>
                <w:color w:val="000000"/>
              </w:rPr>
              <w:t>차매칭</w:t>
            </w:r>
            <w:r>
              <w:rPr>
                <w:color w:val="000000"/>
              </w:rPr>
              <w:t xml:space="preserve"> </w:t>
            </w:r>
            <w:proofErr w:type="spellStart"/>
            <w:r>
              <w:rPr>
                <w:color w:val="000000"/>
              </w:rPr>
              <w:t>진행</w:t>
            </w:r>
            <w:proofErr w:type="spellEnd"/>
            <w:r>
              <w:rPr>
                <w:color w:val="000000"/>
              </w:rPr>
              <w:t xml:space="preserve"> </w:t>
            </w:r>
            <w:proofErr w:type="spellStart"/>
            <w:r>
              <w:rPr>
                <w:color w:val="000000"/>
              </w:rPr>
              <w:t>시간</w:t>
            </w:r>
            <w:proofErr w:type="spellEnd"/>
          </w:p>
        </w:tc>
        <w:tc>
          <w:tcPr>
            <w:tcW w:w="3400" w:type="dxa"/>
          </w:tcPr>
          <w:p w:rsidR="005F1F09" w:rsidRDefault="004D3C38">
            <w:r>
              <w:rPr>
                <w:color w:val="000000"/>
              </w:rPr>
              <w:t>14:00~15:00</w:t>
            </w:r>
          </w:p>
        </w:tc>
        <w:tc>
          <w:tcPr>
            <w:tcW w:w="3400" w:type="dxa"/>
          </w:tcPr>
          <w:p w:rsidR="005F1F09" w:rsidRDefault="004D3C38">
            <w:pPr>
              <w:rPr>
                <w:lang w:eastAsia="ko-KR"/>
              </w:rPr>
            </w:pPr>
            <w:r>
              <w:rPr>
                <w:color w:val="000000"/>
                <w:lang w:eastAsia="ko-KR"/>
              </w:rPr>
              <w:t>관리자</w:t>
            </w:r>
            <w:r>
              <w:rPr>
                <w:color w:val="000000"/>
                <w:lang w:eastAsia="ko-KR"/>
              </w:rPr>
              <w:t xml:space="preserve"> </w:t>
            </w:r>
            <w:r>
              <w:rPr>
                <w:color w:val="000000"/>
                <w:lang w:eastAsia="ko-KR"/>
              </w:rPr>
              <w:t>모드</w:t>
            </w:r>
            <w:r>
              <w:rPr>
                <w:color w:val="000000"/>
                <w:lang w:eastAsia="ko-KR"/>
              </w:rPr>
              <w:t xml:space="preserve"> </w:t>
            </w:r>
            <w:r>
              <w:rPr>
                <w:color w:val="000000"/>
                <w:lang w:eastAsia="ko-KR"/>
              </w:rPr>
              <w:t>실행</w:t>
            </w:r>
            <w:r>
              <w:rPr>
                <w:color w:val="000000"/>
                <w:lang w:eastAsia="ko-KR"/>
              </w:rPr>
              <w:t>, 1</w:t>
            </w:r>
            <w:r>
              <w:rPr>
                <w:color w:val="000000"/>
                <w:lang w:eastAsia="ko-KR"/>
              </w:rPr>
              <w:t>차</w:t>
            </w:r>
            <w:r>
              <w:rPr>
                <w:color w:val="000000"/>
                <w:lang w:eastAsia="ko-KR"/>
              </w:rPr>
              <w:t xml:space="preserve"> </w:t>
            </w:r>
            <w:proofErr w:type="spellStart"/>
            <w:r>
              <w:rPr>
                <w:color w:val="000000"/>
                <w:lang w:eastAsia="ko-KR"/>
              </w:rPr>
              <w:t>미입금</w:t>
            </w:r>
            <w:proofErr w:type="spellEnd"/>
            <w:r>
              <w:rPr>
                <w:color w:val="000000"/>
                <w:lang w:eastAsia="ko-KR"/>
              </w:rPr>
              <w:t xml:space="preserve"> </w:t>
            </w:r>
            <w:r>
              <w:rPr>
                <w:color w:val="000000"/>
                <w:lang w:eastAsia="ko-KR"/>
              </w:rPr>
              <w:t>물량</w:t>
            </w:r>
            <w:r>
              <w:rPr>
                <w:color w:val="000000"/>
                <w:lang w:eastAsia="ko-KR"/>
              </w:rPr>
              <w:t xml:space="preserve"> </w:t>
            </w:r>
            <w:r>
              <w:rPr>
                <w:color w:val="000000"/>
                <w:lang w:eastAsia="ko-KR"/>
              </w:rPr>
              <w:t>포함</w:t>
            </w:r>
          </w:p>
        </w:tc>
      </w:tr>
      <w:tr w:rsidR="00EC3191">
        <w:trPr>
          <w:jc w:val="center"/>
        </w:trPr>
        <w:tc>
          <w:tcPr>
            <w:tcW w:w="3400" w:type="dxa"/>
          </w:tcPr>
          <w:p w:rsidR="005F1F09" w:rsidRDefault="004D3C38">
            <w:pPr>
              <w:rPr>
                <w:lang w:eastAsia="ko-KR"/>
              </w:rPr>
            </w:pPr>
            <w:r>
              <w:rPr>
                <w:color w:val="000000"/>
                <w:lang w:eastAsia="ko-KR"/>
              </w:rPr>
              <w:t>2</w:t>
            </w:r>
            <w:r>
              <w:rPr>
                <w:color w:val="000000"/>
                <w:lang w:eastAsia="ko-KR"/>
              </w:rPr>
              <w:t>차</w:t>
            </w:r>
            <w:r>
              <w:rPr>
                <w:color w:val="000000"/>
                <w:lang w:eastAsia="ko-KR"/>
              </w:rPr>
              <w:t xml:space="preserve"> </w:t>
            </w:r>
            <w:r>
              <w:rPr>
                <w:color w:val="000000"/>
                <w:lang w:eastAsia="ko-KR"/>
              </w:rPr>
              <w:t>구매자</w:t>
            </w:r>
            <w:r>
              <w:rPr>
                <w:color w:val="000000"/>
                <w:lang w:eastAsia="ko-KR"/>
              </w:rPr>
              <w:t xml:space="preserve"> </w:t>
            </w:r>
            <w:r>
              <w:rPr>
                <w:color w:val="000000"/>
                <w:lang w:eastAsia="ko-KR"/>
              </w:rPr>
              <w:t>입금</w:t>
            </w:r>
            <w:r>
              <w:rPr>
                <w:color w:val="000000"/>
                <w:lang w:eastAsia="ko-KR"/>
              </w:rPr>
              <w:t xml:space="preserve"> </w:t>
            </w:r>
            <w:r>
              <w:rPr>
                <w:color w:val="000000"/>
                <w:lang w:eastAsia="ko-KR"/>
              </w:rPr>
              <w:t>가능</w:t>
            </w:r>
            <w:r>
              <w:rPr>
                <w:color w:val="000000"/>
                <w:lang w:eastAsia="ko-KR"/>
              </w:rPr>
              <w:t xml:space="preserve"> </w:t>
            </w:r>
            <w:r>
              <w:rPr>
                <w:color w:val="000000"/>
                <w:lang w:eastAsia="ko-KR"/>
              </w:rPr>
              <w:t>시간</w:t>
            </w:r>
          </w:p>
        </w:tc>
        <w:tc>
          <w:tcPr>
            <w:tcW w:w="3400" w:type="dxa"/>
          </w:tcPr>
          <w:p w:rsidR="005F1F09" w:rsidRDefault="004D3C38">
            <w:r>
              <w:rPr>
                <w:color w:val="000000"/>
              </w:rPr>
              <w:t>15:00~19:00</w:t>
            </w:r>
          </w:p>
        </w:tc>
        <w:tc>
          <w:tcPr>
            <w:tcW w:w="3400" w:type="dxa"/>
          </w:tcPr>
          <w:p w:rsidR="005F1F09" w:rsidRDefault="004D3C38">
            <w:r>
              <w:rPr>
                <w:color w:val="000000"/>
              </w:rPr>
              <w:t>입금</w:t>
            </w:r>
            <w:r>
              <w:rPr>
                <w:color w:val="000000"/>
              </w:rPr>
              <w:t xml:space="preserve"> </w:t>
            </w:r>
            <w:r>
              <w:rPr>
                <w:color w:val="000000"/>
              </w:rPr>
              <w:t>마감</w:t>
            </w:r>
            <w:r>
              <w:rPr>
                <w:color w:val="000000"/>
              </w:rPr>
              <w:t xml:space="preserve"> </w:t>
            </w:r>
            <w:r>
              <w:rPr>
                <w:color w:val="000000"/>
              </w:rPr>
              <w:t>시각</w:t>
            </w:r>
            <w:r>
              <w:rPr>
                <w:color w:val="000000"/>
              </w:rPr>
              <w:t>: 19:00</w:t>
            </w:r>
          </w:p>
        </w:tc>
      </w:tr>
      <w:tr w:rsidR="00EC3191">
        <w:trPr>
          <w:jc w:val="center"/>
        </w:trPr>
        <w:tc>
          <w:tcPr>
            <w:tcW w:w="3400" w:type="dxa"/>
          </w:tcPr>
          <w:p w:rsidR="005F1F09" w:rsidRDefault="004D3C38">
            <w:r>
              <w:rPr>
                <w:color w:val="000000"/>
              </w:rPr>
              <w:t>2</w:t>
            </w:r>
            <w:r>
              <w:rPr>
                <w:color w:val="000000"/>
              </w:rPr>
              <w:t>차</w:t>
            </w:r>
            <w:r>
              <w:rPr>
                <w:color w:val="000000"/>
              </w:rPr>
              <w:t xml:space="preserve"> </w:t>
            </w:r>
            <w:r>
              <w:rPr>
                <w:color w:val="000000"/>
              </w:rPr>
              <w:t>입금요청</w:t>
            </w:r>
            <w:r>
              <w:rPr>
                <w:color w:val="000000"/>
              </w:rPr>
              <w:t xml:space="preserve"> </w:t>
            </w:r>
            <w:r>
              <w:rPr>
                <w:color w:val="000000"/>
              </w:rPr>
              <w:t>안내</w:t>
            </w:r>
            <w:r>
              <w:rPr>
                <w:color w:val="000000"/>
              </w:rPr>
              <w:t xml:space="preserve"> </w:t>
            </w:r>
            <w:r>
              <w:rPr>
                <w:color w:val="000000"/>
              </w:rPr>
              <w:t>시간</w:t>
            </w:r>
          </w:p>
        </w:tc>
        <w:tc>
          <w:tcPr>
            <w:tcW w:w="3400" w:type="dxa"/>
          </w:tcPr>
          <w:p w:rsidR="005F1F09" w:rsidRDefault="004D3C38">
            <w:r>
              <w:rPr>
                <w:color w:val="000000"/>
              </w:rPr>
              <w:t>18:30~19:00</w:t>
            </w:r>
          </w:p>
        </w:tc>
        <w:tc>
          <w:tcPr>
            <w:tcW w:w="3400" w:type="dxa"/>
          </w:tcPr>
          <w:p w:rsidR="005F1F09" w:rsidRDefault="004D3C38">
            <w:pPr>
              <w:rPr>
                <w:lang w:eastAsia="ko-KR"/>
              </w:rPr>
            </w:pPr>
            <w:proofErr w:type="spellStart"/>
            <w:r>
              <w:rPr>
                <w:color w:val="000000"/>
                <w:lang w:eastAsia="ko-KR"/>
              </w:rPr>
              <w:t>미입금</w:t>
            </w:r>
            <w:proofErr w:type="spellEnd"/>
            <w:r>
              <w:rPr>
                <w:color w:val="000000"/>
                <w:lang w:eastAsia="ko-KR"/>
              </w:rPr>
              <w:t xml:space="preserve"> </w:t>
            </w:r>
            <w:r>
              <w:rPr>
                <w:color w:val="000000"/>
                <w:lang w:eastAsia="ko-KR"/>
              </w:rPr>
              <w:t>구매자에게</w:t>
            </w:r>
            <w:r>
              <w:rPr>
                <w:color w:val="000000"/>
                <w:lang w:eastAsia="ko-KR"/>
              </w:rPr>
              <w:t xml:space="preserve"> </w:t>
            </w:r>
            <w:r>
              <w:rPr>
                <w:color w:val="000000"/>
                <w:lang w:eastAsia="ko-KR"/>
              </w:rPr>
              <w:t>입금</w:t>
            </w:r>
            <w:r>
              <w:rPr>
                <w:color w:val="000000"/>
                <w:lang w:eastAsia="ko-KR"/>
              </w:rPr>
              <w:t xml:space="preserve"> </w:t>
            </w:r>
            <w:r>
              <w:rPr>
                <w:color w:val="000000"/>
                <w:lang w:eastAsia="ko-KR"/>
              </w:rPr>
              <w:t>요청</w:t>
            </w:r>
            <w:r>
              <w:rPr>
                <w:color w:val="000000"/>
                <w:lang w:eastAsia="ko-KR"/>
              </w:rPr>
              <w:t xml:space="preserve"> </w:t>
            </w:r>
            <w:r>
              <w:rPr>
                <w:color w:val="000000"/>
                <w:lang w:eastAsia="ko-KR"/>
              </w:rPr>
              <w:t>안내</w:t>
            </w:r>
          </w:p>
        </w:tc>
      </w:tr>
      <w:tr w:rsidR="00A9751A">
        <w:trPr>
          <w:jc w:val="center"/>
        </w:trPr>
        <w:tc>
          <w:tcPr>
            <w:tcW w:w="3400" w:type="dxa"/>
            <w:vAlign w:val="center"/>
          </w:tcPr>
          <w:p w:rsidR="005F1F09" w:rsidRDefault="004D3C38">
            <w:pPr>
              <w:rPr>
                <w:lang w:eastAsia="ko-KR"/>
              </w:rPr>
            </w:pPr>
            <w:r>
              <w:rPr>
                <w:color w:val="000000"/>
                <w:lang w:eastAsia="ko-KR"/>
              </w:rPr>
              <w:t>2</w:t>
            </w:r>
            <w:r>
              <w:rPr>
                <w:color w:val="000000"/>
                <w:lang w:eastAsia="ko-KR"/>
              </w:rPr>
              <w:t>차</w:t>
            </w:r>
            <w:r>
              <w:rPr>
                <w:color w:val="000000"/>
                <w:lang w:eastAsia="ko-KR"/>
              </w:rPr>
              <w:t xml:space="preserve"> </w:t>
            </w:r>
            <w:r>
              <w:rPr>
                <w:color w:val="000000"/>
                <w:lang w:eastAsia="ko-KR"/>
              </w:rPr>
              <w:t>입금확인</w:t>
            </w:r>
            <w:r>
              <w:rPr>
                <w:color w:val="000000"/>
                <w:lang w:eastAsia="ko-KR"/>
              </w:rPr>
              <w:t>·</w:t>
            </w:r>
            <w:proofErr w:type="spellStart"/>
            <w:r>
              <w:rPr>
                <w:color w:val="000000"/>
                <w:lang w:eastAsia="ko-KR"/>
              </w:rPr>
              <w:t>미입금</w:t>
            </w:r>
            <w:proofErr w:type="spellEnd"/>
            <w:r>
              <w:rPr>
                <w:color w:val="000000"/>
                <w:lang w:eastAsia="ko-KR"/>
              </w:rPr>
              <w:t xml:space="preserve"> </w:t>
            </w:r>
            <w:r>
              <w:rPr>
                <w:color w:val="000000"/>
                <w:lang w:eastAsia="ko-KR"/>
              </w:rPr>
              <w:t>신고</w:t>
            </w:r>
            <w:r>
              <w:rPr>
                <w:color w:val="000000"/>
                <w:lang w:eastAsia="ko-KR"/>
              </w:rPr>
              <w:t xml:space="preserve"> </w:t>
            </w:r>
            <w:r>
              <w:rPr>
                <w:color w:val="000000"/>
                <w:lang w:eastAsia="ko-KR"/>
              </w:rPr>
              <w:t>가능</w:t>
            </w:r>
            <w:r>
              <w:rPr>
                <w:color w:val="000000"/>
                <w:lang w:eastAsia="ko-KR"/>
              </w:rPr>
              <w:t xml:space="preserve"> </w:t>
            </w:r>
            <w:r>
              <w:rPr>
                <w:color w:val="000000"/>
                <w:lang w:eastAsia="ko-KR"/>
              </w:rPr>
              <w:t>시간</w:t>
            </w:r>
          </w:p>
        </w:tc>
        <w:tc>
          <w:tcPr>
            <w:tcW w:w="3400" w:type="dxa"/>
            <w:vAlign w:val="center"/>
          </w:tcPr>
          <w:p w:rsidR="005F1F09" w:rsidRDefault="004D3C38">
            <w:r>
              <w:rPr>
                <w:color w:val="000000"/>
              </w:rPr>
              <w:t>19:00~20:00</w:t>
            </w:r>
          </w:p>
        </w:tc>
        <w:tc>
          <w:tcPr>
            <w:tcW w:w="3400" w:type="dxa"/>
            <w:vAlign w:val="center"/>
          </w:tcPr>
          <w:p w:rsidR="005F1F09" w:rsidRDefault="004D3C38">
            <w:pPr>
              <w:rPr>
                <w:lang w:eastAsia="ko-KR"/>
              </w:rPr>
            </w:pPr>
            <w:r>
              <w:rPr>
                <w:color w:val="000000"/>
                <w:lang w:eastAsia="ko-KR"/>
              </w:rPr>
              <w:t>입금확인</w:t>
            </w:r>
            <w:r>
              <w:rPr>
                <w:color w:val="000000"/>
                <w:lang w:eastAsia="ko-KR"/>
              </w:rPr>
              <w:t>·</w:t>
            </w:r>
            <w:r>
              <w:rPr>
                <w:color w:val="000000"/>
                <w:lang w:eastAsia="ko-KR"/>
              </w:rPr>
              <w:t>신고</w:t>
            </w:r>
            <w:r>
              <w:rPr>
                <w:color w:val="000000"/>
                <w:lang w:eastAsia="ko-KR"/>
              </w:rPr>
              <w:t xml:space="preserve"> </w:t>
            </w:r>
            <w:r>
              <w:rPr>
                <w:color w:val="000000"/>
                <w:lang w:eastAsia="ko-KR"/>
              </w:rPr>
              <w:t>마감</w:t>
            </w:r>
            <w:r>
              <w:rPr>
                <w:color w:val="000000"/>
                <w:lang w:eastAsia="ko-KR"/>
              </w:rPr>
              <w:t xml:space="preserve"> </w:t>
            </w:r>
            <w:r>
              <w:rPr>
                <w:color w:val="000000"/>
                <w:lang w:eastAsia="ko-KR"/>
              </w:rPr>
              <w:t>시각</w:t>
            </w:r>
            <w:r>
              <w:rPr>
                <w:color w:val="000000"/>
                <w:lang w:eastAsia="ko-KR"/>
              </w:rPr>
              <w:t>: 20:00</w:t>
            </w:r>
          </w:p>
        </w:tc>
      </w:tr>
      <w:tr w:rsidR="00A9751A">
        <w:trPr>
          <w:jc w:val="center"/>
        </w:trPr>
        <w:tc>
          <w:tcPr>
            <w:tcW w:w="3400" w:type="dxa"/>
            <w:vAlign w:val="center"/>
          </w:tcPr>
          <w:p w:rsidR="005F1F09" w:rsidRDefault="004D3C38">
            <w:proofErr w:type="spellStart"/>
            <w:r>
              <w:rPr>
                <w:color w:val="000000"/>
              </w:rPr>
              <w:t>자동처리</w:t>
            </w:r>
            <w:proofErr w:type="spellEnd"/>
            <w:r>
              <w:rPr>
                <w:color w:val="000000"/>
              </w:rPr>
              <w:t xml:space="preserve"> </w:t>
            </w:r>
            <w:proofErr w:type="spellStart"/>
            <w:r>
              <w:rPr>
                <w:color w:val="000000"/>
              </w:rPr>
              <w:t>예정</w:t>
            </w:r>
            <w:proofErr w:type="spellEnd"/>
            <w:r>
              <w:rPr>
                <w:color w:val="000000"/>
              </w:rPr>
              <w:t xml:space="preserve"> </w:t>
            </w:r>
            <w:proofErr w:type="spellStart"/>
            <w:r>
              <w:rPr>
                <w:color w:val="000000"/>
              </w:rPr>
              <w:t>시점</w:t>
            </w:r>
            <w:proofErr w:type="spellEnd"/>
          </w:p>
        </w:tc>
        <w:tc>
          <w:tcPr>
            <w:tcW w:w="3400" w:type="dxa"/>
            <w:vAlign w:val="center"/>
          </w:tcPr>
          <w:p w:rsidR="005F1F09" w:rsidRDefault="004D3C38">
            <w:r>
              <w:rPr>
                <w:color w:val="000000"/>
              </w:rPr>
              <w:t xml:space="preserve">20:00 </w:t>
            </w:r>
            <w:r>
              <w:rPr>
                <w:color w:val="000000"/>
              </w:rPr>
              <w:t>이후</w:t>
            </w:r>
          </w:p>
        </w:tc>
        <w:tc>
          <w:tcPr>
            <w:tcW w:w="3400" w:type="dxa"/>
            <w:vAlign w:val="center"/>
          </w:tcPr>
          <w:p w:rsidR="005F1F09" w:rsidRDefault="004D3C38">
            <w:pPr>
              <w:rPr>
                <w:lang w:eastAsia="ko-KR"/>
              </w:rPr>
            </w:pPr>
            <w:r>
              <w:rPr>
                <w:color w:val="000000"/>
                <w:lang w:eastAsia="ko-KR"/>
              </w:rPr>
              <w:t>입금</w:t>
            </w:r>
            <w:r>
              <w:rPr>
                <w:color w:val="000000"/>
                <w:lang w:eastAsia="ko-KR"/>
              </w:rPr>
              <w:t>·</w:t>
            </w:r>
            <w:r>
              <w:rPr>
                <w:color w:val="000000"/>
                <w:lang w:eastAsia="ko-KR"/>
              </w:rPr>
              <w:t>입금확인</w:t>
            </w:r>
            <w:r>
              <w:rPr>
                <w:color w:val="000000"/>
                <w:lang w:eastAsia="ko-KR"/>
              </w:rPr>
              <w:t>·</w:t>
            </w:r>
            <w:r>
              <w:rPr>
                <w:color w:val="000000"/>
                <w:lang w:eastAsia="ko-KR"/>
              </w:rPr>
              <w:t>신고</w:t>
            </w:r>
            <w:r>
              <w:rPr>
                <w:color w:val="000000"/>
                <w:lang w:eastAsia="ko-KR"/>
              </w:rPr>
              <w:t xml:space="preserve"> </w:t>
            </w:r>
            <w:r>
              <w:rPr>
                <w:color w:val="000000"/>
                <w:lang w:eastAsia="ko-KR"/>
              </w:rPr>
              <w:t>미처리</w:t>
            </w:r>
            <w:r>
              <w:rPr>
                <w:color w:val="000000"/>
                <w:lang w:eastAsia="ko-KR"/>
              </w:rPr>
              <w:t xml:space="preserve"> </w:t>
            </w:r>
            <w:r>
              <w:rPr>
                <w:color w:val="000000"/>
                <w:lang w:eastAsia="ko-KR"/>
              </w:rPr>
              <w:t>거래를</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기준에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처리</w:t>
            </w:r>
          </w:p>
        </w:tc>
      </w:tr>
      <w:tr w:rsidR="00A9751A">
        <w:trPr>
          <w:jc w:val="center"/>
        </w:trPr>
        <w:tc>
          <w:tcPr>
            <w:tcW w:w="3400" w:type="dxa"/>
            <w:vAlign w:val="center"/>
          </w:tcPr>
          <w:p w:rsidR="005F1F09" w:rsidRDefault="004D3C38">
            <w:r>
              <w:rPr>
                <w:color w:val="000000"/>
              </w:rPr>
              <w:lastRenderedPageBreak/>
              <w:t>2</w:t>
            </w:r>
            <w:r>
              <w:rPr>
                <w:color w:val="000000"/>
              </w:rPr>
              <w:t>차매칭</w:t>
            </w:r>
            <w:r>
              <w:rPr>
                <w:color w:val="000000"/>
              </w:rPr>
              <w:t xml:space="preserve"> </w:t>
            </w:r>
            <w:proofErr w:type="spellStart"/>
            <w:r>
              <w:rPr>
                <w:color w:val="000000"/>
              </w:rPr>
              <w:t>종료</w:t>
            </w:r>
            <w:proofErr w:type="spellEnd"/>
            <w:r>
              <w:rPr>
                <w:color w:val="000000"/>
              </w:rPr>
              <w:t xml:space="preserve"> </w:t>
            </w:r>
            <w:proofErr w:type="spellStart"/>
            <w:r>
              <w:rPr>
                <w:color w:val="000000"/>
              </w:rPr>
              <w:t>시점</w:t>
            </w:r>
            <w:proofErr w:type="spellEnd"/>
          </w:p>
        </w:tc>
        <w:tc>
          <w:tcPr>
            <w:tcW w:w="3400" w:type="dxa"/>
            <w:vAlign w:val="center"/>
          </w:tcPr>
          <w:p w:rsidR="005F1F09" w:rsidRDefault="004D3C38">
            <w:r>
              <w:rPr>
                <w:color w:val="000000"/>
              </w:rPr>
              <w:t>20:00</w:t>
            </w:r>
          </w:p>
        </w:tc>
        <w:tc>
          <w:tcPr>
            <w:tcW w:w="3400" w:type="dxa"/>
            <w:vAlign w:val="center"/>
          </w:tcPr>
          <w:p w:rsidR="005F1F09" w:rsidRDefault="004D3C38">
            <w:pPr>
              <w:rPr>
                <w:lang w:eastAsia="ko-KR"/>
              </w:rPr>
            </w:pPr>
            <w:r>
              <w:rPr>
                <w:color w:val="000000"/>
                <w:lang w:eastAsia="ko-KR"/>
              </w:rPr>
              <w:t>당일</w:t>
            </w:r>
            <w:r>
              <w:rPr>
                <w:color w:val="000000"/>
                <w:lang w:eastAsia="ko-KR"/>
              </w:rPr>
              <w:t xml:space="preserve"> </w:t>
            </w:r>
            <w:r>
              <w:rPr>
                <w:color w:val="000000"/>
                <w:lang w:eastAsia="ko-KR"/>
              </w:rPr>
              <w:t>플랫폼</w:t>
            </w:r>
            <w:r>
              <w:rPr>
                <w:color w:val="000000"/>
                <w:lang w:eastAsia="ko-KR"/>
              </w:rPr>
              <w:t xml:space="preserve"> </w:t>
            </w:r>
            <w:r>
              <w:rPr>
                <w:color w:val="000000"/>
                <w:lang w:eastAsia="ko-KR"/>
              </w:rPr>
              <w:t>참여</w:t>
            </w:r>
            <w:r>
              <w:rPr>
                <w:color w:val="000000"/>
                <w:lang w:eastAsia="ko-KR"/>
              </w:rPr>
              <w:t xml:space="preserve"> </w:t>
            </w:r>
            <w:r>
              <w:rPr>
                <w:color w:val="000000"/>
                <w:lang w:eastAsia="ko-KR"/>
              </w:rPr>
              <w:t>거래</w:t>
            </w:r>
            <w:r>
              <w:rPr>
                <w:color w:val="000000"/>
                <w:lang w:eastAsia="ko-KR"/>
              </w:rPr>
              <w:t xml:space="preserve"> </w:t>
            </w:r>
            <w:r>
              <w:rPr>
                <w:color w:val="000000"/>
                <w:lang w:eastAsia="ko-KR"/>
              </w:rPr>
              <w:t>전환</w:t>
            </w:r>
            <w:r>
              <w:rPr>
                <w:color w:val="000000"/>
                <w:lang w:eastAsia="ko-KR"/>
              </w:rPr>
              <w:t xml:space="preserve"> </w:t>
            </w:r>
            <w:r>
              <w:rPr>
                <w:color w:val="000000"/>
                <w:lang w:eastAsia="ko-KR"/>
              </w:rPr>
              <w:t>판단</w:t>
            </w:r>
            <w:r>
              <w:rPr>
                <w:color w:val="000000"/>
                <w:lang w:eastAsia="ko-KR"/>
              </w:rPr>
              <w:t xml:space="preserve"> </w:t>
            </w:r>
            <w:r>
              <w:rPr>
                <w:color w:val="000000"/>
                <w:lang w:eastAsia="ko-KR"/>
              </w:rPr>
              <w:t>기준</w:t>
            </w:r>
            <w:r>
              <w:rPr>
                <w:color w:val="000000"/>
                <w:lang w:eastAsia="ko-KR"/>
              </w:rPr>
              <w:t xml:space="preserve"> </w:t>
            </w:r>
            <w:r>
              <w:rPr>
                <w:color w:val="000000"/>
                <w:lang w:eastAsia="ko-KR"/>
              </w:rPr>
              <w:t>시간</w:t>
            </w:r>
          </w:p>
        </w:tc>
      </w:tr>
      <w:tr w:rsidR="00A9751A">
        <w:trPr>
          <w:jc w:val="center"/>
        </w:trPr>
        <w:tc>
          <w:tcPr>
            <w:tcW w:w="3400" w:type="dxa"/>
            <w:vAlign w:val="center"/>
          </w:tcPr>
          <w:p w:rsidR="005F1F09" w:rsidRDefault="004D3C38">
            <w:pPr>
              <w:rPr>
                <w:lang w:eastAsia="ko-KR"/>
              </w:rPr>
            </w:pPr>
            <w:r>
              <w:rPr>
                <w:color w:val="000000"/>
                <w:lang w:eastAsia="ko-KR"/>
              </w:rPr>
              <w:t>당일</w:t>
            </w:r>
            <w:r>
              <w:rPr>
                <w:color w:val="000000"/>
                <w:lang w:eastAsia="ko-KR"/>
              </w:rPr>
              <w:t xml:space="preserve"> </w:t>
            </w:r>
            <w:r>
              <w:rPr>
                <w:color w:val="000000"/>
                <w:lang w:eastAsia="ko-KR"/>
              </w:rPr>
              <w:t>플랫폼</w:t>
            </w:r>
            <w:r>
              <w:rPr>
                <w:color w:val="000000"/>
                <w:lang w:eastAsia="ko-KR"/>
              </w:rPr>
              <w:t xml:space="preserve"> </w:t>
            </w:r>
            <w:r>
              <w:rPr>
                <w:color w:val="000000"/>
                <w:lang w:eastAsia="ko-KR"/>
              </w:rPr>
              <w:t>참여</w:t>
            </w:r>
            <w:r>
              <w:rPr>
                <w:color w:val="000000"/>
                <w:lang w:eastAsia="ko-KR"/>
              </w:rPr>
              <w:t xml:space="preserve"> </w:t>
            </w:r>
            <w:r>
              <w:rPr>
                <w:color w:val="000000"/>
                <w:lang w:eastAsia="ko-KR"/>
              </w:rPr>
              <w:t>거래</w:t>
            </w:r>
            <w:r>
              <w:rPr>
                <w:color w:val="000000"/>
                <w:lang w:eastAsia="ko-KR"/>
              </w:rPr>
              <w:t xml:space="preserve"> </w:t>
            </w:r>
            <w:r>
              <w:rPr>
                <w:color w:val="000000"/>
                <w:lang w:eastAsia="ko-KR"/>
              </w:rPr>
              <w:t>전환</w:t>
            </w:r>
          </w:p>
        </w:tc>
        <w:tc>
          <w:tcPr>
            <w:tcW w:w="3400" w:type="dxa"/>
            <w:vAlign w:val="center"/>
          </w:tcPr>
          <w:p w:rsidR="005F1F09" w:rsidRDefault="004D3C38">
            <w:r>
              <w:rPr>
                <w:color w:val="000000"/>
              </w:rPr>
              <w:t xml:space="preserve">20:00 </w:t>
            </w:r>
            <w:proofErr w:type="spellStart"/>
            <w:r>
              <w:rPr>
                <w:color w:val="000000"/>
              </w:rPr>
              <w:t>이후</w:t>
            </w:r>
            <w:proofErr w:type="spellEnd"/>
          </w:p>
        </w:tc>
        <w:tc>
          <w:tcPr>
            <w:tcW w:w="3400" w:type="dxa"/>
            <w:vAlign w:val="center"/>
          </w:tcPr>
          <w:p w:rsidR="005F1F09" w:rsidRDefault="004D3C38">
            <w:pPr>
              <w:rPr>
                <w:lang w:eastAsia="ko-KR"/>
              </w:rPr>
            </w:pPr>
            <w:r>
              <w:rPr>
                <w:color w:val="000000"/>
                <w:lang w:eastAsia="ko-KR"/>
              </w:rPr>
              <w:t>2</w:t>
            </w:r>
            <w:r>
              <w:rPr>
                <w:color w:val="000000"/>
                <w:lang w:eastAsia="ko-KR"/>
              </w:rPr>
              <w:t>차매칭</w:t>
            </w:r>
            <w:r>
              <w:rPr>
                <w:color w:val="000000"/>
                <w:lang w:eastAsia="ko-KR"/>
              </w:rPr>
              <w:t xml:space="preserve"> </w:t>
            </w:r>
            <w:r>
              <w:rPr>
                <w:color w:val="000000"/>
                <w:lang w:eastAsia="ko-KR"/>
              </w:rPr>
              <w:t>종료</w:t>
            </w:r>
            <w:r>
              <w:rPr>
                <w:color w:val="000000"/>
                <w:lang w:eastAsia="ko-KR"/>
              </w:rPr>
              <w:t xml:space="preserve"> </w:t>
            </w:r>
            <w:r>
              <w:rPr>
                <w:color w:val="000000"/>
                <w:lang w:eastAsia="ko-KR"/>
              </w:rPr>
              <w:t>후</w:t>
            </w:r>
            <w:r>
              <w:rPr>
                <w:color w:val="000000"/>
                <w:lang w:eastAsia="ko-KR"/>
              </w:rPr>
              <w:t xml:space="preserve"> </w:t>
            </w:r>
            <w:r>
              <w:rPr>
                <w:color w:val="000000"/>
                <w:lang w:eastAsia="ko-KR"/>
              </w:rPr>
              <w:t>입금</w:t>
            </w:r>
            <w:r>
              <w:rPr>
                <w:color w:val="000000"/>
                <w:lang w:eastAsia="ko-KR"/>
              </w:rPr>
              <w:t xml:space="preserve"> </w:t>
            </w:r>
            <w:r>
              <w:rPr>
                <w:color w:val="000000"/>
                <w:lang w:eastAsia="ko-KR"/>
              </w:rPr>
              <w:t>또는</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미확인</w:t>
            </w:r>
            <w:r>
              <w:rPr>
                <w:color w:val="000000"/>
                <w:lang w:eastAsia="ko-KR"/>
              </w:rPr>
              <w:t>·</w:t>
            </w:r>
            <w:r>
              <w:rPr>
                <w:color w:val="000000"/>
                <w:lang w:eastAsia="ko-KR"/>
              </w:rPr>
              <w:t>거래</w:t>
            </w:r>
            <w:r>
              <w:rPr>
                <w:color w:val="000000"/>
                <w:lang w:eastAsia="ko-KR"/>
              </w:rPr>
              <w:t xml:space="preserve"> </w:t>
            </w:r>
            <w:r>
              <w:rPr>
                <w:color w:val="000000"/>
                <w:lang w:eastAsia="ko-KR"/>
              </w:rPr>
              <w:t>미완료</w:t>
            </w:r>
            <w:r>
              <w:rPr>
                <w:color w:val="000000"/>
                <w:lang w:eastAsia="ko-KR"/>
              </w:rPr>
              <w:t xml:space="preserve"> </w:t>
            </w:r>
            <w:r>
              <w:rPr>
                <w:color w:val="000000"/>
                <w:lang w:eastAsia="ko-KR"/>
              </w:rPr>
              <w:t>시</w:t>
            </w:r>
            <w:r>
              <w:rPr>
                <w:color w:val="000000"/>
                <w:lang w:eastAsia="ko-KR"/>
              </w:rPr>
              <w:t xml:space="preserve"> </w:t>
            </w:r>
            <w:r>
              <w:rPr>
                <w:color w:val="000000"/>
                <w:lang w:eastAsia="ko-KR"/>
              </w:rPr>
              <w:t>검토</w:t>
            </w:r>
          </w:p>
        </w:tc>
      </w:tr>
      <w:tr w:rsidR="00A9751A">
        <w:trPr>
          <w:jc w:val="center"/>
        </w:trPr>
        <w:tc>
          <w:tcPr>
            <w:tcW w:w="3400" w:type="dxa"/>
            <w:vAlign w:val="center"/>
          </w:tcPr>
          <w:p w:rsidR="005F1F09" w:rsidRDefault="004D3C38">
            <w:proofErr w:type="spellStart"/>
            <w:r>
              <w:rPr>
                <w:color w:val="000000"/>
              </w:rPr>
              <w:t>회사</w:t>
            </w:r>
            <w:proofErr w:type="spellEnd"/>
            <w:r>
              <w:rPr>
                <w:color w:val="000000"/>
              </w:rPr>
              <w:t xml:space="preserve"> </w:t>
            </w:r>
            <w:proofErr w:type="spellStart"/>
            <w:r>
              <w:rPr>
                <w:color w:val="000000"/>
              </w:rPr>
              <w:t>직접구매</w:t>
            </w:r>
            <w:proofErr w:type="spellEnd"/>
            <w:r>
              <w:rPr>
                <w:color w:val="000000"/>
              </w:rPr>
              <w:t xml:space="preserve"> </w:t>
            </w:r>
            <w:proofErr w:type="spellStart"/>
            <w:r>
              <w:rPr>
                <w:color w:val="000000"/>
              </w:rPr>
              <w:t>처리</w:t>
            </w:r>
            <w:proofErr w:type="spellEnd"/>
          </w:p>
        </w:tc>
        <w:tc>
          <w:tcPr>
            <w:tcW w:w="3400" w:type="dxa"/>
            <w:vAlign w:val="center"/>
          </w:tcPr>
          <w:p w:rsidR="005F1F09" w:rsidRDefault="004D3C38">
            <w:r>
              <w:rPr>
                <w:color w:val="000000"/>
              </w:rPr>
              <w:t xml:space="preserve">20:00 </w:t>
            </w:r>
            <w:r>
              <w:rPr>
                <w:color w:val="000000"/>
              </w:rPr>
              <w:t>이후</w:t>
            </w:r>
            <w:r>
              <w:rPr>
                <w:color w:val="000000"/>
              </w:rPr>
              <w:t xml:space="preserve"> </w:t>
            </w:r>
            <w:r>
              <w:rPr>
                <w:color w:val="000000"/>
              </w:rPr>
              <w:t>회사가</w:t>
            </w:r>
            <w:r>
              <w:rPr>
                <w:color w:val="000000"/>
              </w:rPr>
              <w:t xml:space="preserve"> </w:t>
            </w:r>
            <w:r>
              <w:rPr>
                <w:color w:val="000000"/>
              </w:rPr>
              <w:t>정한</w:t>
            </w:r>
            <w:r>
              <w:rPr>
                <w:color w:val="000000"/>
              </w:rPr>
              <w:t xml:space="preserve"> </w:t>
            </w:r>
            <w:r>
              <w:rPr>
                <w:color w:val="000000"/>
              </w:rPr>
              <w:t>기준</w:t>
            </w:r>
          </w:p>
        </w:tc>
        <w:tc>
          <w:tcPr>
            <w:tcW w:w="3400" w:type="dxa"/>
            <w:vAlign w:val="center"/>
          </w:tcPr>
          <w:p w:rsidR="005F1F09" w:rsidRDefault="004D3C38">
            <w:pPr>
              <w:rPr>
                <w:lang w:eastAsia="ko-KR"/>
              </w:rPr>
            </w:pPr>
            <w:r>
              <w:rPr>
                <w:color w:val="000000"/>
                <w:lang w:eastAsia="ko-KR"/>
              </w:rPr>
              <w:t>거래대금</w:t>
            </w:r>
            <w:r>
              <w:rPr>
                <w:color w:val="000000"/>
                <w:lang w:eastAsia="ko-KR"/>
              </w:rPr>
              <w:t xml:space="preserve"> </w:t>
            </w:r>
            <w:r>
              <w:rPr>
                <w:color w:val="000000"/>
                <w:lang w:eastAsia="ko-KR"/>
              </w:rPr>
              <w:t>지급</w:t>
            </w:r>
            <w:r>
              <w:rPr>
                <w:color w:val="000000"/>
                <w:lang w:eastAsia="ko-KR"/>
              </w:rPr>
              <w:t>·</w:t>
            </w:r>
            <w:r>
              <w:rPr>
                <w:color w:val="000000"/>
                <w:lang w:eastAsia="ko-KR"/>
              </w:rPr>
              <w:t>거래완료</w:t>
            </w:r>
            <w:r>
              <w:rPr>
                <w:color w:val="000000"/>
                <w:lang w:eastAsia="ko-KR"/>
              </w:rPr>
              <w:t xml:space="preserve"> </w:t>
            </w:r>
            <w:r>
              <w:rPr>
                <w:color w:val="000000"/>
                <w:lang w:eastAsia="ko-KR"/>
              </w:rPr>
              <w:t>처리시각</w:t>
            </w:r>
            <w:r>
              <w:rPr>
                <w:color w:val="000000"/>
                <w:lang w:eastAsia="ko-KR"/>
              </w:rPr>
              <w:t>·</w:t>
            </w:r>
            <w:r>
              <w:rPr>
                <w:color w:val="000000"/>
                <w:lang w:eastAsia="ko-KR"/>
              </w:rPr>
              <w:t>증빙</w:t>
            </w:r>
            <w:r>
              <w:rPr>
                <w:color w:val="000000"/>
                <w:lang w:eastAsia="ko-KR"/>
              </w:rPr>
              <w:t xml:space="preserve"> </w:t>
            </w:r>
            <w:r>
              <w:rPr>
                <w:color w:val="000000"/>
                <w:lang w:eastAsia="ko-KR"/>
              </w:rPr>
              <w:t>기준</w:t>
            </w:r>
            <w:r>
              <w:rPr>
                <w:color w:val="000000"/>
                <w:lang w:eastAsia="ko-KR"/>
              </w:rPr>
              <w:t xml:space="preserve"> </w:t>
            </w:r>
            <w:r>
              <w:rPr>
                <w:color w:val="000000"/>
                <w:lang w:eastAsia="ko-KR"/>
              </w:rPr>
              <w:t>표시</w:t>
            </w:r>
          </w:p>
        </w:tc>
      </w:tr>
      <w:tr w:rsidR="00A9751A">
        <w:trPr>
          <w:jc w:val="center"/>
        </w:trPr>
        <w:tc>
          <w:tcPr>
            <w:tcW w:w="3400" w:type="dxa"/>
            <w:vAlign w:val="center"/>
          </w:tcPr>
          <w:p w:rsidR="005F1F09" w:rsidRDefault="004D3C38">
            <w:proofErr w:type="spellStart"/>
            <w:r>
              <w:rPr>
                <w:color w:val="000000"/>
              </w:rPr>
              <w:t>청약철회</w:t>
            </w:r>
            <w:r>
              <w:rPr>
                <w:color w:val="000000"/>
              </w:rPr>
              <w:t>·</w:t>
            </w:r>
            <w:r>
              <w:rPr>
                <w:color w:val="000000"/>
              </w:rPr>
              <w:t>환불</w:t>
            </w:r>
            <w:proofErr w:type="spellEnd"/>
            <w:r>
              <w:rPr>
                <w:color w:val="000000"/>
              </w:rPr>
              <w:t xml:space="preserve"> </w:t>
            </w:r>
            <w:proofErr w:type="spellStart"/>
            <w:r>
              <w:rPr>
                <w:color w:val="000000"/>
              </w:rPr>
              <w:t>처리</w:t>
            </w:r>
            <w:proofErr w:type="spellEnd"/>
          </w:p>
        </w:tc>
        <w:tc>
          <w:tcPr>
            <w:tcW w:w="3400" w:type="dxa"/>
            <w:vAlign w:val="center"/>
          </w:tcPr>
          <w:p w:rsidR="005F1F09" w:rsidRDefault="004D3C38">
            <w:pPr>
              <w:rPr>
                <w:lang w:eastAsia="ko-KR"/>
              </w:rPr>
            </w:pPr>
            <w:r>
              <w:rPr>
                <w:color w:val="000000"/>
                <w:lang w:eastAsia="ko-KR"/>
              </w:rPr>
              <w:t>환불</w:t>
            </w:r>
            <w:r>
              <w:rPr>
                <w:color w:val="000000"/>
                <w:lang w:eastAsia="ko-KR"/>
              </w:rPr>
              <w:t xml:space="preserve"> </w:t>
            </w:r>
            <w:r>
              <w:rPr>
                <w:color w:val="000000"/>
                <w:lang w:eastAsia="ko-KR"/>
              </w:rPr>
              <w:t>신청</w:t>
            </w:r>
            <w:r>
              <w:rPr>
                <w:color w:val="000000"/>
                <w:lang w:eastAsia="ko-KR"/>
              </w:rPr>
              <w:t xml:space="preserve"> </w:t>
            </w:r>
            <w:r>
              <w:rPr>
                <w:color w:val="000000"/>
                <w:lang w:eastAsia="ko-KR"/>
              </w:rPr>
              <w:t>접수</w:t>
            </w:r>
            <w:r>
              <w:rPr>
                <w:color w:val="000000"/>
                <w:lang w:eastAsia="ko-KR"/>
              </w:rPr>
              <w:t xml:space="preserve"> </w:t>
            </w:r>
            <w:r>
              <w:rPr>
                <w:color w:val="000000"/>
                <w:lang w:eastAsia="ko-KR"/>
              </w:rPr>
              <w:t>후</w:t>
            </w:r>
            <w:r>
              <w:rPr>
                <w:color w:val="000000"/>
                <w:lang w:eastAsia="ko-KR"/>
              </w:rPr>
              <w:t xml:space="preserve"> </w:t>
            </w:r>
            <w:r>
              <w:rPr>
                <w:color w:val="000000"/>
                <w:lang w:eastAsia="ko-KR"/>
              </w:rPr>
              <w:t>관련</w:t>
            </w:r>
            <w:r>
              <w:rPr>
                <w:color w:val="000000"/>
                <w:lang w:eastAsia="ko-KR"/>
              </w:rPr>
              <w:t xml:space="preserve"> </w:t>
            </w:r>
            <w:r>
              <w:rPr>
                <w:color w:val="000000"/>
                <w:lang w:eastAsia="ko-KR"/>
              </w:rPr>
              <w:t>법령상</w:t>
            </w:r>
            <w:r>
              <w:rPr>
                <w:color w:val="000000"/>
                <w:lang w:eastAsia="ko-KR"/>
              </w:rPr>
              <w:t xml:space="preserve"> </w:t>
            </w:r>
            <w:r>
              <w:rPr>
                <w:color w:val="000000"/>
                <w:lang w:eastAsia="ko-KR"/>
              </w:rPr>
              <w:t>기한</w:t>
            </w:r>
            <w:r>
              <w:rPr>
                <w:color w:val="000000"/>
                <w:lang w:eastAsia="ko-KR"/>
              </w:rPr>
              <w:t xml:space="preserve"> </w:t>
            </w:r>
            <w:r>
              <w:rPr>
                <w:color w:val="000000"/>
                <w:lang w:eastAsia="ko-KR"/>
              </w:rPr>
              <w:t>내</w:t>
            </w:r>
          </w:p>
        </w:tc>
        <w:tc>
          <w:tcPr>
            <w:tcW w:w="3400" w:type="dxa"/>
            <w:vAlign w:val="center"/>
          </w:tcPr>
          <w:p w:rsidR="005F1F09" w:rsidRDefault="004D3C38">
            <w:pPr>
              <w:rPr>
                <w:lang w:eastAsia="ko-KR"/>
              </w:rPr>
            </w:pPr>
            <w:r>
              <w:rPr>
                <w:color w:val="000000"/>
                <w:lang w:eastAsia="ko-KR"/>
              </w:rPr>
              <w:t>필요한</w:t>
            </w:r>
            <w:r>
              <w:rPr>
                <w:color w:val="000000"/>
                <w:lang w:eastAsia="ko-KR"/>
              </w:rPr>
              <w:t xml:space="preserve"> </w:t>
            </w:r>
            <w:r>
              <w:rPr>
                <w:color w:val="000000"/>
                <w:lang w:eastAsia="ko-KR"/>
              </w:rPr>
              <w:t>확인</w:t>
            </w:r>
            <w:r>
              <w:rPr>
                <w:color w:val="000000"/>
                <w:lang w:eastAsia="ko-KR"/>
              </w:rPr>
              <w:t xml:space="preserve"> </w:t>
            </w:r>
            <w:r>
              <w:rPr>
                <w:color w:val="000000"/>
                <w:lang w:eastAsia="ko-KR"/>
              </w:rPr>
              <w:t>절차와</w:t>
            </w:r>
            <w:r>
              <w:rPr>
                <w:color w:val="000000"/>
                <w:lang w:eastAsia="ko-KR"/>
              </w:rPr>
              <w:t xml:space="preserve"> </w:t>
            </w:r>
            <w:r>
              <w:rPr>
                <w:color w:val="000000"/>
                <w:lang w:eastAsia="ko-KR"/>
              </w:rPr>
              <w:t>계좌환불</w:t>
            </w:r>
            <w:r>
              <w:rPr>
                <w:color w:val="000000"/>
                <w:lang w:eastAsia="ko-KR"/>
              </w:rPr>
              <w:t xml:space="preserve"> </w:t>
            </w:r>
            <w:r>
              <w:rPr>
                <w:color w:val="000000"/>
                <w:lang w:eastAsia="ko-KR"/>
              </w:rPr>
              <w:t>예상</w:t>
            </w:r>
            <w:r>
              <w:rPr>
                <w:color w:val="000000"/>
                <w:lang w:eastAsia="ko-KR"/>
              </w:rPr>
              <w:t xml:space="preserve"> </w:t>
            </w:r>
            <w:r>
              <w:rPr>
                <w:color w:val="000000"/>
                <w:lang w:eastAsia="ko-KR"/>
              </w:rPr>
              <w:t>처리기간을</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w:t>
            </w:r>
            <w:r>
              <w:rPr>
                <w:color w:val="000000"/>
                <w:lang w:eastAsia="ko-KR"/>
              </w:rPr>
              <w:t xml:space="preserve"> </w:t>
            </w:r>
            <w:r>
              <w:rPr>
                <w:color w:val="000000"/>
                <w:lang w:eastAsia="ko-KR"/>
              </w:rPr>
              <w:t>안내</w:t>
            </w:r>
          </w:p>
        </w:tc>
      </w:tr>
    </w:tbl>
    <w:p w:rsidR="00EC3191" w:rsidRDefault="00EC3191">
      <w:pPr>
        <w:rPr>
          <w:lang w:eastAsia="ko-KR"/>
        </w:rPr>
      </w:pPr>
    </w:p>
    <w:p w:rsidR="00EC3191" w:rsidRDefault="00E1226D">
      <w:pPr>
        <w:pStyle w:val="1"/>
      </w:pPr>
      <w:proofErr w:type="spellStart"/>
      <w:r>
        <w:rPr>
          <w:rFonts w:ascii="맑은 고딕" w:eastAsia="맑은 고딕" w:hAnsi="맑은 고딕"/>
          <w:b w:val="0"/>
          <w:color w:val="000000"/>
        </w:rPr>
        <w:t>부속서</w:t>
      </w:r>
      <w:proofErr w:type="spellEnd"/>
      <w:r>
        <w:rPr>
          <w:rFonts w:ascii="맑은 고딕" w:eastAsia="맑은 고딕" w:hAnsi="맑은 고딕"/>
          <w:b w:val="0"/>
          <w:color w:val="000000"/>
        </w:rPr>
        <w:t xml:space="preserve"> 2 </w:t>
      </w:r>
      <w:proofErr w:type="spellStart"/>
      <w:r>
        <w:rPr>
          <w:rFonts w:ascii="맑은 고딕" w:eastAsia="맑은 고딕" w:hAnsi="맑은 고딕"/>
          <w:b w:val="0"/>
          <w:color w:val="000000"/>
        </w:rPr>
        <w:t>패널티</w:t>
      </w:r>
      <w:proofErr w:type="spellEnd"/>
      <w:r>
        <w:rPr>
          <w:rFonts w:ascii="맑은 고딕" w:eastAsia="맑은 고딕" w:hAnsi="맑은 고딕"/>
          <w:b w:val="0"/>
          <w:color w:val="000000"/>
        </w:rPr>
        <w:t xml:space="preserve"> </w:t>
      </w:r>
      <w:proofErr w:type="spellStart"/>
      <w:r>
        <w:rPr>
          <w:rFonts w:ascii="맑은 고딕" w:eastAsia="맑은 고딕" w:hAnsi="맑은 고딕"/>
          <w:b w:val="0"/>
          <w:color w:val="000000"/>
        </w:rPr>
        <w:t>기준표</w:t>
      </w:r>
      <w:proofErr w:type="spellEnd"/>
    </w:p>
    <w:tbl>
      <w:tblPr>
        <w:tblStyle w:val="af9"/>
        <w:tblW w:w="0" w:type="auto"/>
        <w:jc w:val="center"/>
        <w:tblLook w:val="04A0" w:firstRow="1" w:lastRow="0" w:firstColumn="1" w:lastColumn="0" w:noHBand="0" w:noVBand="1"/>
      </w:tblPr>
      <w:tblGrid>
        <w:gridCol w:w="2550"/>
        <w:gridCol w:w="2550"/>
        <w:gridCol w:w="2550"/>
        <w:gridCol w:w="2550"/>
      </w:tblGrid>
      <w:tr w:rsidR="00EC3191">
        <w:trPr>
          <w:tblHeader/>
          <w:jc w:val="center"/>
        </w:trPr>
        <w:tc>
          <w:tcPr>
            <w:tcW w:w="2550" w:type="dxa"/>
            <w:shd w:val="clear" w:color="auto" w:fill="D9EAF7"/>
          </w:tcPr>
          <w:p w:rsidR="005F1F09" w:rsidRDefault="004D3C38">
            <w:r>
              <w:rPr>
                <w:color w:val="000000"/>
              </w:rPr>
              <w:t>위반</w:t>
            </w:r>
            <w:r>
              <w:rPr>
                <w:color w:val="000000"/>
              </w:rPr>
              <w:t xml:space="preserve"> </w:t>
            </w:r>
            <w:r>
              <w:rPr>
                <w:color w:val="000000"/>
              </w:rPr>
              <w:t>유형</w:t>
            </w:r>
          </w:p>
        </w:tc>
        <w:tc>
          <w:tcPr>
            <w:tcW w:w="2550" w:type="dxa"/>
            <w:shd w:val="clear" w:color="auto" w:fill="D9EAF7"/>
          </w:tcPr>
          <w:p w:rsidR="005F1F09" w:rsidRDefault="004D3C38">
            <w:r>
              <w:rPr>
                <w:color w:val="000000"/>
              </w:rPr>
              <w:t>예시</w:t>
            </w:r>
          </w:p>
        </w:tc>
        <w:tc>
          <w:tcPr>
            <w:tcW w:w="2550" w:type="dxa"/>
            <w:shd w:val="clear" w:color="auto" w:fill="D9EAF7"/>
          </w:tcPr>
          <w:p w:rsidR="005F1F09" w:rsidRDefault="004D3C38">
            <w:r>
              <w:rPr>
                <w:color w:val="000000"/>
              </w:rPr>
              <w:t>가능</w:t>
            </w:r>
            <w:r>
              <w:rPr>
                <w:color w:val="000000"/>
              </w:rPr>
              <w:t xml:space="preserve"> </w:t>
            </w:r>
            <w:r>
              <w:rPr>
                <w:color w:val="000000"/>
              </w:rPr>
              <w:t>조치</w:t>
            </w:r>
          </w:p>
        </w:tc>
        <w:tc>
          <w:tcPr>
            <w:tcW w:w="2550" w:type="dxa"/>
            <w:shd w:val="clear" w:color="auto" w:fill="D9EAF7"/>
          </w:tcPr>
          <w:p w:rsidR="005F1F09" w:rsidRDefault="004D3C38">
            <w:r>
              <w:rPr>
                <w:color w:val="000000"/>
              </w:rPr>
              <w:t>가중</w:t>
            </w:r>
            <w:r>
              <w:rPr>
                <w:color w:val="000000"/>
              </w:rPr>
              <w:t xml:space="preserve"> </w:t>
            </w:r>
            <w:r>
              <w:rPr>
                <w:color w:val="000000"/>
              </w:rPr>
              <w:t>사유</w:t>
            </w:r>
          </w:p>
        </w:tc>
      </w:tr>
      <w:tr w:rsidR="00EC3191">
        <w:trPr>
          <w:jc w:val="center"/>
        </w:trPr>
        <w:tc>
          <w:tcPr>
            <w:tcW w:w="2550" w:type="dxa"/>
          </w:tcPr>
          <w:p w:rsidR="005F1F09" w:rsidRDefault="004D3C38">
            <w:r>
              <w:rPr>
                <w:color w:val="000000"/>
              </w:rPr>
              <w:t>미입금</w:t>
            </w:r>
          </w:p>
        </w:tc>
        <w:tc>
          <w:tcPr>
            <w:tcW w:w="2550" w:type="dxa"/>
          </w:tcPr>
          <w:p w:rsidR="005F1F09" w:rsidRDefault="004D3C38">
            <w:pPr>
              <w:rPr>
                <w:lang w:eastAsia="ko-KR"/>
              </w:rPr>
            </w:pPr>
            <w:r>
              <w:rPr>
                <w:color w:val="000000"/>
                <w:lang w:eastAsia="ko-KR"/>
              </w:rPr>
              <w:t>입금</w:t>
            </w:r>
            <w:r>
              <w:rPr>
                <w:color w:val="000000"/>
                <w:lang w:eastAsia="ko-KR"/>
              </w:rPr>
              <w:t xml:space="preserve"> </w:t>
            </w:r>
            <w:r>
              <w:rPr>
                <w:color w:val="000000"/>
                <w:lang w:eastAsia="ko-KR"/>
              </w:rPr>
              <w:t>가능</w:t>
            </w:r>
            <w:r>
              <w:rPr>
                <w:color w:val="000000"/>
                <w:lang w:eastAsia="ko-KR"/>
              </w:rPr>
              <w:t xml:space="preserve"> </w:t>
            </w:r>
            <w:r>
              <w:rPr>
                <w:color w:val="000000"/>
                <w:lang w:eastAsia="ko-KR"/>
              </w:rPr>
              <w:t>시간</w:t>
            </w:r>
            <w:r>
              <w:rPr>
                <w:color w:val="000000"/>
                <w:lang w:eastAsia="ko-KR"/>
              </w:rPr>
              <w:t xml:space="preserve"> </w:t>
            </w:r>
            <w:r>
              <w:rPr>
                <w:color w:val="000000"/>
                <w:lang w:eastAsia="ko-KR"/>
              </w:rPr>
              <w:t>내</w:t>
            </w:r>
            <w:r>
              <w:rPr>
                <w:color w:val="000000"/>
                <w:lang w:eastAsia="ko-KR"/>
              </w:rPr>
              <w:t xml:space="preserve"> </w:t>
            </w:r>
            <w:proofErr w:type="spellStart"/>
            <w:r>
              <w:rPr>
                <w:color w:val="000000"/>
                <w:lang w:eastAsia="ko-KR"/>
              </w:rPr>
              <w:t>미송금</w:t>
            </w:r>
            <w:proofErr w:type="spellEnd"/>
            <w:r>
              <w:rPr>
                <w:color w:val="000000"/>
                <w:lang w:eastAsia="ko-KR"/>
              </w:rPr>
              <w:t xml:space="preserve">, </w:t>
            </w:r>
            <w:r>
              <w:rPr>
                <w:color w:val="000000"/>
                <w:lang w:eastAsia="ko-KR"/>
              </w:rPr>
              <w:t>송금완료</w:t>
            </w:r>
            <w:r>
              <w:rPr>
                <w:color w:val="000000"/>
                <w:lang w:eastAsia="ko-KR"/>
              </w:rPr>
              <w:t xml:space="preserve"> </w:t>
            </w:r>
            <w:r>
              <w:rPr>
                <w:color w:val="000000"/>
                <w:lang w:eastAsia="ko-KR"/>
              </w:rPr>
              <w:t>미처리</w:t>
            </w:r>
          </w:p>
        </w:tc>
        <w:tc>
          <w:tcPr>
            <w:tcW w:w="2550" w:type="dxa"/>
          </w:tcPr>
          <w:p w:rsidR="005F1F09" w:rsidRDefault="004D3C38">
            <w:pPr>
              <w:rPr>
                <w:lang w:eastAsia="ko-KR"/>
              </w:rPr>
            </w:pPr>
            <w:r>
              <w:rPr>
                <w:color w:val="000000"/>
                <w:lang w:eastAsia="ko-KR"/>
              </w:rPr>
              <w:t>경고</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차감</w:t>
            </w:r>
            <w:r>
              <w:rPr>
                <w:color w:val="000000"/>
                <w:lang w:eastAsia="ko-KR"/>
              </w:rPr>
              <w:t xml:space="preserve">, </w:t>
            </w:r>
            <w:r>
              <w:rPr>
                <w:color w:val="000000"/>
                <w:lang w:eastAsia="ko-KR"/>
              </w:rPr>
              <w:t>구매예약</w:t>
            </w:r>
            <w:r>
              <w:rPr>
                <w:color w:val="000000"/>
                <w:lang w:eastAsia="ko-KR"/>
              </w:rPr>
              <w:t xml:space="preserve"> </w:t>
            </w:r>
            <w:r>
              <w:rPr>
                <w:color w:val="000000"/>
                <w:lang w:eastAsia="ko-KR"/>
              </w:rPr>
              <w:t>제한</w:t>
            </w:r>
            <w:r>
              <w:rPr>
                <w:color w:val="000000"/>
                <w:lang w:eastAsia="ko-KR"/>
              </w:rPr>
              <w:t xml:space="preserve">, </w:t>
            </w:r>
            <w:r>
              <w:rPr>
                <w:color w:val="000000"/>
                <w:lang w:eastAsia="ko-KR"/>
              </w:rPr>
              <w:t>계정정지</w:t>
            </w:r>
          </w:p>
        </w:tc>
        <w:tc>
          <w:tcPr>
            <w:tcW w:w="2550" w:type="dxa"/>
          </w:tcPr>
          <w:p w:rsidR="005F1F09" w:rsidRDefault="004D3C38">
            <w:proofErr w:type="spellStart"/>
            <w:r>
              <w:rPr>
                <w:color w:val="000000"/>
              </w:rPr>
              <w:t>반복</w:t>
            </w:r>
            <w:proofErr w:type="spellEnd"/>
            <w:r>
              <w:rPr>
                <w:color w:val="000000"/>
              </w:rPr>
              <w:t xml:space="preserve">, </w:t>
            </w:r>
            <w:proofErr w:type="spellStart"/>
            <w:r>
              <w:rPr>
                <w:color w:val="000000"/>
              </w:rPr>
              <w:t>고의</w:t>
            </w:r>
            <w:proofErr w:type="spellEnd"/>
            <w:r>
              <w:rPr>
                <w:color w:val="000000"/>
              </w:rPr>
              <w:t xml:space="preserve">, </w:t>
            </w:r>
            <w:proofErr w:type="spellStart"/>
            <w:r>
              <w:rPr>
                <w:color w:val="000000"/>
              </w:rPr>
              <w:t>다중계정</w:t>
            </w:r>
            <w:proofErr w:type="spellEnd"/>
          </w:p>
        </w:tc>
      </w:tr>
      <w:tr w:rsidR="00EC3191">
        <w:trPr>
          <w:jc w:val="center"/>
        </w:trPr>
        <w:tc>
          <w:tcPr>
            <w:tcW w:w="2550" w:type="dxa"/>
          </w:tcPr>
          <w:p w:rsidR="005F1F09" w:rsidRDefault="004D3C38">
            <w:r>
              <w:rPr>
                <w:color w:val="000000"/>
              </w:rPr>
              <w:t>금액</w:t>
            </w:r>
            <w:r>
              <w:rPr>
                <w:color w:val="000000"/>
              </w:rPr>
              <w:t xml:space="preserve"> </w:t>
            </w:r>
            <w:r>
              <w:rPr>
                <w:color w:val="000000"/>
              </w:rPr>
              <w:t>오류</w:t>
            </w:r>
          </w:p>
        </w:tc>
        <w:tc>
          <w:tcPr>
            <w:tcW w:w="2550" w:type="dxa"/>
          </w:tcPr>
          <w:p w:rsidR="005F1F09" w:rsidRDefault="004D3C38">
            <w:pPr>
              <w:rPr>
                <w:lang w:eastAsia="ko-KR"/>
              </w:rPr>
            </w:pPr>
            <w:r>
              <w:rPr>
                <w:color w:val="000000"/>
                <w:lang w:eastAsia="ko-KR"/>
              </w:rPr>
              <w:t>부족</w:t>
            </w:r>
            <w:r>
              <w:rPr>
                <w:color w:val="000000"/>
                <w:lang w:eastAsia="ko-KR"/>
              </w:rPr>
              <w:t xml:space="preserve"> </w:t>
            </w:r>
            <w:r>
              <w:rPr>
                <w:color w:val="000000"/>
                <w:lang w:eastAsia="ko-KR"/>
              </w:rPr>
              <w:t>입금</w:t>
            </w:r>
            <w:r>
              <w:rPr>
                <w:color w:val="000000"/>
                <w:lang w:eastAsia="ko-KR"/>
              </w:rPr>
              <w:t xml:space="preserve">, </w:t>
            </w:r>
            <w:r>
              <w:rPr>
                <w:color w:val="000000"/>
                <w:lang w:eastAsia="ko-KR"/>
              </w:rPr>
              <w:t>초과입금</w:t>
            </w:r>
            <w:r>
              <w:rPr>
                <w:color w:val="000000"/>
                <w:lang w:eastAsia="ko-KR"/>
              </w:rPr>
              <w:t xml:space="preserve">, </w:t>
            </w:r>
            <w:r>
              <w:rPr>
                <w:color w:val="000000"/>
                <w:lang w:eastAsia="ko-KR"/>
              </w:rPr>
              <w:t>거래번호</w:t>
            </w:r>
            <w:r>
              <w:rPr>
                <w:color w:val="000000"/>
                <w:lang w:eastAsia="ko-KR"/>
              </w:rPr>
              <w:t xml:space="preserve"> </w:t>
            </w:r>
            <w:r>
              <w:rPr>
                <w:color w:val="000000"/>
                <w:lang w:eastAsia="ko-KR"/>
              </w:rPr>
              <w:t>혼동</w:t>
            </w:r>
          </w:p>
        </w:tc>
        <w:tc>
          <w:tcPr>
            <w:tcW w:w="2550" w:type="dxa"/>
          </w:tcPr>
          <w:p w:rsidR="005F1F09" w:rsidRDefault="004D3C38">
            <w:pPr>
              <w:rPr>
                <w:lang w:eastAsia="ko-KR"/>
              </w:rPr>
            </w:pPr>
            <w:r>
              <w:rPr>
                <w:color w:val="000000"/>
                <w:lang w:eastAsia="ko-KR"/>
              </w:rPr>
              <w:t>정정</w:t>
            </w:r>
            <w:r>
              <w:rPr>
                <w:color w:val="000000"/>
                <w:lang w:eastAsia="ko-KR"/>
              </w:rPr>
              <w:t xml:space="preserve"> </w:t>
            </w:r>
            <w:r>
              <w:rPr>
                <w:color w:val="000000"/>
                <w:lang w:eastAsia="ko-KR"/>
              </w:rPr>
              <w:t>요청</w:t>
            </w:r>
            <w:r>
              <w:rPr>
                <w:color w:val="000000"/>
                <w:lang w:eastAsia="ko-KR"/>
              </w:rPr>
              <w:t xml:space="preserve">, </w:t>
            </w:r>
            <w:r>
              <w:rPr>
                <w:color w:val="000000"/>
                <w:lang w:eastAsia="ko-KR"/>
              </w:rPr>
              <w:t>거래</w:t>
            </w:r>
            <w:r>
              <w:rPr>
                <w:color w:val="000000"/>
                <w:lang w:eastAsia="ko-KR"/>
              </w:rPr>
              <w:t xml:space="preserve"> </w:t>
            </w:r>
            <w:r>
              <w:rPr>
                <w:color w:val="000000"/>
                <w:lang w:eastAsia="ko-KR"/>
              </w:rPr>
              <w:t>보류</w:t>
            </w:r>
            <w:r>
              <w:rPr>
                <w:color w:val="000000"/>
                <w:lang w:eastAsia="ko-KR"/>
              </w:rPr>
              <w:t xml:space="preserve">, </w:t>
            </w:r>
            <w:proofErr w:type="spellStart"/>
            <w:r>
              <w:rPr>
                <w:color w:val="000000"/>
                <w:lang w:eastAsia="ko-KR"/>
              </w:rPr>
              <w:t>패널티</w:t>
            </w:r>
            <w:proofErr w:type="spellEnd"/>
            <w:r>
              <w:rPr>
                <w:color w:val="000000"/>
                <w:lang w:eastAsia="ko-KR"/>
              </w:rPr>
              <w:t xml:space="preserve">, </w:t>
            </w:r>
            <w:r>
              <w:rPr>
                <w:color w:val="000000"/>
                <w:lang w:eastAsia="ko-KR"/>
              </w:rPr>
              <w:t>예약</w:t>
            </w:r>
            <w:r>
              <w:rPr>
                <w:color w:val="000000"/>
                <w:lang w:eastAsia="ko-KR"/>
              </w:rPr>
              <w:t xml:space="preserve"> </w:t>
            </w:r>
            <w:r>
              <w:rPr>
                <w:color w:val="000000"/>
                <w:lang w:eastAsia="ko-KR"/>
              </w:rPr>
              <w:t>제한</w:t>
            </w:r>
          </w:p>
        </w:tc>
        <w:tc>
          <w:tcPr>
            <w:tcW w:w="2550" w:type="dxa"/>
          </w:tcPr>
          <w:p w:rsidR="005F1F09" w:rsidRDefault="004D3C38">
            <w:proofErr w:type="spellStart"/>
            <w:r>
              <w:rPr>
                <w:color w:val="000000"/>
              </w:rPr>
              <w:t>반복</w:t>
            </w:r>
            <w:proofErr w:type="spellEnd"/>
            <w:r>
              <w:rPr>
                <w:color w:val="000000"/>
              </w:rPr>
              <w:t xml:space="preserve">, </w:t>
            </w:r>
            <w:proofErr w:type="spellStart"/>
            <w:r>
              <w:rPr>
                <w:color w:val="000000"/>
              </w:rPr>
              <w:t>자료</w:t>
            </w:r>
            <w:proofErr w:type="spellEnd"/>
            <w:r>
              <w:rPr>
                <w:color w:val="000000"/>
              </w:rPr>
              <w:t xml:space="preserve"> </w:t>
            </w:r>
            <w:proofErr w:type="spellStart"/>
            <w:r>
              <w:rPr>
                <w:color w:val="000000"/>
              </w:rPr>
              <w:t>미제출</w:t>
            </w:r>
            <w:proofErr w:type="spellEnd"/>
          </w:p>
        </w:tc>
      </w:tr>
      <w:tr w:rsidR="00EC3191">
        <w:trPr>
          <w:jc w:val="center"/>
        </w:trPr>
        <w:tc>
          <w:tcPr>
            <w:tcW w:w="2550" w:type="dxa"/>
          </w:tcPr>
          <w:p w:rsidR="005F1F09" w:rsidRDefault="004D3C38">
            <w:r>
              <w:rPr>
                <w:color w:val="000000"/>
              </w:rPr>
              <w:t>허위</w:t>
            </w:r>
            <w:r>
              <w:rPr>
                <w:color w:val="000000"/>
              </w:rPr>
              <w:t xml:space="preserve"> </w:t>
            </w:r>
            <w:r>
              <w:rPr>
                <w:color w:val="000000"/>
              </w:rPr>
              <w:t>송금완료</w:t>
            </w:r>
          </w:p>
        </w:tc>
        <w:tc>
          <w:tcPr>
            <w:tcW w:w="2550" w:type="dxa"/>
          </w:tcPr>
          <w:p w:rsidR="005F1F09" w:rsidRDefault="004D3C38">
            <w:pPr>
              <w:rPr>
                <w:lang w:eastAsia="ko-KR"/>
              </w:rPr>
            </w:pPr>
            <w:r>
              <w:rPr>
                <w:color w:val="000000"/>
                <w:lang w:eastAsia="ko-KR"/>
              </w:rPr>
              <w:t>송금</w:t>
            </w:r>
            <w:r>
              <w:rPr>
                <w:color w:val="000000"/>
                <w:lang w:eastAsia="ko-KR"/>
              </w:rPr>
              <w:t xml:space="preserve"> </w:t>
            </w:r>
            <w:r>
              <w:rPr>
                <w:color w:val="000000"/>
                <w:lang w:eastAsia="ko-KR"/>
              </w:rPr>
              <w:t>없이</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처리</w:t>
            </w:r>
            <w:r>
              <w:rPr>
                <w:color w:val="000000"/>
                <w:lang w:eastAsia="ko-KR"/>
              </w:rPr>
              <w:t xml:space="preserve">, </w:t>
            </w:r>
            <w:r>
              <w:rPr>
                <w:color w:val="000000"/>
                <w:lang w:eastAsia="ko-KR"/>
              </w:rPr>
              <w:t>타</w:t>
            </w:r>
            <w:r>
              <w:rPr>
                <w:color w:val="000000"/>
                <w:lang w:eastAsia="ko-KR"/>
              </w:rPr>
              <w:t xml:space="preserve"> </w:t>
            </w:r>
            <w:r>
              <w:rPr>
                <w:color w:val="000000"/>
                <w:lang w:eastAsia="ko-KR"/>
              </w:rPr>
              <w:t>거래</w:t>
            </w:r>
            <w:r>
              <w:rPr>
                <w:color w:val="000000"/>
                <w:lang w:eastAsia="ko-KR"/>
              </w:rPr>
              <w:t xml:space="preserve"> </w:t>
            </w:r>
            <w:r>
              <w:rPr>
                <w:color w:val="000000"/>
                <w:lang w:eastAsia="ko-KR"/>
              </w:rPr>
              <w:t>영수증</w:t>
            </w:r>
            <w:r>
              <w:rPr>
                <w:color w:val="000000"/>
                <w:lang w:eastAsia="ko-KR"/>
              </w:rPr>
              <w:t xml:space="preserve"> </w:t>
            </w:r>
            <w:r>
              <w:rPr>
                <w:color w:val="000000"/>
                <w:lang w:eastAsia="ko-KR"/>
              </w:rPr>
              <w:t>제출</w:t>
            </w:r>
          </w:p>
        </w:tc>
        <w:tc>
          <w:tcPr>
            <w:tcW w:w="2550" w:type="dxa"/>
          </w:tcPr>
          <w:p w:rsidR="005F1F09" w:rsidRDefault="004D3C38">
            <w:pPr>
              <w:rPr>
                <w:lang w:eastAsia="ko-KR"/>
              </w:rPr>
            </w:pPr>
            <w:r>
              <w:rPr>
                <w:color w:val="000000"/>
                <w:lang w:eastAsia="ko-KR"/>
              </w:rPr>
              <w:t>즉시</w:t>
            </w:r>
            <w:r>
              <w:rPr>
                <w:color w:val="000000"/>
                <w:lang w:eastAsia="ko-KR"/>
              </w:rPr>
              <w:t xml:space="preserve"> </w:t>
            </w:r>
            <w:r>
              <w:rPr>
                <w:color w:val="000000"/>
                <w:lang w:eastAsia="ko-KR"/>
              </w:rPr>
              <w:t>제한</w:t>
            </w:r>
            <w:r>
              <w:rPr>
                <w:color w:val="000000"/>
                <w:lang w:eastAsia="ko-KR"/>
              </w:rPr>
              <w:t xml:space="preserve">, </w:t>
            </w:r>
            <w:r>
              <w:rPr>
                <w:color w:val="000000"/>
                <w:lang w:eastAsia="ko-KR"/>
              </w:rPr>
              <w:t>포인트</w:t>
            </w:r>
            <w:r>
              <w:rPr>
                <w:color w:val="000000"/>
                <w:lang w:eastAsia="ko-KR"/>
              </w:rPr>
              <w:t>·</w:t>
            </w:r>
            <w:r>
              <w:rPr>
                <w:color w:val="000000"/>
                <w:lang w:eastAsia="ko-KR"/>
              </w:rPr>
              <w:t>아이템</w:t>
            </w:r>
            <w:r>
              <w:rPr>
                <w:color w:val="000000"/>
                <w:lang w:eastAsia="ko-KR"/>
              </w:rPr>
              <w:t xml:space="preserve"> </w:t>
            </w:r>
            <w:r>
              <w:rPr>
                <w:color w:val="000000"/>
                <w:lang w:eastAsia="ko-KR"/>
              </w:rPr>
              <w:t>보류</w:t>
            </w:r>
            <w:r>
              <w:rPr>
                <w:color w:val="000000"/>
                <w:lang w:eastAsia="ko-KR"/>
              </w:rPr>
              <w:t xml:space="preserve">, </w:t>
            </w:r>
            <w:r>
              <w:rPr>
                <w:color w:val="000000"/>
                <w:lang w:eastAsia="ko-KR"/>
              </w:rPr>
              <w:t>영구정지</w:t>
            </w:r>
          </w:p>
        </w:tc>
        <w:tc>
          <w:tcPr>
            <w:tcW w:w="2550" w:type="dxa"/>
          </w:tcPr>
          <w:p w:rsidR="005F1F09" w:rsidRDefault="004D3C38">
            <w:pPr>
              <w:rPr>
                <w:lang w:eastAsia="ko-KR"/>
              </w:rPr>
            </w:pPr>
            <w:r>
              <w:rPr>
                <w:color w:val="000000"/>
                <w:lang w:eastAsia="ko-KR"/>
              </w:rPr>
              <w:t>증빙자료</w:t>
            </w:r>
            <w:r>
              <w:rPr>
                <w:color w:val="000000"/>
                <w:lang w:eastAsia="ko-KR"/>
              </w:rPr>
              <w:t xml:space="preserve"> </w:t>
            </w:r>
            <w:r>
              <w:rPr>
                <w:color w:val="000000"/>
                <w:lang w:eastAsia="ko-KR"/>
              </w:rPr>
              <w:t>조작</w:t>
            </w:r>
            <w:r>
              <w:rPr>
                <w:color w:val="000000"/>
                <w:lang w:eastAsia="ko-KR"/>
              </w:rPr>
              <w:t xml:space="preserve">, </w:t>
            </w:r>
            <w:r>
              <w:rPr>
                <w:color w:val="000000"/>
                <w:lang w:eastAsia="ko-KR"/>
              </w:rPr>
              <w:t>피해</w:t>
            </w:r>
            <w:r>
              <w:rPr>
                <w:color w:val="000000"/>
                <w:lang w:eastAsia="ko-KR"/>
              </w:rPr>
              <w:t xml:space="preserve"> </w:t>
            </w:r>
            <w:r>
              <w:rPr>
                <w:color w:val="000000"/>
                <w:lang w:eastAsia="ko-KR"/>
              </w:rPr>
              <w:t>발생</w:t>
            </w:r>
          </w:p>
        </w:tc>
      </w:tr>
      <w:tr w:rsidR="00EC3191">
        <w:trPr>
          <w:jc w:val="center"/>
        </w:trPr>
        <w:tc>
          <w:tcPr>
            <w:tcW w:w="2550" w:type="dxa"/>
          </w:tcPr>
          <w:p w:rsidR="005F1F09" w:rsidRDefault="004D3C38">
            <w:proofErr w:type="spellStart"/>
            <w:r>
              <w:rPr>
                <w:color w:val="000000"/>
              </w:rPr>
              <w:t>허위신고</w:t>
            </w:r>
            <w:proofErr w:type="spellEnd"/>
          </w:p>
        </w:tc>
        <w:tc>
          <w:tcPr>
            <w:tcW w:w="2550" w:type="dxa"/>
          </w:tcPr>
          <w:p w:rsidR="005F1F09" w:rsidRDefault="004D3C38">
            <w:pPr>
              <w:rPr>
                <w:lang w:eastAsia="ko-KR"/>
              </w:rPr>
            </w:pPr>
            <w:r>
              <w:rPr>
                <w:color w:val="000000"/>
                <w:lang w:eastAsia="ko-KR"/>
              </w:rPr>
              <w:t>실제</w:t>
            </w:r>
            <w:r>
              <w:rPr>
                <w:color w:val="000000"/>
                <w:lang w:eastAsia="ko-KR"/>
              </w:rPr>
              <w:t xml:space="preserve"> </w:t>
            </w:r>
            <w:r>
              <w:rPr>
                <w:color w:val="000000"/>
                <w:lang w:eastAsia="ko-KR"/>
              </w:rPr>
              <w:t>입금</w:t>
            </w:r>
            <w:r>
              <w:rPr>
                <w:color w:val="000000"/>
                <w:lang w:eastAsia="ko-KR"/>
              </w:rPr>
              <w:t xml:space="preserve"> </w:t>
            </w:r>
            <w:r>
              <w:rPr>
                <w:color w:val="000000"/>
                <w:lang w:eastAsia="ko-KR"/>
              </w:rPr>
              <w:t>수령</w:t>
            </w:r>
            <w:r>
              <w:rPr>
                <w:color w:val="000000"/>
                <w:lang w:eastAsia="ko-KR"/>
              </w:rPr>
              <w:t xml:space="preserve"> </w:t>
            </w:r>
            <w:r>
              <w:rPr>
                <w:color w:val="000000"/>
                <w:lang w:eastAsia="ko-KR"/>
              </w:rPr>
              <w:t>후</w:t>
            </w:r>
            <w:r>
              <w:rPr>
                <w:color w:val="000000"/>
                <w:lang w:eastAsia="ko-KR"/>
              </w:rPr>
              <w:t xml:space="preserve"> </w:t>
            </w:r>
            <w:proofErr w:type="spellStart"/>
            <w:r>
              <w:rPr>
                <w:color w:val="000000"/>
                <w:lang w:eastAsia="ko-KR"/>
              </w:rPr>
              <w:t>미입금</w:t>
            </w:r>
            <w:proofErr w:type="spellEnd"/>
            <w:r>
              <w:rPr>
                <w:color w:val="000000"/>
                <w:lang w:eastAsia="ko-KR"/>
              </w:rPr>
              <w:t xml:space="preserve"> </w:t>
            </w:r>
            <w:r>
              <w:rPr>
                <w:color w:val="000000"/>
                <w:lang w:eastAsia="ko-KR"/>
              </w:rPr>
              <w:t>신고</w:t>
            </w:r>
          </w:p>
        </w:tc>
        <w:tc>
          <w:tcPr>
            <w:tcW w:w="2550" w:type="dxa"/>
          </w:tcPr>
          <w:p w:rsidR="005F1F09" w:rsidRDefault="004D3C38">
            <w:pPr>
              <w:rPr>
                <w:lang w:eastAsia="ko-KR"/>
              </w:rPr>
            </w:pPr>
            <w:r>
              <w:rPr>
                <w:color w:val="000000"/>
                <w:lang w:eastAsia="ko-KR"/>
              </w:rPr>
              <w:t>판매예약</w:t>
            </w:r>
            <w:r>
              <w:rPr>
                <w:color w:val="000000"/>
                <w:lang w:eastAsia="ko-KR"/>
              </w:rPr>
              <w:t xml:space="preserve"> </w:t>
            </w:r>
            <w:r>
              <w:rPr>
                <w:color w:val="000000"/>
                <w:lang w:eastAsia="ko-KR"/>
              </w:rPr>
              <w:t>제한</w:t>
            </w:r>
            <w:r>
              <w:rPr>
                <w:color w:val="000000"/>
                <w:lang w:eastAsia="ko-KR"/>
              </w:rPr>
              <w:t xml:space="preserve">, </w:t>
            </w:r>
            <w:proofErr w:type="spellStart"/>
            <w:r>
              <w:rPr>
                <w:color w:val="000000"/>
                <w:lang w:eastAsia="ko-KR"/>
              </w:rPr>
              <w:t>패널티</w:t>
            </w:r>
            <w:proofErr w:type="spellEnd"/>
            <w:r>
              <w:rPr>
                <w:color w:val="000000"/>
                <w:lang w:eastAsia="ko-KR"/>
              </w:rPr>
              <w:t xml:space="preserve">, </w:t>
            </w:r>
            <w:r>
              <w:rPr>
                <w:color w:val="000000"/>
                <w:lang w:eastAsia="ko-KR"/>
              </w:rPr>
              <w:t>영구정지</w:t>
            </w:r>
          </w:p>
        </w:tc>
        <w:tc>
          <w:tcPr>
            <w:tcW w:w="2550" w:type="dxa"/>
          </w:tcPr>
          <w:p w:rsidR="005F1F09" w:rsidRDefault="004D3C38">
            <w:proofErr w:type="spellStart"/>
            <w:r>
              <w:rPr>
                <w:color w:val="000000"/>
              </w:rPr>
              <w:t>반복</w:t>
            </w:r>
            <w:proofErr w:type="spellEnd"/>
            <w:r>
              <w:rPr>
                <w:color w:val="000000"/>
              </w:rPr>
              <w:t xml:space="preserve">, </w:t>
            </w:r>
            <w:proofErr w:type="spellStart"/>
            <w:r>
              <w:rPr>
                <w:color w:val="000000"/>
              </w:rPr>
              <w:t>피해</w:t>
            </w:r>
            <w:proofErr w:type="spellEnd"/>
            <w:r>
              <w:rPr>
                <w:color w:val="000000"/>
              </w:rPr>
              <w:t xml:space="preserve"> </w:t>
            </w:r>
            <w:proofErr w:type="spellStart"/>
            <w:r>
              <w:rPr>
                <w:color w:val="000000"/>
              </w:rPr>
              <w:t>발생</w:t>
            </w:r>
            <w:proofErr w:type="spellEnd"/>
            <w:r>
              <w:rPr>
                <w:color w:val="000000"/>
              </w:rPr>
              <w:t xml:space="preserve">, </w:t>
            </w:r>
            <w:proofErr w:type="spellStart"/>
            <w:r>
              <w:rPr>
                <w:color w:val="000000"/>
              </w:rPr>
              <w:t>고의</w:t>
            </w:r>
            <w:proofErr w:type="spellEnd"/>
          </w:p>
        </w:tc>
      </w:tr>
      <w:tr w:rsidR="00EC3191">
        <w:trPr>
          <w:jc w:val="center"/>
        </w:trPr>
        <w:tc>
          <w:tcPr>
            <w:tcW w:w="2550" w:type="dxa"/>
          </w:tcPr>
          <w:p w:rsidR="005F1F09" w:rsidRDefault="004D3C38">
            <w:r>
              <w:rPr>
                <w:color w:val="000000"/>
              </w:rPr>
              <w:t>증빙자료</w:t>
            </w:r>
            <w:r>
              <w:rPr>
                <w:color w:val="000000"/>
              </w:rPr>
              <w:t xml:space="preserve"> </w:t>
            </w:r>
            <w:r>
              <w:rPr>
                <w:color w:val="000000"/>
              </w:rPr>
              <w:t>조작</w:t>
            </w:r>
          </w:p>
        </w:tc>
        <w:tc>
          <w:tcPr>
            <w:tcW w:w="2550" w:type="dxa"/>
          </w:tcPr>
          <w:p w:rsidR="005F1F09" w:rsidRDefault="004D3C38">
            <w:pPr>
              <w:rPr>
                <w:lang w:eastAsia="ko-KR"/>
              </w:rPr>
            </w:pPr>
            <w:proofErr w:type="spellStart"/>
            <w:r>
              <w:rPr>
                <w:color w:val="000000"/>
                <w:lang w:eastAsia="ko-KR"/>
              </w:rPr>
              <w:t>캡처</w:t>
            </w:r>
            <w:proofErr w:type="spellEnd"/>
            <w:r>
              <w:rPr>
                <w:color w:val="000000"/>
                <w:lang w:eastAsia="ko-KR"/>
              </w:rPr>
              <w:t xml:space="preserve"> </w:t>
            </w:r>
            <w:r>
              <w:rPr>
                <w:color w:val="000000"/>
                <w:lang w:eastAsia="ko-KR"/>
              </w:rPr>
              <w:t>편집</w:t>
            </w:r>
            <w:r>
              <w:rPr>
                <w:color w:val="000000"/>
                <w:lang w:eastAsia="ko-KR"/>
              </w:rPr>
              <w:t xml:space="preserve">, </w:t>
            </w:r>
            <w:r>
              <w:rPr>
                <w:color w:val="000000"/>
                <w:lang w:eastAsia="ko-KR"/>
              </w:rPr>
              <w:t>영수증</w:t>
            </w:r>
            <w:r>
              <w:rPr>
                <w:color w:val="000000"/>
                <w:lang w:eastAsia="ko-KR"/>
              </w:rPr>
              <w:t xml:space="preserve"> </w:t>
            </w:r>
            <w:r>
              <w:rPr>
                <w:color w:val="000000"/>
                <w:lang w:eastAsia="ko-KR"/>
              </w:rPr>
              <w:t>위조</w:t>
            </w:r>
            <w:r>
              <w:rPr>
                <w:color w:val="000000"/>
                <w:lang w:eastAsia="ko-KR"/>
              </w:rPr>
              <w:t xml:space="preserve">, </w:t>
            </w:r>
            <w:r>
              <w:rPr>
                <w:color w:val="000000"/>
                <w:lang w:eastAsia="ko-KR"/>
              </w:rPr>
              <w:t>은행내역</w:t>
            </w:r>
            <w:r>
              <w:rPr>
                <w:color w:val="000000"/>
                <w:lang w:eastAsia="ko-KR"/>
              </w:rPr>
              <w:t xml:space="preserve"> </w:t>
            </w:r>
            <w:r>
              <w:rPr>
                <w:color w:val="000000"/>
                <w:lang w:eastAsia="ko-KR"/>
              </w:rPr>
              <w:t>변조</w:t>
            </w:r>
          </w:p>
        </w:tc>
        <w:tc>
          <w:tcPr>
            <w:tcW w:w="2550" w:type="dxa"/>
          </w:tcPr>
          <w:p w:rsidR="005F1F09" w:rsidRDefault="004D3C38">
            <w:pPr>
              <w:rPr>
                <w:lang w:eastAsia="ko-KR"/>
              </w:rPr>
            </w:pPr>
            <w:r>
              <w:rPr>
                <w:color w:val="000000"/>
                <w:lang w:eastAsia="ko-KR"/>
              </w:rPr>
              <w:t>영구정지</w:t>
            </w:r>
            <w:r>
              <w:rPr>
                <w:color w:val="000000"/>
                <w:lang w:eastAsia="ko-KR"/>
              </w:rPr>
              <w:t xml:space="preserve">, </w:t>
            </w:r>
            <w:r>
              <w:rPr>
                <w:color w:val="000000"/>
                <w:lang w:eastAsia="ko-KR"/>
              </w:rPr>
              <w:t>손해배상</w:t>
            </w:r>
            <w:r>
              <w:rPr>
                <w:color w:val="000000"/>
                <w:lang w:eastAsia="ko-KR"/>
              </w:rPr>
              <w:t xml:space="preserve">, </w:t>
            </w:r>
            <w:r>
              <w:rPr>
                <w:color w:val="000000"/>
                <w:lang w:eastAsia="ko-KR"/>
              </w:rPr>
              <w:t>외부기관</w:t>
            </w:r>
            <w:r>
              <w:rPr>
                <w:color w:val="000000"/>
                <w:lang w:eastAsia="ko-KR"/>
              </w:rPr>
              <w:t xml:space="preserve"> </w:t>
            </w:r>
            <w:r>
              <w:rPr>
                <w:color w:val="000000"/>
                <w:lang w:eastAsia="ko-KR"/>
              </w:rPr>
              <w:t>협조</w:t>
            </w:r>
          </w:p>
        </w:tc>
        <w:tc>
          <w:tcPr>
            <w:tcW w:w="2550" w:type="dxa"/>
          </w:tcPr>
          <w:p w:rsidR="005F1F09" w:rsidRDefault="004D3C38">
            <w:proofErr w:type="spellStart"/>
            <w:r>
              <w:rPr>
                <w:color w:val="000000"/>
              </w:rPr>
              <w:t>조직적</w:t>
            </w:r>
            <w:proofErr w:type="spellEnd"/>
            <w:r>
              <w:rPr>
                <w:color w:val="000000"/>
              </w:rPr>
              <w:t xml:space="preserve"> </w:t>
            </w:r>
            <w:proofErr w:type="spellStart"/>
            <w:r>
              <w:rPr>
                <w:color w:val="000000"/>
              </w:rPr>
              <w:t>행위</w:t>
            </w:r>
            <w:proofErr w:type="spellEnd"/>
            <w:r>
              <w:rPr>
                <w:color w:val="000000"/>
              </w:rPr>
              <w:t xml:space="preserve">, </w:t>
            </w:r>
            <w:proofErr w:type="spellStart"/>
            <w:r>
              <w:rPr>
                <w:color w:val="000000"/>
              </w:rPr>
              <w:t>금액</w:t>
            </w:r>
            <w:proofErr w:type="spellEnd"/>
            <w:r>
              <w:rPr>
                <w:color w:val="000000"/>
              </w:rPr>
              <w:t xml:space="preserve"> </w:t>
            </w:r>
            <w:r>
              <w:rPr>
                <w:color w:val="000000"/>
              </w:rPr>
              <w:t>큼</w:t>
            </w:r>
          </w:p>
        </w:tc>
      </w:tr>
      <w:tr w:rsidR="00EC3191">
        <w:trPr>
          <w:jc w:val="center"/>
        </w:trPr>
        <w:tc>
          <w:tcPr>
            <w:tcW w:w="2550" w:type="dxa"/>
          </w:tcPr>
          <w:p w:rsidR="005F1F09" w:rsidRDefault="004D3C38">
            <w:r>
              <w:rPr>
                <w:color w:val="000000"/>
              </w:rPr>
              <w:t>다중계정</w:t>
            </w:r>
          </w:p>
        </w:tc>
        <w:tc>
          <w:tcPr>
            <w:tcW w:w="2550" w:type="dxa"/>
          </w:tcPr>
          <w:p w:rsidR="005F1F09" w:rsidRDefault="004D3C38">
            <w:pPr>
              <w:rPr>
                <w:lang w:eastAsia="ko-KR"/>
              </w:rPr>
            </w:pPr>
            <w:r>
              <w:rPr>
                <w:color w:val="000000"/>
                <w:lang w:eastAsia="ko-KR"/>
              </w:rPr>
              <w:t>동일인</w:t>
            </w:r>
            <w:r>
              <w:rPr>
                <w:color w:val="000000"/>
                <w:lang w:eastAsia="ko-KR"/>
              </w:rPr>
              <w:t xml:space="preserve"> </w:t>
            </w:r>
            <w:r>
              <w:rPr>
                <w:color w:val="000000"/>
                <w:lang w:eastAsia="ko-KR"/>
              </w:rPr>
              <w:t>복수</w:t>
            </w:r>
            <w:r>
              <w:rPr>
                <w:color w:val="000000"/>
                <w:lang w:eastAsia="ko-KR"/>
              </w:rPr>
              <w:t xml:space="preserve"> </w:t>
            </w:r>
            <w:r>
              <w:rPr>
                <w:color w:val="000000"/>
                <w:lang w:eastAsia="ko-KR"/>
              </w:rPr>
              <w:t>계정</w:t>
            </w:r>
            <w:r>
              <w:rPr>
                <w:color w:val="000000"/>
                <w:lang w:eastAsia="ko-KR"/>
              </w:rPr>
              <w:t xml:space="preserve">, </w:t>
            </w:r>
            <w:r>
              <w:rPr>
                <w:color w:val="000000"/>
                <w:lang w:eastAsia="ko-KR"/>
              </w:rPr>
              <w:t>지인</w:t>
            </w:r>
            <w:r>
              <w:rPr>
                <w:color w:val="000000"/>
                <w:lang w:eastAsia="ko-KR"/>
              </w:rPr>
              <w:t xml:space="preserve"> </w:t>
            </w:r>
            <w:r>
              <w:rPr>
                <w:color w:val="000000"/>
                <w:lang w:eastAsia="ko-KR"/>
              </w:rPr>
              <w:t>명의</w:t>
            </w:r>
            <w:r>
              <w:rPr>
                <w:color w:val="000000"/>
                <w:lang w:eastAsia="ko-KR"/>
              </w:rPr>
              <w:t xml:space="preserve"> </w:t>
            </w:r>
            <w:r>
              <w:rPr>
                <w:color w:val="000000"/>
                <w:lang w:eastAsia="ko-KR"/>
              </w:rPr>
              <w:t>우회</w:t>
            </w:r>
          </w:p>
        </w:tc>
        <w:tc>
          <w:tcPr>
            <w:tcW w:w="2550" w:type="dxa"/>
          </w:tcPr>
          <w:p w:rsidR="005F1F09" w:rsidRDefault="004D3C38">
            <w:pPr>
              <w:rPr>
                <w:lang w:eastAsia="ko-KR"/>
              </w:rPr>
            </w:pPr>
            <w:r>
              <w:rPr>
                <w:color w:val="000000"/>
                <w:lang w:eastAsia="ko-KR"/>
              </w:rPr>
              <w:t>계정</w:t>
            </w:r>
            <w:r>
              <w:rPr>
                <w:color w:val="000000"/>
                <w:lang w:eastAsia="ko-KR"/>
              </w:rPr>
              <w:t xml:space="preserve"> </w:t>
            </w:r>
            <w:r>
              <w:rPr>
                <w:color w:val="000000"/>
                <w:lang w:eastAsia="ko-KR"/>
              </w:rPr>
              <w:t>통합</w:t>
            </w:r>
            <w:r>
              <w:rPr>
                <w:color w:val="000000"/>
                <w:lang w:eastAsia="ko-KR"/>
              </w:rPr>
              <w:t xml:space="preserve"> </w:t>
            </w:r>
            <w:r>
              <w:rPr>
                <w:color w:val="000000"/>
                <w:lang w:eastAsia="ko-KR"/>
              </w:rPr>
              <w:t>제한</w:t>
            </w:r>
            <w:r>
              <w:rPr>
                <w:color w:val="000000"/>
                <w:lang w:eastAsia="ko-KR"/>
              </w:rPr>
              <w:t xml:space="preserve">, </w:t>
            </w:r>
            <w:r>
              <w:rPr>
                <w:color w:val="000000"/>
                <w:lang w:eastAsia="ko-KR"/>
              </w:rPr>
              <w:t>전체</w:t>
            </w:r>
            <w:r>
              <w:rPr>
                <w:color w:val="000000"/>
                <w:lang w:eastAsia="ko-KR"/>
              </w:rPr>
              <w:t xml:space="preserve"> </w:t>
            </w:r>
            <w:r>
              <w:rPr>
                <w:color w:val="000000"/>
                <w:lang w:eastAsia="ko-KR"/>
              </w:rPr>
              <w:t>계정</w:t>
            </w:r>
            <w:r>
              <w:rPr>
                <w:color w:val="000000"/>
                <w:lang w:eastAsia="ko-KR"/>
              </w:rPr>
              <w:t xml:space="preserve"> </w:t>
            </w:r>
            <w:r>
              <w:rPr>
                <w:color w:val="000000"/>
                <w:lang w:eastAsia="ko-KR"/>
              </w:rPr>
              <w:t>정지</w:t>
            </w:r>
            <w:r>
              <w:rPr>
                <w:color w:val="000000"/>
                <w:lang w:eastAsia="ko-KR"/>
              </w:rPr>
              <w:t xml:space="preserve">, </w:t>
            </w:r>
            <w:r>
              <w:rPr>
                <w:color w:val="000000"/>
                <w:lang w:eastAsia="ko-KR"/>
              </w:rPr>
              <w:t>재가입</w:t>
            </w:r>
            <w:r>
              <w:rPr>
                <w:color w:val="000000"/>
                <w:lang w:eastAsia="ko-KR"/>
              </w:rPr>
              <w:t xml:space="preserve"> </w:t>
            </w:r>
            <w:r>
              <w:rPr>
                <w:color w:val="000000"/>
                <w:lang w:eastAsia="ko-KR"/>
              </w:rPr>
              <w:t>제한</w:t>
            </w:r>
          </w:p>
        </w:tc>
        <w:tc>
          <w:tcPr>
            <w:tcW w:w="2550" w:type="dxa"/>
          </w:tcPr>
          <w:p w:rsidR="005F1F09" w:rsidRDefault="004D3C38">
            <w:proofErr w:type="spellStart"/>
            <w:r>
              <w:rPr>
                <w:color w:val="000000"/>
              </w:rPr>
              <w:t>수익</w:t>
            </w:r>
            <w:proofErr w:type="spellEnd"/>
            <w:r>
              <w:rPr>
                <w:color w:val="000000"/>
              </w:rPr>
              <w:t xml:space="preserve"> </w:t>
            </w:r>
            <w:proofErr w:type="spellStart"/>
            <w:r>
              <w:rPr>
                <w:color w:val="000000"/>
              </w:rPr>
              <w:t>조작</w:t>
            </w:r>
            <w:proofErr w:type="spellEnd"/>
            <w:r>
              <w:rPr>
                <w:color w:val="000000"/>
              </w:rPr>
              <w:t xml:space="preserve">, </w:t>
            </w:r>
            <w:proofErr w:type="spellStart"/>
            <w:r>
              <w:rPr>
                <w:color w:val="000000"/>
              </w:rPr>
              <w:t>패널티</w:t>
            </w:r>
            <w:proofErr w:type="spellEnd"/>
            <w:r>
              <w:rPr>
                <w:color w:val="000000"/>
              </w:rPr>
              <w:t xml:space="preserve"> </w:t>
            </w:r>
            <w:proofErr w:type="spellStart"/>
            <w:r>
              <w:rPr>
                <w:color w:val="000000"/>
              </w:rPr>
              <w:t>회피</w:t>
            </w:r>
            <w:proofErr w:type="spellEnd"/>
          </w:p>
        </w:tc>
      </w:tr>
      <w:tr w:rsidR="00EC3191">
        <w:trPr>
          <w:jc w:val="center"/>
        </w:trPr>
        <w:tc>
          <w:tcPr>
            <w:tcW w:w="2550" w:type="dxa"/>
          </w:tcPr>
          <w:p w:rsidR="005F1F09" w:rsidRDefault="004D3C38">
            <w:r>
              <w:rPr>
                <w:color w:val="000000"/>
              </w:rPr>
              <w:t>계좌도용</w:t>
            </w:r>
            <w:r>
              <w:rPr>
                <w:color w:val="000000"/>
              </w:rPr>
              <w:t>·</w:t>
            </w:r>
            <w:r>
              <w:rPr>
                <w:color w:val="000000"/>
              </w:rPr>
              <w:t>명의도용</w:t>
            </w:r>
          </w:p>
        </w:tc>
        <w:tc>
          <w:tcPr>
            <w:tcW w:w="2550" w:type="dxa"/>
          </w:tcPr>
          <w:p w:rsidR="005F1F09" w:rsidRDefault="004D3C38">
            <w:r>
              <w:rPr>
                <w:color w:val="000000"/>
              </w:rPr>
              <w:t>타인</w:t>
            </w:r>
            <w:r>
              <w:rPr>
                <w:color w:val="000000"/>
              </w:rPr>
              <w:t xml:space="preserve"> </w:t>
            </w:r>
            <w:r>
              <w:rPr>
                <w:color w:val="000000"/>
              </w:rPr>
              <w:t>계좌</w:t>
            </w:r>
            <w:r>
              <w:rPr>
                <w:color w:val="000000"/>
              </w:rPr>
              <w:t>·</w:t>
            </w:r>
            <w:r>
              <w:rPr>
                <w:color w:val="000000"/>
              </w:rPr>
              <w:t>명의</w:t>
            </w:r>
            <w:r>
              <w:rPr>
                <w:color w:val="000000"/>
              </w:rPr>
              <w:t xml:space="preserve"> </w:t>
            </w:r>
            <w:r>
              <w:rPr>
                <w:color w:val="000000"/>
              </w:rPr>
              <w:t>사용</w:t>
            </w:r>
          </w:p>
        </w:tc>
        <w:tc>
          <w:tcPr>
            <w:tcW w:w="2550" w:type="dxa"/>
          </w:tcPr>
          <w:p w:rsidR="005F1F09" w:rsidRDefault="004D3C38">
            <w:pPr>
              <w:rPr>
                <w:lang w:eastAsia="ko-KR"/>
              </w:rPr>
            </w:pPr>
            <w:r>
              <w:rPr>
                <w:color w:val="000000"/>
                <w:lang w:eastAsia="ko-KR"/>
              </w:rPr>
              <w:t>즉시</w:t>
            </w:r>
            <w:r>
              <w:rPr>
                <w:color w:val="000000"/>
                <w:lang w:eastAsia="ko-KR"/>
              </w:rPr>
              <w:t xml:space="preserve"> </w:t>
            </w:r>
            <w:r>
              <w:rPr>
                <w:color w:val="000000"/>
                <w:lang w:eastAsia="ko-KR"/>
              </w:rPr>
              <w:t>제한</w:t>
            </w:r>
            <w:r>
              <w:rPr>
                <w:color w:val="000000"/>
                <w:lang w:eastAsia="ko-KR"/>
              </w:rPr>
              <w:t xml:space="preserve">, </w:t>
            </w:r>
            <w:r>
              <w:rPr>
                <w:color w:val="000000"/>
                <w:lang w:eastAsia="ko-KR"/>
              </w:rPr>
              <w:t>환불</w:t>
            </w:r>
            <w:r>
              <w:rPr>
                <w:color w:val="000000"/>
                <w:lang w:eastAsia="ko-KR"/>
              </w:rPr>
              <w:t xml:space="preserve"> </w:t>
            </w:r>
            <w:r>
              <w:rPr>
                <w:color w:val="000000"/>
                <w:lang w:eastAsia="ko-KR"/>
              </w:rPr>
              <w:t>보류</w:t>
            </w:r>
            <w:r>
              <w:rPr>
                <w:color w:val="000000"/>
                <w:lang w:eastAsia="ko-KR"/>
              </w:rPr>
              <w:t xml:space="preserve">, </w:t>
            </w:r>
            <w:r>
              <w:rPr>
                <w:color w:val="000000"/>
                <w:lang w:eastAsia="ko-KR"/>
              </w:rPr>
              <w:t>외부기관</w:t>
            </w:r>
            <w:r>
              <w:rPr>
                <w:color w:val="000000"/>
                <w:lang w:eastAsia="ko-KR"/>
              </w:rPr>
              <w:t xml:space="preserve"> </w:t>
            </w:r>
            <w:r>
              <w:rPr>
                <w:color w:val="000000"/>
                <w:lang w:eastAsia="ko-KR"/>
              </w:rPr>
              <w:t>협조</w:t>
            </w:r>
          </w:p>
        </w:tc>
        <w:tc>
          <w:tcPr>
            <w:tcW w:w="2550" w:type="dxa"/>
          </w:tcPr>
          <w:p w:rsidR="005F1F09" w:rsidRDefault="004D3C38">
            <w:proofErr w:type="spellStart"/>
            <w:r>
              <w:rPr>
                <w:color w:val="000000"/>
              </w:rPr>
              <w:t>피해</w:t>
            </w:r>
            <w:proofErr w:type="spellEnd"/>
            <w:r>
              <w:rPr>
                <w:color w:val="000000"/>
              </w:rPr>
              <w:t xml:space="preserve"> </w:t>
            </w:r>
            <w:proofErr w:type="spellStart"/>
            <w:r>
              <w:rPr>
                <w:color w:val="000000"/>
              </w:rPr>
              <w:t>발생</w:t>
            </w:r>
            <w:proofErr w:type="spellEnd"/>
            <w:r>
              <w:rPr>
                <w:color w:val="000000"/>
              </w:rPr>
              <w:t xml:space="preserve">, </w:t>
            </w:r>
            <w:proofErr w:type="spellStart"/>
            <w:r>
              <w:rPr>
                <w:color w:val="000000"/>
              </w:rPr>
              <w:t>문서</w:t>
            </w:r>
            <w:proofErr w:type="spellEnd"/>
            <w:r>
              <w:rPr>
                <w:color w:val="000000"/>
              </w:rPr>
              <w:t xml:space="preserve"> </w:t>
            </w:r>
            <w:proofErr w:type="spellStart"/>
            <w:r>
              <w:rPr>
                <w:color w:val="000000"/>
              </w:rPr>
              <w:t>위조</w:t>
            </w:r>
            <w:proofErr w:type="spellEnd"/>
          </w:p>
        </w:tc>
      </w:tr>
      <w:tr w:rsidR="00EC3191">
        <w:trPr>
          <w:jc w:val="center"/>
        </w:trPr>
        <w:tc>
          <w:tcPr>
            <w:tcW w:w="2550" w:type="dxa"/>
          </w:tcPr>
          <w:p w:rsidR="005F1F09" w:rsidRDefault="004D3C38">
            <w:r>
              <w:rPr>
                <w:color w:val="000000"/>
              </w:rPr>
              <w:t>업무방해</w:t>
            </w:r>
          </w:p>
        </w:tc>
        <w:tc>
          <w:tcPr>
            <w:tcW w:w="2550" w:type="dxa"/>
          </w:tcPr>
          <w:p w:rsidR="005F1F09" w:rsidRDefault="004D3C38">
            <w:pPr>
              <w:rPr>
                <w:lang w:eastAsia="ko-KR"/>
              </w:rPr>
            </w:pPr>
            <w:r>
              <w:rPr>
                <w:color w:val="000000"/>
                <w:lang w:eastAsia="ko-KR"/>
              </w:rPr>
              <w:t>반복</w:t>
            </w:r>
            <w:r>
              <w:rPr>
                <w:color w:val="000000"/>
                <w:lang w:eastAsia="ko-KR"/>
              </w:rPr>
              <w:t xml:space="preserve"> </w:t>
            </w:r>
            <w:r>
              <w:rPr>
                <w:color w:val="000000"/>
                <w:lang w:eastAsia="ko-KR"/>
              </w:rPr>
              <w:t>허위민원</w:t>
            </w:r>
            <w:r>
              <w:rPr>
                <w:color w:val="000000"/>
                <w:lang w:eastAsia="ko-KR"/>
              </w:rPr>
              <w:t xml:space="preserve">, </w:t>
            </w:r>
            <w:r>
              <w:rPr>
                <w:color w:val="000000"/>
                <w:lang w:eastAsia="ko-KR"/>
              </w:rPr>
              <w:t>협박</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악용</w:t>
            </w:r>
          </w:p>
        </w:tc>
        <w:tc>
          <w:tcPr>
            <w:tcW w:w="2550" w:type="dxa"/>
          </w:tcPr>
          <w:p w:rsidR="005F1F09" w:rsidRDefault="004D3C38">
            <w:pPr>
              <w:rPr>
                <w:lang w:eastAsia="ko-KR"/>
              </w:rPr>
            </w:pPr>
            <w:r>
              <w:rPr>
                <w:color w:val="000000"/>
                <w:lang w:eastAsia="ko-KR"/>
              </w:rPr>
              <w:t>상담</w:t>
            </w:r>
            <w:r>
              <w:rPr>
                <w:color w:val="000000"/>
                <w:lang w:eastAsia="ko-KR"/>
              </w:rPr>
              <w:t xml:space="preserve"> </w:t>
            </w:r>
            <w:r>
              <w:rPr>
                <w:color w:val="000000"/>
                <w:lang w:eastAsia="ko-KR"/>
              </w:rPr>
              <w:t>제한</w:t>
            </w:r>
            <w:r>
              <w:rPr>
                <w:color w:val="000000"/>
                <w:lang w:eastAsia="ko-KR"/>
              </w:rPr>
              <w:t xml:space="preserve">, </w:t>
            </w:r>
            <w:r>
              <w:rPr>
                <w:color w:val="000000"/>
                <w:lang w:eastAsia="ko-KR"/>
              </w:rPr>
              <w:t>이용제한</w:t>
            </w:r>
            <w:r>
              <w:rPr>
                <w:color w:val="000000"/>
                <w:lang w:eastAsia="ko-KR"/>
              </w:rPr>
              <w:t xml:space="preserve">, </w:t>
            </w:r>
            <w:r>
              <w:rPr>
                <w:color w:val="000000"/>
                <w:lang w:eastAsia="ko-KR"/>
              </w:rPr>
              <w:t>법적</w:t>
            </w:r>
            <w:r>
              <w:rPr>
                <w:color w:val="000000"/>
                <w:lang w:eastAsia="ko-KR"/>
              </w:rPr>
              <w:t xml:space="preserve"> </w:t>
            </w:r>
            <w:r>
              <w:rPr>
                <w:color w:val="000000"/>
                <w:lang w:eastAsia="ko-KR"/>
              </w:rPr>
              <w:t>조치</w:t>
            </w:r>
          </w:p>
        </w:tc>
        <w:tc>
          <w:tcPr>
            <w:tcW w:w="2550" w:type="dxa"/>
          </w:tcPr>
          <w:p w:rsidR="005F1F09" w:rsidRDefault="004D3C38">
            <w:pPr>
              <w:rPr>
                <w:lang w:eastAsia="ko-KR"/>
              </w:rPr>
            </w:pPr>
            <w:r>
              <w:rPr>
                <w:color w:val="000000"/>
                <w:lang w:eastAsia="ko-KR"/>
              </w:rPr>
              <w:t>상담원</w:t>
            </w:r>
            <w:r>
              <w:rPr>
                <w:color w:val="000000"/>
                <w:lang w:eastAsia="ko-KR"/>
              </w:rPr>
              <w:t xml:space="preserve"> </w:t>
            </w:r>
            <w:r>
              <w:rPr>
                <w:color w:val="000000"/>
                <w:lang w:eastAsia="ko-KR"/>
              </w:rPr>
              <w:t>피해</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장애</w:t>
            </w:r>
          </w:p>
        </w:tc>
      </w:tr>
      <w:tr w:rsidR="00A9751A">
        <w:trPr>
          <w:jc w:val="center"/>
        </w:trPr>
        <w:tc>
          <w:tcPr>
            <w:tcW w:w="2550" w:type="dxa"/>
            <w:vAlign w:val="center"/>
          </w:tcPr>
          <w:p w:rsidR="005F1F09" w:rsidRDefault="004D3C38">
            <w:proofErr w:type="spellStart"/>
            <w:r>
              <w:rPr>
                <w:color w:val="000000"/>
              </w:rPr>
              <w:t>초과입금</w:t>
            </w:r>
            <w:proofErr w:type="spellEnd"/>
            <w:r>
              <w:rPr>
                <w:color w:val="000000"/>
              </w:rPr>
              <w:t xml:space="preserve"> </w:t>
            </w:r>
            <w:proofErr w:type="spellStart"/>
            <w:r>
              <w:rPr>
                <w:color w:val="000000"/>
              </w:rPr>
              <w:t>반환</w:t>
            </w:r>
            <w:proofErr w:type="spellEnd"/>
            <w:r>
              <w:rPr>
                <w:color w:val="000000"/>
              </w:rPr>
              <w:t xml:space="preserve"> </w:t>
            </w:r>
            <w:proofErr w:type="spellStart"/>
            <w:r>
              <w:rPr>
                <w:color w:val="000000"/>
              </w:rPr>
              <w:t>거부</w:t>
            </w:r>
            <w:proofErr w:type="spellEnd"/>
          </w:p>
        </w:tc>
        <w:tc>
          <w:tcPr>
            <w:tcW w:w="2550" w:type="dxa"/>
            <w:vAlign w:val="center"/>
          </w:tcPr>
          <w:p w:rsidR="005F1F09" w:rsidRDefault="004D3C38">
            <w:pPr>
              <w:rPr>
                <w:lang w:eastAsia="ko-KR"/>
              </w:rPr>
            </w:pPr>
            <w:r>
              <w:rPr>
                <w:color w:val="000000"/>
                <w:lang w:eastAsia="ko-KR"/>
              </w:rPr>
              <w:t>초과입금</w:t>
            </w:r>
            <w:r>
              <w:rPr>
                <w:color w:val="000000"/>
                <w:lang w:eastAsia="ko-KR"/>
              </w:rPr>
              <w:t xml:space="preserve"> </w:t>
            </w:r>
            <w:r>
              <w:rPr>
                <w:color w:val="000000"/>
                <w:lang w:eastAsia="ko-KR"/>
              </w:rPr>
              <w:t>확인</w:t>
            </w:r>
            <w:r>
              <w:rPr>
                <w:color w:val="000000"/>
                <w:lang w:eastAsia="ko-KR"/>
              </w:rPr>
              <w:t xml:space="preserve"> </w:t>
            </w:r>
            <w:r>
              <w:rPr>
                <w:color w:val="000000"/>
                <w:lang w:eastAsia="ko-KR"/>
              </w:rPr>
              <w:t>후</w:t>
            </w:r>
            <w:r>
              <w:rPr>
                <w:color w:val="000000"/>
                <w:lang w:eastAsia="ko-KR"/>
              </w:rPr>
              <w:t xml:space="preserve"> </w:t>
            </w:r>
            <w:r>
              <w:rPr>
                <w:color w:val="000000"/>
                <w:lang w:eastAsia="ko-KR"/>
              </w:rPr>
              <w:t>정당한</w:t>
            </w:r>
            <w:r>
              <w:rPr>
                <w:color w:val="000000"/>
                <w:lang w:eastAsia="ko-KR"/>
              </w:rPr>
              <w:t xml:space="preserve"> </w:t>
            </w:r>
            <w:r>
              <w:rPr>
                <w:color w:val="000000"/>
                <w:lang w:eastAsia="ko-KR"/>
              </w:rPr>
              <w:t>사유</w:t>
            </w:r>
            <w:r>
              <w:rPr>
                <w:color w:val="000000"/>
                <w:lang w:eastAsia="ko-KR"/>
              </w:rPr>
              <w:t xml:space="preserve"> </w:t>
            </w:r>
            <w:r>
              <w:rPr>
                <w:color w:val="000000"/>
                <w:lang w:eastAsia="ko-KR"/>
              </w:rPr>
              <w:t>없이</w:t>
            </w:r>
            <w:r>
              <w:rPr>
                <w:color w:val="000000"/>
                <w:lang w:eastAsia="ko-KR"/>
              </w:rPr>
              <w:t xml:space="preserve"> </w:t>
            </w:r>
            <w:r>
              <w:rPr>
                <w:color w:val="000000"/>
                <w:lang w:eastAsia="ko-KR"/>
              </w:rPr>
              <w:t>반환</w:t>
            </w:r>
            <w:r>
              <w:rPr>
                <w:color w:val="000000"/>
                <w:lang w:eastAsia="ko-KR"/>
              </w:rPr>
              <w:t xml:space="preserve"> </w:t>
            </w:r>
            <w:r>
              <w:rPr>
                <w:color w:val="000000"/>
                <w:lang w:eastAsia="ko-KR"/>
              </w:rPr>
              <w:t>거부</w:t>
            </w:r>
            <w:r>
              <w:rPr>
                <w:color w:val="000000"/>
                <w:lang w:eastAsia="ko-KR"/>
              </w:rPr>
              <w:t xml:space="preserve"> </w:t>
            </w:r>
            <w:r>
              <w:rPr>
                <w:color w:val="000000"/>
                <w:lang w:eastAsia="ko-KR"/>
              </w:rPr>
              <w:t>또는</w:t>
            </w:r>
            <w:r>
              <w:rPr>
                <w:color w:val="000000"/>
                <w:lang w:eastAsia="ko-KR"/>
              </w:rPr>
              <w:t xml:space="preserve"> </w:t>
            </w:r>
            <w:r>
              <w:rPr>
                <w:color w:val="000000"/>
                <w:lang w:eastAsia="ko-KR"/>
              </w:rPr>
              <w:t>자료</w:t>
            </w:r>
            <w:r>
              <w:rPr>
                <w:color w:val="000000"/>
                <w:lang w:eastAsia="ko-KR"/>
              </w:rPr>
              <w:t xml:space="preserve"> </w:t>
            </w:r>
            <w:r>
              <w:rPr>
                <w:color w:val="000000"/>
                <w:lang w:eastAsia="ko-KR"/>
              </w:rPr>
              <w:t>제출</w:t>
            </w:r>
            <w:r>
              <w:rPr>
                <w:color w:val="000000"/>
                <w:lang w:eastAsia="ko-KR"/>
              </w:rPr>
              <w:t xml:space="preserve"> </w:t>
            </w:r>
            <w:r>
              <w:rPr>
                <w:color w:val="000000"/>
                <w:lang w:eastAsia="ko-KR"/>
              </w:rPr>
              <w:t>거부</w:t>
            </w:r>
          </w:p>
        </w:tc>
        <w:tc>
          <w:tcPr>
            <w:tcW w:w="2550" w:type="dxa"/>
            <w:vAlign w:val="center"/>
          </w:tcPr>
          <w:p w:rsidR="005F1F09" w:rsidRDefault="004D3C38">
            <w:pPr>
              <w:rPr>
                <w:lang w:eastAsia="ko-KR"/>
              </w:rPr>
            </w:pPr>
            <w:r>
              <w:rPr>
                <w:color w:val="000000"/>
                <w:lang w:eastAsia="ko-KR"/>
              </w:rPr>
              <w:t>판매예약</w:t>
            </w:r>
            <w:r>
              <w:rPr>
                <w:color w:val="000000"/>
                <w:lang w:eastAsia="ko-KR"/>
              </w:rPr>
              <w:t xml:space="preserve"> </w:t>
            </w:r>
            <w:r>
              <w:rPr>
                <w:color w:val="000000"/>
                <w:lang w:eastAsia="ko-KR"/>
              </w:rPr>
              <w:t>제한</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사용</w:t>
            </w:r>
            <w:r>
              <w:rPr>
                <w:color w:val="000000"/>
                <w:lang w:eastAsia="ko-KR"/>
              </w:rPr>
              <w:t xml:space="preserve"> </w:t>
            </w:r>
            <w:r>
              <w:rPr>
                <w:color w:val="000000"/>
                <w:lang w:eastAsia="ko-KR"/>
              </w:rPr>
              <w:t>제한</w:t>
            </w:r>
            <w:r>
              <w:rPr>
                <w:color w:val="000000"/>
                <w:lang w:eastAsia="ko-KR"/>
              </w:rPr>
              <w:t xml:space="preserve">, </w:t>
            </w:r>
            <w:r>
              <w:rPr>
                <w:color w:val="000000"/>
                <w:lang w:eastAsia="ko-KR"/>
              </w:rPr>
              <w:t>환불</w:t>
            </w:r>
            <w:r>
              <w:rPr>
                <w:color w:val="000000"/>
                <w:lang w:eastAsia="ko-KR"/>
              </w:rPr>
              <w:t xml:space="preserve"> </w:t>
            </w:r>
            <w:r>
              <w:rPr>
                <w:color w:val="000000"/>
                <w:lang w:eastAsia="ko-KR"/>
              </w:rPr>
              <w:t>보류</w:t>
            </w:r>
            <w:r>
              <w:rPr>
                <w:color w:val="000000"/>
                <w:lang w:eastAsia="ko-KR"/>
              </w:rPr>
              <w:t xml:space="preserve">, </w:t>
            </w:r>
            <w:r>
              <w:rPr>
                <w:color w:val="000000"/>
                <w:lang w:eastAsia="ko-KR"/>
              </w:rPr>
              <w:t>계정</w:t>
            </w:r>
            <w:r>
              <w:rPr>
                <w:color w:val="000000"/>
                <w:lang w:eastAsia="ko-KR"/>
              </w:rPr>
              <w:t xml:space="preserve"> </w:t>
            </w:r>
            <w:r>
              <w:rPr>
                <w:color w:val="000000"/>
                <w:lang w:eastAsia="ko-KR"/>
              </w:rPr>
              <w:t>제한</w:t>
            </w:r>
            <w:r>
              <w:rPr>
                <w:color w:val="000000"/>
                <w:lang w:eastAsia="ko-KR"/>
              </w:rPr>
              <w:t xml:space="preserve">, </w:t>
            </w:r>
            <w:r>
              <w:rPr>
                <w:color w:val="000000"/>
                <w:lang w:eastAsia="ko-KR"/>
              </w:rPr>
              <w:t>외부기관</w:t>
            </w:r>
            <w:r>
              <w:rPr>
                <w:color w:val="000000"/>
                <w:lang w:eastAsia="ko-KR"/>
              </w:rPr>
              <w:t xml:space="preserve"> </w:t>
            </w:r>
            <w:r>
              <w:rPr>
                <w:color w:val="000000"/>
                <w:lang w:eastAsia="ko-KR"/>
              </w:rPr>
              <w:t>협조</w:t>
            </w:r>
          </w:p>
        </w:tc>
        <w:tc>
          <w:tcPr>
            <w:tcW w:w="2550" w:type="dxa"/>
            <w:vAlign w:val="center"/>
          </w:tcPr>
          <w:p w:rsidR="005F1F09" w:rsidRDefault="004D3C38">
            <w:pPr>
              <w:rPr>
                <w:lang w:eastAsia="ko-KR"/>
              </w:rPr>
            </w:pPr>
            <w:r>
              <w:rPr>
                <w:color w:val="000000"/>
                <w:lang w:eastAsia="ko-KR"/>
              </w:rPr>
              <w:t>고의</w:t>
            </w:r>
            <w:r>
              <w:rPr>
                <w:color w:val="000000"/>
                <w:lang w:eastAsia="ko-KR"/>
              </w:rPr>
              <w:t xml:space="preserve">, </w:t>
            </w:r>
            <w:r>
              <w:rPr>
                <w:color w:val="000000"/>
                <w:lang w:eastAsia="ko-KR"/>
              </w:rPr>
              <w:t>반복</w:t>
            </w:r>
            <w:r>
              <w:rPr>
                <w:color w:val="000000"/>
                <w:lang w:eastAsia="ko-KR"/>
              </w:rPr>
              <w:t xml:space="preserve">, </w:t>
            </w:r>
            <w:r>
              <w:rPr>
                <w:color w:val="000000"/>
                <w:lang w:eastAsia="ko-KR"/>
              </w:rPr>
              <w:t>금액</w:t>
            </w:r>
            <w:r>
              <w:rPr>
                <w:color w:val="000000"/>
                <w:lang w:eastAsia="ko-KR"/>
              </w:rPr>
              <w:t xml:space="preserve"> </w:t>
            </w:r>
            <w:r>
              <w:rPr>
                <w:color w:val="000000"/>
                <w:lang w:eastAsia="ko-KR"/>
              </w:rPr>
              <w:t>큼</w:t>
            </w:r>
            <w:r>
              <w:rPr>
                <w:color w:val="000000"/>
                <w:lang w:eastAsia="ko-KR"/>
              </w:rPr>
              <w:t xml:space="preserve">, </w:t>
            </w:r>
            <w:r>
              <w:rPr>
                <w:color w:val="000000"/>
                <w:lang w:eastAsia="ko-KR"/>
              </w:rPr>
              <w:t>피해</w:t>
            </w:r>
            <w:r>
              <w:rPr>
                <w:color w:val="000000"/>
                <w:lang w:eastAsia="ko-KR"/>
              </w:rPr>
              <w:t xml:space="preserve"> </w:t>
            </w:r>
            <w:r>
              <w:rPr>
                <w:color w:val="000000"/>
                <w:lang w:eastAsia="ko-KR"/>
              </w:rPr>
              <w:t>발생</w:t>
            </w:r>
          </w:p>
        </w:tc>
      </w:tr>
      <w:tr w:rsidR="00A9751A">
        <w:trPr>
          <w:jc w:val="center"/>
        </w:trPr>
        <w:tc>
          <w:tcPr>
            <w:tcW w:w="2550" w:type="dxa"/>
            <w:vAlign w:val="center"/>
          </w:tcPr>
          <w:p w:rsidR="005F1F09" w:rsidRDefault="004D3C38">
            <w:proofErr w:type="spellStart"/>
            <w:r>
              <w:rPr>
                <w:color w:val="000000"/>
              </w:rPr>
              <w:t>자료</w:t>
            </w:r>
            <w:proofErr w:type="spellEnd"/>
            <w:r>
              <w:rPr>
                <w:color w:val="000000"/>
              </w:rPr>
              <w:t xml:space="preserve"> </w:t>
            </w:r>
            <w:proofErr w:type="spellStart"/>
            <w:r>
              <w:rPr>
                <w:color w:val="000000"/>
              </w:rPr>
              <w:t>제출</w:t>
            </w:r>
            <w:proofErr w:type="spellEnd"/>
            <w:r>
              <w:rPr>
                <w:color w:val="000000"/>
              </w:rPr>
              <w:t xml:space="preserve"> </w:t>
            </w:r>
            <w:proofErr w:type="spellStart"/>
            <w:r>
              <w:rPr>
                <w:color w:val="000000"/>
              </w:rPr>
              <w:t>지연</w:t>
            </w:r>
            <w:r>
              <w:rPr>
                <w:color w:val="000000"/>
              </w:rPr>
              <w:t>·</w:t>
            </w:r>
            <w:r>
              <w:rPr>
                <w:color w:val="000000"/>
              </w:rPr>
              <w:t>거부</w:t>
            </w:r>
            <w:proofErr w:type="spellEnd"/>
          </w:p>
        </w:tc>
        <w:tc>
          <w:tcPr>
            <w:tcW w:w="2550" w:type="dxa"/>
            <w:vAlign w:val="center"/>
          </w:tcPr>
          <w:p w:rsidR="005F1F09" w:rsidRDefault="004D3C38">
            <w:pPr>
              <w:rPr>
                <w:lang w:eastAsia="ko-KR"/>
              </w:rPr>
            </w:pPr>
            <w:r>
              <w:rPr>
                <w:color w:val="000000"/>
                <w:lang w:eastAsia="ko-KR"/>
              </w:rPr>
              <w:t>입금내역</w:t>
            </w:r>
            <w:r>
              <w:rPr>
                <w:color w:val="000000"/>
                <w:lang w:eastAsia="ko-KR"/>
              </w:rPr>
              <w:t xml:space="preserve">, </w:t>
            </w:r>
            <w:r>
              <w:rPr>
                <w:color w:val="000000"/>
                <w:lang w:eastAsia="ko-KR"/>
              </w:rPr>
              <w:t>계좌내역</w:t>
            </w:r>
            <w:r>
              <w:rPr>
                <w:color w:val="000000"/>
                <w:lang w:eastAsia="ko-KR"/>
              </w:rPr>
              <w:t xml:space="preserve">, </w:t>
            </w:r>
            <w:r>
              <w:rPr>
                <w:color w:val="000000"/>
                <w:lang w:eastAsia="ko-KR"/>
              </w:rPr>
              <w:t>이체확인증</w:t>
            </w:r>
            <w:r>
              <w:rPr>
                <w:color w:val="000000"/>
                <w:lang w:eastAsia="ko-KR"/>
              </w:rPr>
              <w:t xml:space="preserve">, </w:t>
            </w:r>
            <w:r>
              <w:rPr>
                <w:color w:val="000000"/>
                <w:lang w:eastAsia="ko-KR"/>
              </w:rPr>
              <w:t>거래경위서</w:t>
            </w:r>
            <w:r>
              <w:rPr>
                <w:color w:val="000000"/>
                <w:lang w:eastAsia="ko-KR"/>
              </w:rPr>
              <w:t xml:space="preserve"> </w:t>
            </w:r>
            <w:r>
              <w:rPr>
                <w:color w:val="000000"/>
                <w:lang w:eastAsia="ko-KR"/>
              </w:rPr>
              <w:t>등</w:t>
            </w:r>
            <w:r>
              <w:rPr>
                <w:color w:val="000000"/>
                <w:lang w:eastAsia="ko-KR"/>
              </w:rPr>
              <w:t xml:space="preserve"> </w:t>
            </w:r>
            <w:proofErr w:type="spellStart"/>
            <w:r>
              <w:rPr>
                <w:color w:val="000000"/>
                <w:lang w:eastAsia="ko-KR"/>
              </w:rPr>
              <w:t>미제출</w:t>
            </w:r>
            <w:proofErr w:type="spellEnd"/>
          </w:p>
        </w:tc>
        <w:tc>
          <w:tcPr>
            <w:tcW w:w="2550" w:type="dxa"/>
            <w:vAlign w:val="center"/>
          </w:tcPr>
          <w:p w:rsidR="005F1F09" w:rsidRDefault="004D3C38">
            <w:pPr>
              <w:rPr>
                <w:lang w:eastAsia="ko-KR"/>
              </w:rPr>
            </w:pPr>
            <w:r>
              <w:rPr>
                <w:color w:val="000000"/>
                <w:lang w:eastAsia="ko-KR"/>
              </w:rPr>
              <w:t>거래</w:t>
            </w:r>
            <w:r>
              <w:rPr>
                <w:color w:val="000000"/>
                <w:lang w:eastAsia="ko-KR"/>
              </w:rPr>
              <w:t xml:space="preserve"> </w:t>
            </w:r>
            <w:r>
              <w:rPr>
                <w:color w:val="000000"/>
                <w:lang w:eastAsia="ko-KR"/>
              </w:rPr>
              <w:t>보류</w:t>
            </w:r>
            <w:r>
              <w:rPr>
                <w:color w:val="000000"/>
                <w:lang w:eastAsia="ko-KR"/>
              </w:rPr>
              <w:t xml:space="preserve">, </w:t>
            </w:r>
            <w:r>
              <w:rPr>
                <w:color w:val="000000"/>
                <w:lang w:eastAsia="ko-KR"/>
              </w:rPr>
              <w:t>불리한</w:t>
            </w:r>
            <w:r>
              <w:rPr>
                <w:color w:val="000000"/>
                <w:lang w:eastAsia="ko-KR"/>
              </w:rPr>
              <w:t xml:space="preserve"> </w:t>
            </w:r>
            <w:r>
              <w:rPr>
                <w:color w:val="000000"/>
                <w:lang w:eastAsia="ko-KR"/>
              </w:rPr>
              <w:t>판단</w:t>
            </w:r>
            <w:r>
              <w:rPr>
                <w:color w:val="000000"/>
                <w:lang w:eastAsia="ko-KR"/>
              </w:rPr>
              <w:t xml:space="preserve">, </w:t>
            </w:r>
            <w:r>
              <w:rPr>
                <w:color w:val="000000"/>
                <w:lang w:eastAsia="ko-KR"/>
              </w:rPr>
              <w:t>이용제한</w:t>
            </w:r>
            <w:r>
              <w:rPr>
                <w:color w:val="000000"/>
                <w:lang w:eastAsia="ko-KR"/>
              </w:rPr>
              <w:t xml:space="preserve">, </w:t>
            </w:r>
            <w:proofErr w:type="spellStart"/>
            <w:r>
              <w:rPr>
                <w:color w:val="000000"/>
                <w:lang w:eastAsia="ko-KR"/>
              </w:rPr>
              <w:t>패널티</w:t>
            </w:r>
            <w:proofErr w:type="spellEnd"/>
          </w:p>
        </w:tc>
        <w:tc>
          <w:tcPr>
            <w:tcW w:w="2550" w:type="dxa"/>
            <w:vAlign w:val="center"/>
          </w:tcPr>
          <w:p w:rsidR="005F1F09" w:rsidRDefault="004D3C38">
            <w:proofErr w:type="spellStart"/>
            <w:r>
              <w:rPr>
                <w:color w:val="000000"/>
              </w:rPr>
              <w:t>반복</w:t>
            </w:r>
            <w:proofErr w:type="spellEnd"/>
            <w:r>
              <w:rPr>
                <w:color w:val="000000"/>
              </w:rPr>
              <w:t xml:space="preserve">, </w:t>
            </w:r>
            <w:proofErr w:type="spellStart"/>
            <w:r>
              <w:rPr>
                <w:color w:val="000000"/>
              </w:rPr>
              <w:t>허위자료</w:t>
            </w:r>
            <w:proofErr w:type="spellEnd"/>
            <w:r>
              <w:rPr>
                <w:color w:val="000000"/>
              </w:rPr>
              <w:t xml:space="preserve"> </w:t>
            </w:r>
            <w:proofErr w:type="spellStart"/>
            <w:r>
              <w:rPr>
                <w:color w:val="000000"/>
              </w:rPr>
              <w:t>병행</w:t>
            </w:r>
            <w:proofErr w:type="spellEnd"/>
          </w:p>
        </w:tc>
      </w:tr>
      <w:tr w:rsidR="00A9751A">
        <w:trPr>
          <w:jc w:val="center"/>
        </w:trPr>
        <w:tc>
          <w:tcPr>
            <w:tcW w:w="2550" w:type="dxa"/>
            <w:vAlign w:val="center"/>
          </w:tcPr>
          <w:p w:rsidR="005F1F09" w:rsidRDefault="004D3C38">
            <w:r>
              <w:rPr>
                <w:color w:val="000000"/>
              </w:rPr>
              <w:t>입금확인</w:t>
            </w:r>
            <w:r>
              <w:rPr>
                <w:color w:val="000000"/>
              </w:rPr>
              <w:t xml:space="preserve"> </w:t>
            </w:r>
            <w:r>
              <w:rPr>
                <w:color w:val="000000"/>
              </w:rPr>
              <w:t>지연</w:t>
            </w:r>
          </w:p>
        </w:tc>
        <w:tc>
          <w:tcPr>
            <w:tcW w:w="2550" w:type="dxa"/>
            <w:vAlign w:val="center"/>
          </w:tcPr>
          <w:p w:rsidR="005F1F09" w:rsidRDefault="004D3C38">
            <w:pPr>
              <w:rPr>
                <w:lang w:eastAsia="ko-KR"/>
              </w:rPr>
            </w:pPr>
            <w:r>
              <w:rPr>
                <w:color w:val="000000"/>
                <w:lang w:eastAsia="ko-KR"/>
              </w:rPr>
              <w:t>실제</w:t>
            </w:r>
            <w:r>
              <w:rPr>
                <w:color w:val="000000"/>
                <w:lang w:eastAsia="ko-KR"/>
              </w:rPr>
              <w:t xml:space="preserve"> </w:t>
            </w:r>
            <w:r>
              <w:rPr>
                <w:color w:val="000000"/>
                <w:lang w:eastAsia="ko-KR"/>
              </w:rPr>
              <w:t>입금</w:t>
            </w:r>
            <w:r>
              <w:rPr>
                <w:color w:val="000000"/>
                <w:lang w:eastAsia="ko-KR"/>
              </w:rPr>
              <w:t xml:space="preserve"> </w:t>
            </w:r>
            <w:r>
              <w:rPr>
                <w:color w:val="000000"/>
                <w:lang w:eastAsia="ko-KR"/>
              </w:rPr>
              <w:t>확인</w:t>
            </w:r>
            <w:r>
              <w:rPr>
                <w:color w:val="000000"/>
                <w:lang w:eastAsia="ko-KR"/>
              </w:rPr>
              <w:t xml:space="preserve"> </w:t>
            </w:r>
            <w:r>
              <w:rPr>
                <w:color w:val="000000"/>
                <w:lang w:eastAsia="ko-KR"/>
              </w:rPr>
              <w:t>후</w:t>
            </w:r>
            <w:r>
              <w:rPr>
                <w:color w:val="000000"/>
                <w:lang w:eastAsia="ko-KR"/>
              </w:rPr>
              <w:t xml:space="preserve"> </w:t>
            </w:r>
            <w:r>
              <w:rPr>
                <w:color w:val="000000"/>
                <w:lang w:eastAsia="ko-KR"/>
              </w:rPr>
              <w:t>고의</w:t>
            </w:r>
            <w:r>
              <w:rPr>
                <w:color w:val="000000"/>
                <w:lang w:eastAsia="ko-KR"/>
              </w:rPr>
              <w:t xml:space="preserve"> </w:t>
            </w:r>
            <w:r>
              <w:rPr>
                <w:color w:val="000000"/>
                <w:lang w:eastAsia="ko-KR"/>
              </w:rPr>
              <w:t>지연</w:t>
            </w:r>
            <w:r>
              <w:rPr>
                <w:color w:val="000000"/>
                <w:lang w:eastAsia="ko-KR"/>
              </w:rPr>
              <w:t xml:space="preserve"> </w:t>
            </w:r>
            <w:r>
              <w:rPr>
                <w:color w:val="000000"/>
                <w:lang w:eastAsia="ko-KR"/>
              </w:rPr>
              <w:t>또는</w:t>
            </w:r>
            <w:r>
              <w:rPr>
                <w:color w:val="000000"/>
                <w:lang w:eastAsia="ko-KR"/>
              </w:rPr>
              <w:t xml:space="preserve"> </w:t>
            </w:r>
            <w:r>
              <w:rPr>
                <w:color w:val="000000"/>
                <w:lang w:eastAsia="ko-KR"/>
              </w:rPr>
              <w:t>방치</w:t>
            </w:r>
          </w:p>
        </w:tc>
        <w:tc>
          <w:tcPr>
            <w:tcW w:w="2550" w:type="dxa"/>
            <w:vAlign w:val="center"/>
          </w:tcPr>
          <w:p w:rsidR="005F1F09" w:rsidRDefault="004D3C38">
            <w:pPr>
              <w:rPr>
                <w:lang w:eastAsia="ko-KR"/>
              </w:rPr>
            </w:pPr>
            <w:r>
              <w:rPr>
                <w:color w:val="000000"/>
                <w:lang w:eastAsia="ko-KR"/>
              </w:rPr>
              <w:t>경고</w:t>
            </w:r>
            <w:r>
              <w:rPr>
                <w:color w:val="000000"/>
                <w:lang w:eastAsia="ko-KR"/>
              </w:rPr>
              <w:t xml:space="preserve">, </w:t>
            </w:r>
            <w:r>
              <w:rPr>
                <w:color w:val="000000"/>
                <w:lang w:eastAsia="ko-KR"/>
              </w:rPr>
              <w:t>판매예약</w:t>
            </w:r>
            <w:r>
              <w:rPr>
                <w:color w:val="000000"/>
                <w:lang w:eastAsia="ko-KR"/>
              </w:rPr>
              <w:t xml:space="preserve"> </w:t>
            </w:r>
            <w:r>
              <w:rPr>
                <w:color w:val="000000"/>
                <w:lang w:eastAsia="ko-KR"/>
              </w:rPr>
              <w:t>제한</w:t>
            </w:r>
            <w:r>
              <w:rPr>
                <w:color w:val="000000"/>
                <w:lang w:eastAsia="ko-KR"/>
              </w:rPr>
              <w:t xml:space="preserve">, </w:t>
            </w:r>
            <w:proofErr w:type="spellStart"/>
            <w:r>
              <w:rPr>
                <w:color w:val="000000"/>
                <w:lang w:eastAsia="ko-KR"/>
              </w:rPr>
              <w:t>패널티</w:t>
            </w:r>
            <w:proofErr w:type="spellEnd"/>
            <w:r>
              <w:rPr>
                <w:color w:val="000000"/>
                <w:lang w:eastAsia="ko-KR"/>
              </w:rPr>
              <w:t xml:space="preserve">, </w:t>
            </w:r>
            <w:r>
              <w:rPr>
                <w:color w:val="000000"/>
                <w:lang w:eastAsia="ko-KR"/>
              </w:rPr>
              <w:t>계정</w:t>
            </w:r>
            <w:r>
              <w:rPr>
                <w:color w:val="000000"/>
                <w:lang w:eastAsia="ko-KR"/>
              </w:rPr>
              <w:t xml:space="preserve"> </w:t>
            </w:r>
            <w:r>
              <w:rPr>
                <w:color w:val="000000"/>
                <w:lang w:eastAsia="ko-KR"/>
              </w:rPr>
              <w:t>제한</w:t>
            </w:r>
          </w:p>
        </w:tc>
        <w:tc>
          <w:tcPr>
            <w:tcW w:w="2550" w:type="dxa"/>
            <w:vAlign w:val="center"/>
          </w:tcPr>
          <w:p w:rsidR="005F1F09" w:rsidRDefault="004D3C38">
            <w:proofErr w:type="spellStart"/>
            <w:r>
              <w:rPr>
                <w:color w:val="000000"/>
              </w:rPr>
              <w:t>상대방</w:t>
            </w:r>
            <w:proofErr w:type="spellEnd"/>
            <w:r>
              <w:rPr>
                <w:color w:val="000000"/>
              </w:rPr>
              <w:t xml:space="preserve"> </w:t>
            </w:r>
            <w:proofErr w:type="spellStart"/>
            <w:r>
              <w:rPr>
                <w:color w:val="000000"/>
              </w:rPr>
              <w:t>피해</w:t>
            </w:r>
            <w:proofErr w:type="spellEnd"/>
            <w:r>
              <w:rPr>
                <w:color w:val="000000"/>
              </w:rPr>
              <w:t xml:space="preserve">, </w:t>
            </w:r>
            <w:proofErr w:type="spellStart"/>
            <w:r>
              <w:rPr>
                <w:color w:val="000000"/>
              </w:rPr>
              <w:t>반복</w:t>
            </w:r>
            <w:proofErr w:type="spellEnd"/>
          </w:p>
        </w:tc>
      </w:tr>
      <w:tr w:rsidR="00A9751A">
        <w:trPr>
          <w:jc w:val="center"/>
        </w:trPr>
        <w:tc>
          <w:tcPr>
            <w:tcW w:w="2550" w:type="dxa"/>
            <w:vAlign w:val="center"/>
          </w:tcPr>
          <w:p w:rsidR="005F1F09" w:rsidRDefault="004D3C38">
            <w:r>
              <w:rPr>
                <w:color w:val="000000"/>
              </w:rPr>
              <w:t>반복</w:t>
            </w:r>
            <w:r>
              <w:rPr>
                <w:color w:val="000000"/>
              </w:rPr>
              <w:t xml:space="preserve"> </w:t>
            </w:r>
            <w:r>
              <w:rPr>
                <w:color w:val="000000"/>
              </w:rPr>
              <w:t>위반</w:t>
            </w:r>
          </w:p>
        </w:tc>
        <w:tc>
          <w:tcPr>
            <w:tcW w:w="2550" w:type="dxa"/>
            <w:vAlign w:val="center"/>
          </w:tcPr>
          <w:p w:rsidR="005F1F09" w:rsidRDefault="004D3C38">
            <w:pPr>
              <w:rPr>
                <w:lang w:eastAsia="ko-KR"/>
              </w:rPr>
            </w:pPr>
            <w:proofErr w:type="spellStart"/>
            <w:r>
              <w:rPr>
                <w:color w:val="000000"/>
                <w:lang w:eastAsia="ko-KR"/>
              </w:rPr>
              <w:t>미입금</w:t>
            </w:r>
            <w:proofErr w:type="spellEnd"/>
            <w:r>
              <w:rPr>
                <w:color w:val="000000"/>
                <w:lang w:eastAsia="ko-KR"/>
              </w:rPr>
              <w:t xml:space="preserve">, </w:t>
            </w:r>
            <w:r>
              <w:rPr>
                <w:color w:val="000000"/>
                <w:lang w:eastAsia="ko-KR"/>
              </w:rPr>
              <w:t>금액</w:t>
            </w:r>
            <w:r>
              <w:rPr>
                <w:color w:val="000000"/>
                <w:lang w:eastAsia="ko-KR"/>
              </w:rPr>
              <w:t xml:space="preserve"> </w:t>
            </w:r>
            <w:r>
              <w:rPr>
                <w:color w:val="000000"/>
                <w:lang w:eastAsia="ko-KR"/>
              </w:rPr>
              <w:t>오류</w:t>
            </w:r>
            <w:r>
              <w:rPr>
                <w:color w:val="000000"/>
                <w:lang w:eastAsia="ko-KR"/>
              </w:rPr>
              <w:t xml:space="preserve">, </w:t>
            </w:r>
            <w:r>
              <w:rPr>
                <w:color w:val="000000"/>
                <w:lang w:eastAsia="ko-KR"/>
              </w:rPr>
              <w:t>초과입금</w:t>
            </w:r>
            <w:r>
              <w:rPr>
                <w:color w:val="000000"/>
                <w:lang w:eastAsia="ko-KR"/>
              </w:rPr>
              <w:t xml:space="preserve">, </w:t>
            </w:r>
            <w:r>
              <w:rPr>
                <w:color w:val="000000"/>
                <w:lang w:eastAsia="ko-KR"/>
              </w:rPr>
              <w:t>허위신고</w:t>
            </w:r>
            <w:r>
              <w:rPr>
                <w:color w:val="000000"/>
                <w:lang w:eastAsia="ko-KR"/>
              </w:rPr>
              <w:t xml:space="preserve">, </w:t>
            </w:r>
            <w:r>
              <w:rPr>
                <w:color w:val="000000"/>
                <w:lang w:eastAsia="ko-KR"/>
              </w:rPr>
              <w:t>자료</w:t>
            </w:r>
            <w:r>
              <w:rPr>
                <w:color w:val="000000"/>
                <w:lang w:eastAsia="ko-KR"/>
              </w:rPr>
              <w:t xml:space="preserve"> </w:t>
            </w:r>
            <w:r>
              <w:rPr>
                <w:color w:val="000000"/>
                <w:lang w:eastAsia="ko-KR"/>
              </w:rPr>
              <w:lastRenderedPageBreak/>
              <w:t>제출</w:t>
            </w:r>
            <w:r>
              <w:rPr>
                <w:color w:val="000000"/>
                <w:lang w:eastAsia="ko-KR"/>
              </w:rPr>
              <w:t xml:space="preserve"> </w:t>
            </w:r>
            <w:r>
              <w:rPr>
                <w:color w:val="000000"/>
                <w:lang w:eastAsia="ko-KR"/>
              </w:rPr>
              <w:t>지연</w:t>
            </w:r>
            <w:r>
              <w:rPr>
                <w:color w:val="000000"/>
                <w:lang w:eastAsia="ko-KR"/>
              </w:rPr>
              <w:t xml:space="preserve"> </w:t>
            </w:r>
            <w:r>
              <w:rPr>
                <w:color w:val="000000"/>
                <w:lang w:eastAsia="ko-KR"/>
              </w:rPr>
              <w:t>반복</w:t>
            </w:r>
          </w:p>
        </w:tc>
        <w:tc>
          <w:tcPr>
            <w:tcW w:w="2550" w:type="dxa"/>
            <w:vAlign w:val="center"/>
          </w:tcPr>
          <w:p w:rsidR="005F1F09" w:rsidRDefault="004D3C38">
            <w:pPr>
              <w:rPr>
                <w:lang w:eastAsia="ko-KR"/>
              </w:rPr>
            </w:pPr>
            <w:r>
              <w:rPr>
                <w:color w:val="000000"/>
                <w:lang w:eastAsia="ko-KR"/>
              </w:rPr>
              <w:lastRenderedPageBreak/>
              <w:t>2</w:t>
            </w:r>
            <w:r>
              <w:rPr>
                <w:color w:val="000000"/>
                <w:lang w:eastAsia="ko-KR"/>
              </w:rPr>
              <w:t>차매칭</w:t>
            </w:r>
            <w:r>
              <w:rPr>
                <w:color w:val="000000"/>
                <w:lang w:eastAsia="ko-KR"/>
              </w:rPr>
              <w:t xml:space="preserve"> </w:t>
            </w:r>
            <w:r>
              <w:rPr>
                <w:color w:val="000000"/>
                <w:lang w:eastAsia="ko-KR"/>
              </w:rPr>
              <w:t>제한</w:t>
            </w:r>
            <w:r>
              <w:rPr>
                <w:color w:val="000000"/>
                <w:lang w:eastAsia="ko-KR"/>
              </w:rPr>
              <w:t xml:space="preserve">, </w:t>
            </w:r>
            <w:r>
              <w:rPr>
                <w:color w:val="000000"/>
                <w:lang w:eastAsia="ko-KR"/>
              </w:rPr>
              <w:t>예약</w:t>
            </w:r>
            <w:r>
              <w:rPr>
                <w:color w:val="000000"/>
                <w:lang w:eastAsia="ko-KR"/>
              </w:rPr>
              <w:t xml:space="preserve"> </w:t>
            </w:r>
            <w:r>
              <w:rPr>
                <w:color w:val="000000"/>
                <w:lang w:eastAsia="ko-KR"/>
              </w:rPr>
              <w:t>가능</w:t>
            </w:r>
            <w:r>
              <w:rPr>
                <w:color w:val="000000"/>
                <w:lang w:eastAsia="ko-KR"/>
              </w:rPr>
              <w:t xml:space="preserve"> </w:t>
            </w:r>
            <w:r>
              <w:rPr>
                <w:color w:val="000000"/>
                <w:lang w:eastAsia="ko-KR"/>
              </w:rPr>
              <w:t>수량</w:t>
            </w:r>
            <w:r>
              <w:rPr>
                <w:color w:val="000000"/>
                <w:lang w:eastAsia="ko-KR"/>
              </w:rPr>
              <w:t xml:space="preserve"> </w:t>
            </w:r>
            <w:r>
              <w:rPr>
                <w:color w:val="000000"/>
                <w:lang w:eastAsia="ko-KR"/>
              </w:rPr>
              <w:t>제한</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사용</w:t>
            </w:r>
            <w:r>
              <w:rPr>
                <w:color w:val="000000"/>
                <w:lang w:eastAsia="ko-KR"/>
              </w:rPr>
              <w:t xml:space="preserve"> </w:t>
            </w:r>
            <w:r>
              <w:rPr>
                <w:color w:val="000000"/>
                <w:lang w:eastAsia="ko-KR"/>
              </w:rPr>
              <w:lastRenderedPageBreak/>
              <w:t>제한</w:t>
            </w:r>
            <w:r>
              <w:rPr>
                <w:color w:val="000000"/>
                <w:lang w:eastAsia="ko-KR"/>
              </w:rPr>
              <w:t xml:space="preserve">, </w:t>
            </w:r>
            <w:r>
              <w:rPr>
                <w:color w:val="000000"/>
                <w:lang w:eastAsia="ko-KR"/>
              </w:rPr>
              <w:t>계정정지</w:t>
            </w:r>
          </w:p>
        </w:tc>
        <w:tc>
          <w:tcPr>
            <w:tcW w:w="2550" w:type="dxa"/>
            <w:vAlign w:val="center"/>
          </w:tcPr>
          <w:p w:rsidR="005F1F09" w:rsidRDefault="004D3C38">
            <w:pPr>
              <w:rPr>
                <w:lang w:eastAsia="ko-KR"/>
              </w:rPr>
            </w:pPr>
            <w:r>
              <w:rPr>
                <w:color w:val="000000"/>
                <w:lang w:eastAsia="ko-KR"/>
              </w:rPr>
              <w:lastRenderedPageBreak/>
              <w:t>고의성</w:t>
            </w:r>
            <w:r>
              <w:rPr>
                <w:color w:val="000000"/>
                <w:lang w:eastAsia="ko-KR"/>
              </w:rPr>
              <w:t xml:space="preserve">, </w:t>
            </w:r>
            <w:r>
              <w:rPr>
                <w:color w:val="000000"/>
                <w:lang w:eastAsia="ko-KR"/>
              </w:rPr>
              <w:t>누적</w:t>
            </w:r>
            <w:r>
              <w:rPr>
                <w:color w:val="000000"/>
                <w:lang w:eastAsia="ko-KR"/>
              </w:rPr>
              <w:t xml:space="preserve"> </w:t>
            </w:r>
            <w:r>
              <w:rPr>
                <w:color w:val="000000"/>
                <w:lang w:eastAsia="ko-KR"/>
              </w:rPr>
              <w:t>횟수</w:t>
            </w:r>
            <w:r>
              <w:rPr>
                <w:color w:val="000000"/>
                <w:lang w:eastAsia="ko-KR"/>
              </w:rPr>
              <w:t xml:space="preserve">, </w:t>
            </w:r>
            <w:r>
              <w:rPr>
                <w:color w:val="000000"/>
                <w:lang w:eastAsia="ko-KR"/>
              </w:rPr>
              <w:t>피해</w:t>
            </w:r>
            <w:r>
              <w:rPr>
                <w:color w:val="000000"/>
                <w:lang w:eastAsia="ko-KR"/>
              </w:rPr>
              <w:t xml:space="preserve"> </w:t>
            </w:r>
            <w:r>
              <w:rPr>
                <w:color w:val="000000"/>
                <w:lang w:eastAsia="ko-KR"/>
              </w:rPr>
              <w:t>규모</w:t>
            </w:r>
          </w:p>
        </w:tc>
      </w:tr>
      <w:tr w:rsidR="00A9751A">
        <w:trPr>
          <w:jc w:val="center"/>
        </w:trPr>
        <w:tc>
          <w:tcPr>
            <w:tcW w:w="2550" w:type="dxa"/>
            <w:vAlign w:val="center"/>
          </w:tcPr>
          <w:p w:rsidR="005F1F09" w:rsidRDefault="004D3C38">
            <w:proofErr w:type="spellStart"/>
            <w:r>
              <w:rPr>
                <w:color w:val="000000"/>
              </w:rPr>
              <w:lastRenderedPageBreak/>
              <w:t>자동화</w:t>
            </w:r>
            <w:proofErr w:type="spellEnd"/>
            <w:r>
              <w:rPr>
                <w:color w:val="000000"/>
              </w:rPr>
              <w:t xml:space="preserve"> </w:t>
            </w:r>
            <w:proofErr w:type="spellStart"/>
            <w:r>
              <w:rPr>
                <w:color w:val="000000"/>
              </w:rPr>
              <w:t>시스템</w:t>
            </w:r>
            <w:proofErr w:type="spellEnd"/>
            <w:r>
              <w:rPr>
                <w:color w:val="000000"/>
              </w:rPr>
              <w:t xml:space="preserve"> </w:t>
            </w:r>
            <w:proofErr w:type="spellStart"/>
            <w:r>
              <w:rPr>
                <w:color w:val="000000"/>
              </w:rPr>
              <w:t>우회</w:t>
            </w:r>
            <w:proofErr w:type="spellEnd"/>
          </w:p>
        </w:tc>
        <w:tc>
          <w:tcPr>
            <w:tcW w:w="2550" w:type="dxa"/>
            <w:vAlign w:val="center"/>
          </w:tcPr>
          <w:p w:rsidR="005F1F09" w:rsidRDefault="004D3C38">
            <w:pPr>
              <w:rPr>
                <w:lang w:eastAsia="ko-KR"/>
              </w:rPr>
            </w:pPr>
            <w:r>
              <w:rPr>
                <w:color w:val="000000"/>
                <w:lang w:eastAsia="ko-KR"/>
              </w:rPr>
              <w:t>매크로</w:t>
            </w:r>
            <w:r>
              <w:rPr>
                <w:color w:val="000000"/>
                <w:lang w:eastAsia="ko-KR"/>
              </w:rPr>
              <w:t xml:space="preserve">, </w:t>
            </w:r>
            <w:proofErr w:type="spellStart"/>
            <w:r>
              <w:rPr>
                <w:color w:val="000000"/>
                <w:lang w:eastAsia="ko-KR"/>
              </w:rPr>
              <w:t>봇</w:t>
            </w:r>
            <w:proofErr w:type="spellEnd"/>
            <w:r>
              <w:rPr>
                <w:color w:val="000000"/>
                <w:lang w:eastAsia="ko-KR"/>
              </w:rPr>
              <w:t xml:space="preserve">, </w:t>
            </w:r>
            <w:r>
              <w:rPr>
                <w:color w:val="000000"/>
                <w:lang w:eastAsia="ko-KR"/>
              </w:rPr>
              <w:t>비정상</w:t>
            </w:r>
            <w:r>
              <w:rPr>
                <w:color w:val="000000"/>
                <w:lang w:eastAsia="ko-KR"/>
              </w:rPr>
              <w:t xml:space="preserve"> </w:t>
            </w:r>
            <w:r>
              <w:rPr>
                <w:color w:val="000000"/>
                <w:lang w:eastAsia="ko-KR"/>
              </w:rPr>
              <w:t>접속수단</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악용</w:t>
            </w:r>
          </w:p>
        </w:tc>
        <w:tc>
          <w:tcPr>
            <w:tcW w:w="2550" w:type="dxa"/>
            <w:vAlign w:val="center"/>
          </w:tcPr>
          <w:p w:rsidR="005F1F09" w:rsidRDefault="004D3C38">
            <w:pPr>
              <w:rPr>
                <w:lang w:eastAsia="ko-KR"/>
              </w:rPr>
            </w:pPr>
            <w:r>
              <w:rPr>
                <w:color w:val="000000"/>
                <w:lang w:eastAsia="ko-KR"/>
              </w:rPr>
              <w:t>즉시</w:t>
            </w:r>
            <w:r>
              <w:rPr>
                <w:color w:val="000000"/>
                <w:lang w:eastAsia="ko-KR"/>
              </w:rPr>
              <w:t xml:space="preserve"> </w:t>
            </w:r>
            <w:r>
              <w:rPr>
                <w:color w:val="000000"/>
                <w:lang w:eastAsia="ko-KR"/>
              </w:rPr>
              <w:t>제한</w:t>
            </w:r>
            <w:r>
              <w:rPr>
                <w:color w:val="000000"/>
                <w:lang w:eastAsia="ko-KR"/>
              </w:rPr>
              <w:t xml:space="preserve">, </w:t>
            </w:r>
            <w:r>
              <w:rPr>
                <w:color w:val="000000"/>
                <w:lang w:eastAsia="ko-KR"/>
              </w:rPr>
              <w:t>영구</w:t>
            </w:r>
            <w:r>
              <w:rPr>
                <w:color w:val="000000"/>
                <w:lang w:eastAsia="ko-KR"/>
              </w:rPr>
              <w:t xml:space="preserve"> </w:t>
            </w:r>
            <w:r>
              <w:rPr>
                <w:color w:val="000000"/>
                <w:lang w:eastAsia="ko-KR"/>
              </w:rPr>
              <w:t>이용제한</w:t>
            </w:r>
            <w:r>
              <w:rPr>
                <w:color w:val="000000"/>
                <w:lang w:eastAsia="ko-KR"/>
              </w:rPr>
              <w:t xml:space="preserve">, </w:t>
            </w:r>
            <w:r>
              <w:rPr>
                <w:color w:val="000000"/>
                <w:lang w:eastAsia="ko-KR"/>
              </w:rPr>
              <w:t>손해배상</w:t>
            </w:r>
            <w:r>
              <w:rPr>
                <w:color w:val="000000"/>
                <w:lang w:eastAsia="ko-KR"/>
              </w:rPr>
              <w:t xml:space="preserve">, </w:t>
            </w:r>
            <w:r>
              <w:rPr>
                <w:color w:val="000000"/>
                <w:lang w:eastAsia="ko-KR"/>
              </w:rPr>
              <w:t>외부기관</w:t>
            </w:r>
            <w:r>
              <w:rPr>
                <w:color w:val="000000"/>
                <w:lang w:eastAsia="ko-KR"/>
              </w:rPr>
              <w:t xml:space="preserve"> </w:t>
            </w:r>
            <w:r>
              <w:rPr>
                <w:color w:val="000000"/>
                <w:lang w:eastAsia="ko-KR"/>
              </w:rPr>
              <w:t>협조</w:t>
            </w:r>
          </w:p>
        </w:tc>
        <w:tc>
          <w:tcPr>
            <w:tcW w:w="2550" w:type="dxa"/>
            <w:vAlign w:val="center"/>
          </w:tcPr>
          <w:p w:rsidR="005F1F09" w:rsidRDefault="004D3C38">
            <w:pPr>
              <w:rPr>
                <w:lang w:eastAsia="ko-KR"/>
              </w:rPr>
            </w:pPr>
            <w:r>
              <w:rPr>
                <w:color w:val="000000"/>
                <w:lang w:eastAsia="ko-KR"/>
              </w:rPr>
              <w:t>조직적</w:t>
            </w:r>
            <w:r>
              <w:rPr>
                <w:color w:val="000000"/>
                <w:lang w:eastAsia="ko-KR"/>
              </w:rPr>
              <w:t xml:space="preserve"> </w:t>
            </w:r>
            <w:r>
              <w:rPr>
                <w:color w:val="000000"/>
                <w:lang w:eastAsia="ko-KR"/>
              </w:rPr>
              <w:t>행위</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장애</w:t>
            </w:r>
          </w:p>
        </w:tc>
      </w:tr>
      <w:tr w:rsidR="00A9751A">
        <w:trPr>
          <w:jc w:val="center"/>
        </w:trPr>
        <w:tc>
          <w:tcPr>
            <w:tcW w:w="2550" w:type="dxa"/>
            <w:vAlign w:val="center"/>
          </w:tcPr>
          <w:p w:rsidR="005F1F09" w:rsidRDefault="004D3C38">
            <w:proofErr w:type="spellStart"/>
            <w:r>
              <w:rPr>
                <w:color w:val="000000"/>
              </w:rPr>
              <w:t>회사</w:t>
            </w:r>
            <w:proofErr w:type="spellEnd"/>
            <w:r>
              <w:rPr>
                <w:color w:val="000000"/>
              </w:rPr>
              <w:t xml:space="preserve"> </w:t>
            </w:r>
            <w:proofErr w:type="spellStart"/>
            <w:r>
              <w:rPr>
                <w:color w:val="000000"/>
              </w:rPr>
              <w:t>직접구매</w:t>
            </w:r>
            <w:proofErr w:type="spellEnd"/>
            <w:r>
              <w:rPr>
                <w:color w:val="000000"/>
              </w:rPr>
              <w:t xml:space="preserve"> </w:t>
            </w:r>
            <w:proofErr w:type="spellStart"/>
            <w:r>
              <w:rPr>
                <w:color w:val="000000"/>
              </w:rPr>
              <w:t>악용</w:t>
            </w:r>
            <w:proofErr w:type="spellEnd"/>
          </w:p>
        </w:tc>
        <w:tc>
          <w:tcPr>
            <w:tcW w:w="2550" w:type="dxa"/>
            <w:vAlign w:val="center"/>
          </w:tcPr>
          <w:p w:rsidR="005F1F09" w:rsidRDefault="004D3C38">
            <w:pPr>
              <w:rPr>
                <w:lang w:eastAsia="ko-KR"/>
              </w:rPr>
            </w:pPr>
            <w:r>
              <w:rPr>
                <w:color w:val="000000"/>
                <w:lang w:eastAsia="ko-KR"/>
              </w:rPr>
              <w:t>허위신고</w:t>
            </w:r>
            <w:r>
              <w:rPr>
                <w:color w:val="000000"/>
                <w:lang w:eastAsia="ko-KR"/>
              </w:rPr>
              <w:t xml:space="preserve">, </w:t>
            </w:r>
            <w:r>
              <w:rPr>
                <w:color w:val="000000"/>
                <w:lang w:eastAsia="ko-KR"/>
              </w:rPr>
              <w:t>자료</w:t>
            </w:r>
            <w:r>
              <w:rPr>
                <w:color w:val="000000"/>
                <w:lang w:eastAsia="ko-KR"/>
              </w:rPr>
              <w:t xml:space="preserve"> </w:t>
            </w:r>
            <w:proofErr w:type="spellStart"/>
            <w:r>
              <w:rPr>
                <w:color w:val="000000"/>
                <w:lang w:eastAsia="ko-KR"/>
              </w:rPr>
              <w:t>미제출</w:t>
            </w:r>
            <w:proofErr w:type="spellEnd"/>
            <w:r>
              <w:rPr>
                <w:color w:val="000000"/>
                <w:lang w:eastAsia="ko-KR"/>
              </w:rPr>
              <w:t xml:space="preserve">, </w:t>
            </w:r>
            <w:proofErr w:type="spellStart"/>
            <w:r>
              <w:rPr>
                <w:color w:val="000000"/>
                <w:lang w:eastAsia="ko-KR"/>
              </w:rPr>
              <w:t>미입금</w:t>
            </w:r>
            <w:proofErr w:type="spellEnd"/>
            <w:r>
              <w:rPr>
                <w:color w:val="000000"/>
                <w:lang w:eastAsia="ko-KR"/>
              </w:rPr>
              <w:t xml:space="preserve"> </w:t>
            </w:r>
            <w:r>
              <w:rPr>
                <w:color w:val="000000"/>
                <w:lang w:eastAsia="ko-KR"/>
              </w:rPr>
              <w:t>유도</w:t>
            </w:r>
            <w:r>
              <w:rPr>
                <w:color w:val="000000"/>
                <w:lang w:eastAsia="ko-KR"/>
              </w:rPr>
              <w:t xml:space="preserve"> </w:t>
            </w:r>
            <w:r>
              <w:rPr>
                <w:color w:val="000000"/>
                <w:lang w:eastAsia="ko-KR"/>
              </w:rPr>
              <w:t>등으로</w:t>
            </w:r>
            <w:r>
              <w:rPr>
                <w:color w:val="000000"/>
                <w:lang w:eastAsia="ko-KR"/>
              </w:rPr>
              <w:t xml:space="preserve"> </w:t>
            </w:r>
            <w:r>
              <w:rPr>
                <w:color w:val="000000"/>
                <w:lang w:eastAsia="ko-KR"/>
              </w:rPr>
              <w:t>직접구매를</w:t>
            </w:r>
            <w:r>
              <w:rPr>
                <w:color w:val="000000"/>
                <w:lang w:eastAsia="ko-KR"/>
              </w:rPr>
              <w:t xml:space="preserve"> </w:t>
            </w:r>
            <w:r>
              <w:rPr>
                <w:color w:val="000000"/>
                <w:lang w:eastAsia="ko-KR"/>
              </w:rPr>
              <w:t>부당하게</w:t>
            </w:r>
            <w:r>
              <w:rPr>
                <w:color w:val="000000"/>
                <w:lang w:eastAsia="ko-KR"/>
              </w:rPr>
              <w:t xml:space="preserve"> </w:t>
            </w:r>
            <w:r>
              <w:rPr>
                <w:color w:val="000000"/>
                <w:lang w:eastAsia="ko-KR"/>
              </w:rPr>
              <w:t>유도</w:t>
            </w:r>
          </w:p>
        </w:tc>
        <w:tc>
          <w:tcPr>
            <w:tcW w:w="2550" w:type="dxa"/>
            <w:vAlign w:val="center"/>
          </w:tcPr>
          <w:p w:rsidR="005F1F09" w:rsidRDefault="004D3C38">
            <w:pPr>
              <w:rPr>
                <w:lang w:eastAsia="ko-KR"/>
              </w:rPr>
            </w:pPr>
            <w:r>
              <w:rPr>
                <w:color w:val="000000"/>
                <w:lang w:eastAsia="ko-KR"/>
              </w:rPr>
              <w:t>직접구매</w:t>
            </w:r>
            <w:r>
              <w:rPr>
                <w:color w:val="000000"/>
                <w:lang w:eastAsia="ko-KR"/>
              </w:rPr>
              <w:t xml:space="preserve"> </w:t>
            </w:r>
            <w:r>
              <w:rPr>
                <w:color w:val="000000"/>
                <w:lang w:eastAsia="ko-KR"/>
              </w:rPr>
              <w:t>보류</w:t>
            </w:r>
            <w:r>
              <w:rPr>
                <w:color w:val="000000"/>
                <w:lang w:eastAsia="ko-KR"/>
              </w:rPr>
              <w:t xml:space="preserve">, </w:t>
            </w:r>
            <w:r>
              <w:rPr>
                <w:color w:val="000000"/>
                <w:lang w:eastAsia="ko-KR"/>
              </w:rPr>
              <w:t>거래</w:t>
            </w:r>
            <w:r>
              <w:rPr>
                <w:color w:val="000000"/>
                <w:lang w:eastAsia="ko-KR"/>
              </w:rPr>
              <w:t xml:space="preserve"> </w:t>
            </w:r>
            <w:r>
              <w:rPr>
                <w:color w:val="000000"/>
                <w:lang w:eastAsia="ko-KR"/>
              </w:rPr>
              <w:t>제한</w:t>
            </w:r>
            <w:r>
              <w:rPr>
                <w:color w:val="000000"/>
                <w:lang w:eastAsia="ko-KR"/>
              </w:rPr>
              <w:t xml:space="preserve">, </w:t>
            </w:r>
            <w:r>
              <w:rPr>
                <w:color w:val="000000"/>
                <w:lang w:eastAsia="ko-KR"/>
              </w:rPr>
              <w:t>포인트</w:t>
            </w:r>
            <w:r>
              <w:rPr>
                <w:color w:val="000000"/>
                <w:lang w:eastAsia="ko-KR"/>
              </w:rPr>
              <w:t>·</w:t>
            </w:r>
            <w:r>
              <w:rPr>
                <w:color w:val="000000"/>
                <w:lang w:eastAsia="ko-KR"/>
              </w:rPr>
              <w:t>아이템</w:t>
            </w:r>
            <w:r>
              <w:rPr>
                <w:color w:val="000000"/>
                <w:lang w:eastAsia="ko-KR"/>
              </w:rPr>
              <w:t xml:space="preserve"> </w:t>
            </w:r>
            <w:r>
              <w:rPr>
                <w:color w:val="000000"/>
                <w:lang w:eastAsia="ko-KR"/>
              </w:rPr>
              <w:t>보류</w:t>
            </w:r>
            <w:r>
              <w:rPr>
                <w:color w:val="000000"/>
                <w:lang w:eastAsia="ko-KR"/>
              </w:rPr>
              <w:t xml:space="preserve">, </w:t>
            </w:r>
            <w:r>
              <w:rPr>
                <w:color w:val="000000"/>
                <w:lang w:eastAsia="ko-KR"/>
              </w:rPr>
              <w:t>영구</w:t>
            </w:r>
            <w:r>
              <w:rPr>
                <w:color w:val="000000"/>
                <w:lang w:eastAsia="ko-KR"/>
              </w:rPr>
              <w:t xml:space="preserve"> </w:t>
            </w:r>
            <w:r>
              <w:rPr>
                <w:color w:val="000000"/>
                <w:lang w:eastAsia="ko-KR"/>
              </w:rPr>
              <w:t>이용제한</w:t>
            </w:r>
          </w:p>
        </w:tc>
        <w:tc>
          <w:tcPr>
            <w:tcW w:w="2550" w:type="dxa"/>
            <w:vAlign w:val="center"/>
          </w:tcPr>
          <w:p w:rsidR="005F1F09" w:rsidRDefault="004D3C38">
            <w:pPr>
              <w:rPr>
                <w:lang w:eastAsia="ko-KR"/>
              </w:rPr>
            </w:pPr>
            <w:r>
              <w:rPr>
                <w:color w:val="000000"/>
                <w:lang w:eastAsia="ko-KR"/>
              </w:rPr>
              <w:t>반복</w:t>
            </w:r>
            <w:r>
              <w:rPr>
                <w:color w:val="000000"/>
                <w:lang w:eastAsia="ko-KR"/>
              </w:rPr>
              <w:t xml:space="preserve">, </w:t>
            </w:r>
            <w:r>
              <w:rPr>
                <w:color w:val="000000"/>
                <w:lang w:eastAsia="ko-KR"/>
              </w:rPr>
              <w:t>피해</w:t>
            </w:r>
            <w:r>
              <w:rPr>
                <w:color w:val="000000"/>
                <w:lang w:eastAsia="ko-KR"/>
              </w:rPr>
              <w:t xml:space="preserve"> </w:t>
            </w:r>
            <w:r>
              <w:rPr>
                <w:color w:val="000000"/>
                <w:lang w:eastAsia="ko-KR"/>
              </w:rPr>
              <w:t>발생</w:t>
            </w:r>
            <w:r>
              <w:rPr>
                <w:color w:val="000000"/>
                <w:lang w:eastAsia="ko-KR"/>
              </w:rPr>
              <w:t xml:space="preserve">, </w:t>
            </w:r>
            <w:r>
              <w:rPr>
                <w:color w:val="000000"/>
                <w:lang w:eastAsia="ko-KR"/>
              </w:rPr>
              <w:t>자료</w:t>
            </w:r>
            <w:r>
              <w:rPr>
                <w:color w:val="000000"/>
                <w:lang w:eastAsia="ko-KR"/>
              </w:rPr>
              <w:t xml:space="preserve"> </w:t>
            </w:r>
            <w:r>
              <w:rPr>
                <w:color w:val="000000"/>
                <w:lang w:eastAsia="ko-KR"/>
              </w:rPr>
              <w:t>조작</w:t>
            </w:r>
          </w:p>
        </w:tc>
      </w:tr>
    </w:tbl>
    <w:p w:rsidR="00EC3191" w:rsidRDefault="00EC3191">
      <w:pPr>
        <w:rPr>
          <w:lang w:eastAsia="ko-KR"/>
        </w:rPr>
      </w:pPr>
    </w:p>
    <w:p w:rsidR="00EC3191" w:rsidRDefault="00E1226D">
      <w:pPr>
        <w:pStyle w:val="1"/>
        <w:rPr>
          <w:lang w:eastAsia="ko-KR"/>
        </w:rPr>
      </w:pPr>
      <w:r>
        <w:rPr>
          <w:rFonts w:ascii="맑은 고딕" w:eastAsia="맑은 고딕" w:hAnsi="맑은 고딕"/>
          <w:b w:val="0"/>
          <w:color w:val="000000"/>
          <w:lang w:eastAsia="ko-KR"/>
        </w:rPr>
        <w:t xml:space="preserve">부속서 3 서비스 화면 필수 </w:t>
      </w:r>
      <w:proofErr w:type="spellStart"/>
      <w:r>
        <w:rPr>
          <w:rFonts w:ascii="맑은 고딕" w:eastAsia="맑은 고딕" w:hAnsi="맑은 고딕"/>
          <w:b w:val="0"/>
          <w:color w:val="000000"/>
          <w:lang w:eastAsia="ko-KR"/>
        </w:rPr>
        <w:t>고지문</w:t>
      </w:r>
      <w:proofErr w:type="spellEnd"/>
    </w:p>
    <w:p w:rsidR="00EC3191" w:rsidRDefault="00E1226D">
      <w:pPr>
        <w:pStyle w:val="21"/>
        <w:rPr>
          <w:lang w:eastAsia="ko-KR"/>
        </w:rPr>
      </w:pPr>
      <w:r>
        <w:rPr>
          <w:rFonts w:ascii="맑은 고딕" w:eastAsia="맑은 고딕" w:hAnsi="맑은 고딕"/>
          <w:b w:val="0"/>
          <w:color w:val="000000"/>
          <w:lang w:eastAsia="ko-KR"/>
        </w:rPr>
        <w:t>1. 회원가입 화면 필수 고지</w:t>
      </w:r>
    </w:p>
    <w:p w:rsidR="00EC3191" w:rsidRDefault="00E1226D">
      <w:pPr>
        <w:rPr>
          <w:lang w:eastAsia="ko-KR"/>
        </w:rPr>
      </w:pPr>
      <w:r>
        <w:rPr>
          <w:color w:val="000000"/>
          <w:lang w:eastAsia="ko-KR"/>
        </w:rPr>
        <w:t>본 서비스는 만 19세 이상 성인만 이용할 수 있습니다. 가입자는 생년월일을 입력하고 “만 19세 이상입니다” 필수 체크박스를 선택하여야 합니다. 허위 생년월일, 타인의 이름·휴대전화번호·전자우편주소 또는 타인 명의 계좌로 가입하는 경우 계정 제한, 거래 보류, 환불 보류, 패널티 및 법적 조치가 이루어질 수 있습니다.</w:t>
      </w:r>
    </w:p>
    <w:p w:rsidR="00EC3191" w:rsidRDefault="00E1226D">
      <w:pPr>
        <w:rPr>
          <w:lang w:eastAsia="ko-KR"/>
        </w:rPr>
      </w:pPr>
      <w:r>
        <w:rPr>
          <w:lang w:eastAsia="ko-KR"/>
        </w:rPr>
        <w:t xml:space="preserve">회사는 주민등록번호를 수집하지 않으며 외부 본인확인기관을 이용하지 않습니다. 개인 </w:t>
      </w:r>
      <w:proofErr w:type="spellStart"/>
      <w:r>
        <w:rPr>
          <w:lang w:eastAsia="ko-KR"/>
        </w:rPr>
        <w:t>판매자는</w:t>
      </w:r>
      <w:proofErr w:type="spellEnd"/>
      <w:r>
        <w:rPr>
          <w:lang w:eastAsia="ko-KR"/>
        </w:rPr>
        <w:t xml:space="preserve"> 판매 기능 이용 전에 등록 휴대전화번호에 대한 전화 확인과 등록 전자우편주소에 대한 회신 또는 회사가 정한 전자우편 확인 절차를 모두 완료하여야 합니다. 등록 계좌 </w:t>
      </w:r>
      <w:proofErr w:type="spellStart"/>
      <w:r>
        <w:rPr>
          <w:lang w:eastAsia="ko-KR"/>
        </w:rPr>
        <w:t>예금주명</w:t>
      </w:r>
      <w:proofErr w:type="spellEnd"/>
      <w:r>
        <w:rPr>
          <w:lang w:eastAsia="ko-KR"/>
        </w:rPr>
        <w:t xml:space="preserve"> 대조는 보조 확인수단으로 사용할 수 있습니다.</w:t>
      </w:r>
    </w:p>
    <w:p w:rsidR="005F1F09" w:rsidRDefault="004D3C38">
      <w:pPr>
        <w:pStyle w:val="21"/>
        <w:rPr>
          <w:lang w:eastAsia="ko-KR"/>
        </w:rPr>
      </w:pPr>
      <w:r>
        <w:rPr>
          <w:color w:val="000000"/>
          <w:lang w:eastAsia="ko-KR"/>
        </w:rPr>
        <w:t>회원구매</w:t>
      </w:r>
      <w:r>
        <w:rPr>
          <w:color w:val="000000"/>
          <w:lang w:eastAsia="ko-KR"/>
        </w:rPr>
        <w:t xml:space="preserve"> </w:t>
      </w:r>
      <w:r>
        <w:rPr>
          <w:color w:val="000000"/>
          <w:lang w:eastAsia="ko-KR"/>
        </w:rPr>
        <w:t>화면에는</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당사자가</w:t>
      </w:r>
      <w:r>
        <w:rPr>
          <w:color w:val="000000"/>
          <w:lang w:eastAsia="ko-KR"/>
        </w:rPr>
        <w:t xml:space="preserve"> </w:t>
      </w:r>
      <w:r>
        <w:rPr>
          <w:color w:val="000000"/>
          <w:lang w:eastAsia="ko-KR"/>
        </w:rPr>
        <w:t>아니라는</w:t>
      </w:r>
      <w:r>
        <w:rPr>
          <w:color w:val="000000"/>
          <w:lang w:eastAsia="ko-KR"/>
        </w:rPr>
        <w:t xml:space="preserve"> </w:t>
      </w:r>
      <w:r>
        <w:rPr>
          <w:color w:val="000000"/>
          <w:lang w:eastAsia="ko-KR"/>
        </w:rPr>
        <w:t>사실을</w:t>
      </w:r>
      <w:r>
        <w:rPr>
          <w:color w:val="000000"/>
          <w:lang w:eastAsia="ko-KR"/>
        </w:rPr>
        <w:t xml:space="preserve"> </w:t>
      </w:r>
      <w:r>
        <w:rPr>
          <w:color w:val="000000"/>
          <w:lang w:eastAsia="ko-KR"/>
        </w:rPr>
        <w:t>표시하고</w:t>
      </w:r>
      <w:r>
        <w:rPr>
          <w:color w:val="000000"/>
          <w:lang w:eastAsia="ko-KR"/>
        </w:rPr>
        <w:t xml:space="preserve">, </w:t>
      </w:r>
      <w:proofErr w:type="spellStart"/>
      <w:r>
        <w:rPr>
          <w:color w:val="000000"/>
          <w:lang w:eastAsia="ko-KR"/>
        </w:rPr>
        <w:t>티큐</w:t>
      </w:r>
      <w:proofErr w:type="spellEnd"/>
      <w:r>
        <w:rPr>
          <w:color w:val="000000"/>
          <w:lang w:eastAsia="ko-KR"/>
        </w:rPr>
        <w:t xml:space="preserve"> </w:t>
      </w:r>
      <w:r>
        <w:rPr>
          <w:color w:val="000000"/>
          <w:lang w:eastAsia="ko-KR"/>
        </w:rPr>
        <w:t>구매</w:t>
      </w:r>
      <w:r>
        <w:rPr>
          <w:color w:val="000000"/>
          <w:lang w:eastAsia="ko-KR"/>
        </w:rPr>
        <w:t xml:space="preserve"> </w:t>
      </w:r>
      <w:r>
        <w:rPr>
          <w:color w:val="000000"/>
          <w:lang w:eastAsia="ko-KR"/>
        </w:rPr>
        <w:t>화면에는</w:t>
      </w:r>
      <w:r>
        <w:rPr>
          <w:color w:val="000000"/>
          <w:lang w:eastAsia="ko-KR"/>
        </w:rPr>
        <w:t xml:space="preserve"> </w:t>
      </w:r>
      <w:r>
        <w:rPr>
          <w:color w:val="000000"/>
          <w:lang w:eastAsia="ko-KR"/>
        </w:rPr>
        <w:t>구매자명</w:t>
      </w:r>
      <w:r>
        <w:rPr>
          <w:color w:val="000000"/>
          <w:lang w:eastAsia="ko-KR"/>
        </w:rPr>
        <w:t xml:space="preserve"> “</w:t>
      </w:r>
      <w:proofErr w:type="spellStart"/>
      <w:r>
        <w:rPr>
          <w:color w:val="000000"/>
          <w:lang w:eastAsia="ko-KR"/>
        </w:rPr>
        <w:t>티큐</w:t>
      </w:r>
      <w:proofErr w:type="spellEnd"/>
      <w:r>
        <w:rPr>
          <w:color w:val="000000"/>
          <w:lang w:eastAsia="ko-KR"/>
        </w:rPr>
        <w:t>”</w:t>
      </w:r>
      <w:r>
        <w:rPr>
          <w:color w:val="000000"/>
          <w:lang w:eastAsia="ko-KR"/>
        </w:rPr>
        <w:t>와</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당사자</w:t>
      </w:r>
      <w:r>
        <w:rPr>
          <w:color w:val="000000"/>
          <w:lang w:eastAsia="ko-KR"/>
        </w:rPr>
        <w:t xml:space="preserve"> “</w:t>
      </w:r>
      <w:proofErr w:type="spellStart"/>
      <w:r>
        <w:rPr>
          <w:color w:val="000000"/>
          <w:lang w:eastAsia="ko-KR"/>
        </w:rPr>
        <w:t>루페이</w:t>
      </w:r>
      <w:proofErr w:type="spellEnd"/>
      <w:r>
        <w:rPr>
          <w:color w:val="000000"/>
          <w:lang w:eastAsia="ko-KR"/>
        </w:rPr>
        <w:t xml:space="preserve"> </w:t>
      </w:r>
      <w:r>
        <w:rPr>
          <w:color w:val="000000"/>
          <w:lang w:eastAsia="ko-KR"/>
        </w:rPr>
        <w:t>주식회사</w:t>
      </w:r>
      <w:r>
        <w:rPr>
          <w:color w:val="000000"/>
          <w:lang w:eastAsia="ko-KR"/>
        </w:rPr>
        <w:t>”</w:t>
      </w:r>
      <w:proofErr w:type="spellStart"/>
      <w:r>
        <w:rPr>
          <w:color w:val="000000"/>
          <w:lang w:eastAsia="ko-KR"/>
        </w:rPr>
        <w:t>를</w:t>
      </w:r>
      <w:proofErr w:type="spellEnd"/>
      <w:r>
        <w:rPr>
          <w:color w:val="000000"/>
          <w:lang w:eastAsia="ko-KR"/>
        </w:rPr>
        <w:t xml:space="preserve"> </w:t>
      </w:r>
      <w:r>
        <w:rPr>
          <w:color w:val="000000"/>
          <w:lang w:eastAsia="ko-KR"/>
        </w:rPr>
        <w:t>함께</w:t>
      </w:r>
      <w:r>
        <w:rPr>
          <w:color w:val="000000"/>
          <w:lang w:eastAsia="ko-KR"/>
        </w:rPr>
        <w:t xml:space="preserve"> </w:t>
      </w:r>
      <w:r>
        <w:rPr>
          <w:color w:val="000000"/>
          <w:lang w:eastAsia="ko-KR"/>
        </w:rPr>
        <w:t>표시합니다</w:t>
      </w:r>
      <w:r>
        <w:rPr>
          <w:color w:val="000000"/>
          <w:lang w:eastAsia="ko-KR"/>
        </w:rPr>
        <w:t>.</w:t>
      </w:r>
    </w:p>
    <w:p w:rsidR="00EC3191" w:rsidRDefault="00E1226D">
      <w:pPr>
        <w:pStyle w:val="21"/>
        <w:rPr>
          <w:lang w:eastAsia="ko-KR"/>
        </w:rPr>
      </w:pPr>
      <w:r>
        <w:rPr>
          <w:rFonts w:ascii="맑은 고딕" w:eastAsia="맑은 고딕" w:hAnsi="맑은 고딕"/>
          <w:b w:val="0"/>
          <w:color w:val="000000"/>
          <w:lang w:eastAsia="ko-KR"/>
        </w:rPr>
        <w:t>2. 구매예약 화면 필수 고지</w:t>
      </w:r>
    </w:p>
    <w:p w:rsidR="00EC3191" w:rsidRPr="00EC498E" w:rsidRDefault="00E1226D">
      <w:pPr>
        <w:rPr>
          <w:color w:val="000000" w:themeColor="text1"/>
          <w:lang w:eastAsia="ko-KR"/>
        </w:rPr>
      </w:pPr>
      <w:r>
        <w:rPr>
          <w:color w:val="000000"/>
          <w:lang w:eastAsia="ko-KR"/>
        </w:rPr>
        <w:t xml:space="preserve">구매예약은 </w:t>
      </w:r>
      <w:proofErr w:type="spellStart"/>
      <w:r>
        <w:rPr>
          <w:color w:val="000000"/>
          <w:lang w:eastAsia="ko-KR"/>
        </w:rPr>
        <w:t>매칭을</w:t>
      </w:r>
      <w:proofErr w:type="spellEnd"/>
      <w:r>
        <w:rPr>
          <w:color w:val="000000"/>
          <w:lang w:eastAsia="ko-KR"/>
        </w:rPr>
        <w:t xml:space="preserve"> 보장하지 않으며, </w:t>
      </w:r>
      <w:proofErr w:type="spellStart"/>
      <w:r>
        <w:rPr>
          <w:color w:val="000000"/>
          <w:lang w:eastAsia="ko-KR"/>
        </w:rPr>
        <w:t>매칭</w:t>
      </w:r>
      <w:proofErr w:type="spellEnd"/>
      <w:r>
        <w:rPr>
          <w:color w:val="000000"/>
          <w:lang w:eastAsia="ko-KR"/>
        </w:rPr>
        <w:t xml:space="preserve"> 후 구매자는 서비스 화면에 표시된 시간 내 정확한 금액을 </w:t>
      </w:r>
      <w:proofErr w:type="spellStart"/>
      <w:r>
        <w:rPr>
          <w:color w:val="000000"/>
          <w:lang w:eastAsia="ko-KR"/>
        </w:rPr>
        <w:t>판매자에게</w:t>
      </w:r>
      <w:proofErr w:type="spellEnd"/>
      <w:r>
        <w:rPr>
          <w:color w:val="000000"/>
          <w:lang w:eastAsia="ko-KR"/>
        </w:rPr>
        <w:t xml:space="preserve"> 직접 송금하고, 양식이 통일되지 않은 이체영수증 또는 송금확인자료를 의무적으로 제출한 뒤 송금완료 처리를 하여야 합니다.</w:t>
      </w:r>
    </w:p>
    <w:p w:rsidR="00EC3191" w:rsidRDefault="00E1226D">
      <w:pPr>
        <w:rPr>
          <w:lang w:eastAsia="ko-KR"/>
        </w:rPr>
      </w:pPr>
      <w:proofErr w:type="spellStart"/>
      <w:r>
        <w:rPr>
          <w:color w:val="000000"/>
          <w:lang w:eastAsia="ko-KR"/>
        </w:rPr>
        <w:t>미입금</w:t>
      </w:r>
      <w:proofErr w:type="spellEnd"/>
      <w:r>
        <w:rPr>
          <w:color w:val="000000"/>
          <w:lang w:eastAsia="ko-KR"/>
        </w:rPr>
        <w:t xml:space="preserve">, 금액 오류, 허위 송금완료, 증빙자료 조작 시 </w:t>
      </w:r>
      <w:proofErr w:type="spellStart"/>
      <w:r>
        <w:rPr>
          <w:color w:val="000000"/>
          <w:lang w:eastAsia="ko-KR"/>
        </w:rPr>
        <w:t>패널티</w:t>
      </w:r>
      <w:proofErr w:type="spellEnd"/>
      <w:r>
        <w:rPr>
          <w:color w:val="000000"/>
          <w:lang w:eastAsia="ko-KR"/>
        </w:rPr>
        <w:t xml:space="preserve"> 및 이용제한이 적용될 수 있습니다.</w:t>
      </w:r>
    </w:p>
    <w:p w:rsidR="00EC3191" w:rsidRDefault="00E1226D">
      <w:pPr>
        <w:pStyle w:val="21"/>
        <w:rPr>
          <w:lang w:eastAsia="ko-KR"/>
        </w:rPr>
      </w:pPr>
      <w:r>
        <w:rPr>
          <w:rFonts w:ascii="맑은 고딕" w:eastAsia="맑은 고딕" w:hAnsi="맑은 고딕"/>
          <w:b w:val="0"/>
          <w:color w:val="000000"/>
          <w:lang w:eastAsia="ko-KR"/>
        </w:rPr>
        <w:t>3. 판매예약 화면 필수 고지</w:t>
      </w:r>
    </w:p>
    <w:p w:rsidR="00EC3191" w:rsidRPr="00EC498E" w:rsidRDefault="00E1226D">
      <w:pPr>
        <w:rPr>
          <w:color w:val="000000" w:themeColor="text1"/>
          <w:lang w:eastAsia="ko-KR"/>
        </w:rPr>
      </w:pPr>
      <w:r w:rsidRPr="00EC498E">
        <w:rPr>
          <w:color w:val="000000"/>
          <w:lang w:eastAsia="ko-KR"/>
        </w:rPr>
        <w:t>판매예약은 판매 완료를 보장하지 않습니다. 매칭 후 판매자는 실제 계좌 입금 여부를 확인하고, 문제가 있는 경우 입금확인·미입금 신고 가능 시간 내 신고하여야 합니다.</w:t>
      </w:r>
    </w:p>
    <w:p w:rsidR="00EC3191" w:rsidRDefault="00E1226D">
      <w:pPr>
        <w:rPr>
          <w:lang w:eastAsia="ko-KR"/>
        </w:rPr>
      </w:pPr>
      <w:r>
        <w:rPr>
          <w:color w:val="000000"/>
          <w:lang w:eastAsia="ko-KR"/>
        </w:rPr>
        <w:t xml:space="preserve">실제 입금을 받았음에도 허위신고를 하거나 입금확인을 거부하는 경우 </w:t>
      </w:r>
      <w:proofErr w:type="spellStart"/>
      <w:r>
        <w:rPr>
          <w:color w:val="000000"/>
          <w:lang w:eastAsia="ko-KR"/>
        </w:rPr>
        <w:t>패널티</w:t>
      </w:r>
      <w:proofErr w:type="spellEnd"/>
      <w:r>
        <w:rPr>
          <w:color w:val="000000"/>
          <w:lang w:eastAsia="ko-KR"/>
        </w:rPr>
        <w:t xml:space="preserve"> 및 이용제한이 적용될 수 있습니다.</w:t>
      </w:r>
    </w:p>
    <w:p w:rsidR="00EC3191" w:rsidRDefault="00E1226D">
      <w:pPr>
        <w:pStyle w:val="21"/>
        <w:rPr>
          <w:lang w:eastAsia="ko-KR"/>
        </w:rPr>
      </w:pPr>
      <w:r>
        <w:rPr>
          <w:rFonts w:ascii="맑은 고딕" w:eastAsia="맑은 고딕" w:hAnsi="맑은 고딕"/>
          <w:b w:val="0"/>
          <w:color w:val="000000"/>
          <w:lang w:eastAsia="ko-KR"/>
        </w:rPr>
        <w:t>4. 포인트 화면 필수 고지</w:t>
      </w:r>
    </w:p>
    <w:p w:rsidR="00EC3191" w:rsidRDefault="00E1226D">
      <w:pPr>
        <w:rPr>
          <w:lang w:eastAsia="ko-KR"/>
        </w:rPr>
      </w:pPr>
      <w:r>
        <w:rPr>
          <w:color w:val="000000"/>
          <w:lang w:eastAsia="ko-KR"/>
        </w:rPr>
        <w:t>충전포인트의 사용하지 않은 잔액은 관련 법령과 회사가 정한 절차에 따라 환불 신청할 수 있습니다.</w:t>
      </w:r>
    </w:p>
    <w:p w:rsidR="00EC3191" w:rsidRDefault="00E1226D">
      <w:pPr>
        <w:rPr>
          <w:lang w:eastAsia="ko-KR"/>
        </w:rPr>
      </w:pPr>
      <w:r>
        <w:rPr>
          <w:color w:val="000000"/>
          <w:lang w:eastAsia="ko-KR"/>
        </w:rPr>
        <w:lastRenderedPageBreak/>
        <w:t>교환포인트는 현금 환불 대상이 아니며, 회사가 정한 서비스 내 사용 또는 아이템 재교환 대상입니다. 아이템 재교환은 회사가 정한 최소수량 및 조건을 충족하여야 합니다.</w:t>
      </w:r>
    </w:p>
    <w:p w:rsidR="00EC3191" w:rsidRDefault="00E1226D">
      <w:pPr>
        <w:pStyle w:val="21"/>
        <w:rPr>
          <w:lang w:eastAsia="ko-KR"/>
        </w:rPr>
      </w:pPr>
      <w:r>
        <w:rPr>
          <w:rFonts w:ascii="맑은 고딕" w:eastAsia="맑은 고딕" w:hAnsi="맑은 고딕"/>
          <w:b w:val="0"/>
          <w:color w:val="000000"/>
          <w:lang w:eastAsia="ko-KR"/>
        </w:rPr>
        <w:t>5. 매칭 결과 화면 필수 고지</w:t>
      </w:r>
    </w:p>
    <w:p w:rsidR="00EC3191" w:rsidRPr="00EC498E" w:rsidRDefault="00E1226D">
      <w:pPr>
        <w:rPr>
          <w:color w:val="000000" w:themeColor="text1"/>
          <w:lang w:eastAsia="ko-KR"/>
        </w:rPr>
      </w:pPr>
      <w:r w:rsidRPr="00EC498E">
        <w:rPr>
          <w:color w:val="000000"/>
          <w:lang w:eastAsia="ko-KR"/>
        </w:rPr>
        <w:t>구매자는 송금 전 판매자의 계좌정보, 거래금액, 입금 가능 시간 및 입금 마감 시각을 반드시 확인하여야 합니다.</w:t>
      </w:r>
    </w:p>
    <w:p w:rsidR="00EC3191" w:rsidRPr="00EC498E" w:rsidRDefault="00E1226D">
      <w:pPr>
        <w:rPr>
          <w:color w:val="000000" w:themeColor="text1"/>
          <w:lang w:eastAsia="ko-KR"/>
        </w:rPr>
      </w:pPr>
      <w:r w:rsidRPr="00EC498E">
        <w:rPr>
          <w:color w:val="000000"/>
          <w:lang w:eastAsia="ko-KR"/>
        </w:rPr>
        <w:t>판매자는 입금확인 전 실제 계좌 입금내역을 반드시 확인하여야 하며, 입금액 부족, 초과입금, 입금자명 불일치, 미입금 등 문제가 있는 경우 입금확인·미입금 신고 가능 시간 내 신고하여야 합니다.</w:t>
      </w:r>
    </w:p>
    <w:p w:rsidR="00A9751A" w:rsidRPr="00EC498E" w:rsidRDefault="00610582">
      <w:pPr>
        <w:rPr>
          <w:color w:val="000000" w:themeColor="text1"/>
          <w:lang w:eastAsia="ko-KR"/>
        </w:rPr>
      </w:pPr>
      <w:proofErr w:type="spellStart"/>
      <w:r>
        <w:rPr>
          <w:color w:val="000000"/>
          <w:lang w:eastAsia="ko-KR"/>
        </w:rPr>
        <w:t>매칭이</w:t>
      </w:r>
      <w:proofErr w:type="spellEnd"/>
      <w:r>
        <w:rPr>
          <w:color w:val="000000"/>
          <w:lang w:eastAsia="ko-KR"/>
        </w:rPr>
        <w:t xml:space="preserve"> 정상 완료되는 시점에 서비스 화면에서 사전에 차감 대상으로 표시된 회원의 보유 포인트에서 </w:t>
      </w:r>
      <w:proofErr w:type="spellStart"/>
      <w:r>
        <w:rPr>
          <w:color w:val="000000"/>
          <w:lang w:eastAsia="ko-KR"/>
        </w:rPr>
        <w:t>매칭</w:t>
      </w:r>
      <w:proofErr w:type="spellEnd"/>
      <w:r>
        <w:rPr>
          <w:color w:val="000000"/>
          <w:lang w:eastAsia="ko-KR"/>
        </w:rPr>
        <w:t xml:space="preserve"> 서비스 이용 포인트 40포인트가 차감됩니다. 이 차감은 레벨 이용료와 별개이며, 1~2레벨 무료 구간에도 적용될 수 있습니다.</w:t>
      </w:r>
    </w:p>
    <w:p w:rsidR="00A9751A" w:rsidRDefault="00610582">
      <w:pPr>
        <w:rPr>
          <w:lang w:eastAsia="ko-KR"/>
        </w:rPr>
      </w:pPr>
      <w:r>
        <w:rPr>
          <w:color w:val="000000"/>
          <w:lang w:eastAsia="ko-KR"/>
        </w:rPr>
        <w:t xml:space="preserve">부속서 4 </w:t>
      </w:r>
      <w:proofErr w:type="spellStart"/>
      <w:r>
        <w:rPr>
          <w:color w:val="000000"/>
          <w:lang w:eastAsia="ko-KR"/>
        </w:rPr>
        <w:t>레벨표</w:t>
      </w:r>
      <w:proofErr w:type="spellEnd"/>
      <w:r>
        <w:rPr>
          <w:color w:val="000000"/>
          <w:lang w:eastAsia="ko-KR"/>
        </w:rPr>
        <w:t xml:space="preserve"> 및 공개 기준</w:t>
      </w:r>
    </w:p>
    <w:p w:rsidR="00A9751A" w:rsidRDefault="00610582">
      <w:pPr>
        <w:rPr>
          <w:lang w:eastAsia="ko-KR"/>
        </w:rPr>
      </w:pPr>
      <w:r>
        <w:rPr>
          <w:color w:val="000000"/>
          <w:lang w:eastAsia="ko-KR"/>
        </w:rPr>
        <w:t xml:space="preserve">아래 표는 서비스 화면에 표시되는 1~7레벨의 </w:t>
      </w:r>
      <w:proofErr w:type="spellStart"/>
      <w:r>
        <w:rPr>
          <w:color w:val="000000"/>
          <w:lang w:eastAsia="ko-KR"/>
        </w:rPr>
        <w:t>아이템별</w:t>
      </w:r>
      <w:proofErr w:type="spellEnd"/>
      <w:r>
        <w:rPr>
          <w:color w:val="000000"/>
          <w:lang w:eastAsia="ko-KR"/>
        </w:rPr>
        <w:t xml:space="preserve"> 구매예약 가능 수량 기준입니다. 1~2레벨은 레벨 이용료가 없는 무료 구간이고, 3~7레벨은 유료 구간입니다. </w:t>
      </w:r>
      <w:proofErr w:type="spellStart"/>
      <w:r>
        <w:rPr>
          <w:color w:val="000000"/>
          <w:lang w:eastAsia="ko-KR"/>
        </w:rPr>
        <w:t>매칭</w:t>
      </w:r>
      <w:proofErr w:type="spellEnd"/>
      <w:r>
        <w:rPr>
          <w:color w:val="000000"/>
          <w:lang w:eastAsia="ko-KR"/>
        </w:rPr>
        <w:t xml:space="preserve"> 완료 시 차감되는 40포인트는 레벨 이용료와 별도로 적용됩니다.</w:t>
      </w:r>
    </w:p>
    <w:tbl>
      <w:tblPr>
        <w:tblStyle w:val="af9"/>
        <w:tblW w:w="0" w:type="auto"/>
        <w:tblLook w:val="04A0" w:firstRow="1" w:lastRow="0" w:firstColumn="1" w:lastColumn="0" w:noHBand="0" w:noVBand="1"/>
      </w:tblPr>
      <w:tblGrid>
        <w:gridCol w:w="1472"/>
        <w:gridCol w:w="1457"/>
        <w:gridCol w:w="1457"/>
        <w:gridCol w:w="1457"/>
        <w:gridCol w:w="1457"/>
        <w:gridCol w:w="1457"/>
        <w:gridCol w:w="1457"/>
      </w:tblGrid>
      <w:tr w:rsidR="00A9751A">
        <w:trPr>
          <w:trHeight w:val="260"/>
          <w:tblHeader/>
        </w:trPr>
        <w:tc>
          <w:tcPr>
            <w:tcW w:w="1457" w:type="dxa"/>
            <w:shd w:val="clear" w:color="auto" w:fill="D9EAF7"/>
          </w:tcPr>
          <w:p w:rsidR="005F1F09" w:rsidRDefault="004D3C38">
            <w:r>
              <w:rPr>
                <w:color w:val="000000"/>
              </w:rPr>
              <w:t>레벨</w:t>
            </w:r>
            <w:r>
              <w:rPr>
                <w:color w:val="000000"/>
              </w:rPr>
              <w:t>(</w:t>
            </w:r>
            <w:r>
              <w:rPr>
                <w:color w:val="000000"/>
              </w:rPr>
              <w:t>이용구간</w:t>
            </w:r>
            <w:r>
              <w:rPr>
                <w:color w:val="000000"/>
              </w:rPr>
              <w:t>)</w:t>
            </w:r>
          </w:p>
        </w:tc>
        <w:tc>
          <w:tcPr>
            <w:tcW w:w="1457" w:type="dxa"/>
            <w:shd w:val="clear" w:color="auto" w:fill="D9EAF7"/>
          </w:tcPr>
          <w:p w:rsidR="00A9751A" w:rsidRDefault="00610582" w:rsidP="00EC498E">
            <w:pPr>
              <w:jc w:val="center"/>
            </w:pPr>
            <w:r>
              <w:rPr>
                <w:b/>
                <w:color w:val="000000"/>
                <w:sz w:val="14"/>
              </w:rPr>
              <w:t>수정 최소</w:t>
            </w:r>
          </w:p>
        </w:tc>
        <w:tc>
          <w:tcPr>
            <w:tcW w:w="1457" w:type="dxa"/>
            <w:shd w:val="clear" w:color="auto" w:fill="D9EAF7"/>
          </w:tcPr>
          <w:p w:rsidR="00A9751A" w:rsidRDefault="00610582" w:rsidP="00EC498E">
            <w:pPr>
              <w:jc w:val="center"/>
            </w:pPr>
            <w:r>
              <w:rPr>
                <w:b/>
                <w:color w:val="000000"/>
                <w:sz w:val="14"/>
              </w:rPr>
              <w:t>수정 최대</w:t>
            </w:r>
          </w:p>
        </w:tc>
        <w:tc>
          <w:tcPr>
            <w:tcW w:w="1457" w:type="dxa"/>
            <w:shd w:val="clear" w:color="auto" w:fill="D9EAF7"/>
          </w:tcPr>
          <w:p w:rsidR="00A9751A" w:rsidRDefault="00610582" w:rsidP="00EC498E">
            <w:pPr>
              <w:jc w:val="center"/>
            </w:pPr>
            <w:r>
              <w:rPr>
                <w:b/>
                <w:color w:val="000000"/>
                <w:sz w:val="14"/>
              </w:rPr>
              <w:t>루비 최소</w:t>
            </w:r>
          </w:p>
        </w:tc>
        <w:tc>
          <w:tcPr>
            <w:tcW w:w="1457" w:type="dxa"/>
            <w:shd w:val="clear" w:color="auto" w:fill="D9EAF7"/>
          </w:tcPr>
          <w:p w:rsidR="00A9751A" w:rsidRDefault="00610582" w:rsidP="00EC498E">
            <w:pPr>
              <w:jc w:val="center"/>
            </w:pPr>
            <w:r>
              <w:rPr>
                <w:b/>
                <w:color w:val="000000"/>
                <w:sz w:val="14"/>
              </w:rPr>
              <w:t>루비 최대</w:t>
            </w:r>
          </w:p>
        </w:tc>
        <w:tc>
          <w:tcPr>
            <w:tcW w:w="1457" w:type="dxa"/>
            <w:shd w:val="clear" w:color="auto" w:fill="D9EAF7"/>
          </w:tcPr>
          <w:p w:rsidR="00A9751A" w:rsidRDefault="00610582" w:rsidP="00EC498E">
            <w:pPr>
              <w:jc w:val="center"/>
            </w:pPr>
            <w:r>
              <w:rPr>
                <w:b/>
                <w:color w:val="000000"/>
                <w:sz w:val="14"/>
              </w:rPr>
              <w:t>다이아 최소</w:t>
            </w:r>
          </w:p>
        </w:tc>
        <w:tc>
          <w:tcPr>
            <w:tcW w:w="1457" w:type="dxa"/>
            <w:shd w:val="clear" w:color="auto" w:fill="D9EAF7"/>
          </w:tcPr>
          <w:p w:rsidR="00A9751A" w:rsidRDefault="00610582" w:rsidP="00EC498E">
            <w:pPr>
              <w:jc w:val="center"/>
            </w:pPr>
            <w:r>
              <w:rPr>
                <w:b/>
                <w:color w:val="000000"/>
                <w:sz w:val="14"/>
              </w:rPr>
              <w:t>다이아 최대</w:t>
            </w:r>
          </w:p>
        </w:tc>
      </w:tr>
      <w:tr w:rsidR="00A9751A">
        <w:trPr>
          <w:trHeight w:val="260"/>
        </w:trPr>
        <w:tc>
          <w:tcPr>
            <w:tcW w:w="1457" w:type="dxa"/>
          </w:tcPr>
          <w:p w:rsidR="005F1F09" w:rsidRDefault="004D3C38">
            <w:r>
              <w:rPr>
                <w:color w:val="000000"/>
              </w:rPr>
              <w:t>1 (</w:t>
            </w:r>
            <w:r>
              <w:rPr>
                <w:color w:val="000000"/>
              </w:rPr>
              <w:t>무료</w:t>
            </w:r>
            <w:r>
              <w:rPr>
                <w:color w:val="000000"/>
              </w:rPr>
              <w:t>)</w:t>
            </w:r>
          </w:p>
        </w:tc>
        <w:tc>
          <w:tcPr>
            <w:tcW w:w="1457" w:type="dxa"/>
          </w:tcPr>
          <w:p w:rsidR="00A9751A" w:rsidRDefault="00610582" w:rsidP="00EC498E">
            <w:pPr>
              <w:jc w:val="center"/>
            </w:pPr>
            <w:r>
              <w:rPr>
                <w:color w:val="000000"/>
                <w:sz w:val="14"/>
              </w:rPr>
              <w:t>1</w:t>
            </w:r>
          </w:p>
        </w:tc>
        <w:tc>
          <w:tcPr>
            <w:tcW w:w="1457" w:type="dxa"/>
          </w:tcPr>
          <w:p w:rsidR="00A9751A" w:rsidRDefault="00610582" w:rsidP="00EC498E">
            <w:pPr>
              <w:jc w:val="center"/>
            </w:pPr>
            <w:r>
              <w:rPr>
                <w:color w:val="000000"/>
                <w:sz w:val="14"/>
              </w:rPr>
              <w:t>3</w:t>
            </w:r>
          </w:p>
        </w:tc>
        <w:tc>
          <w:tcPr>
            <w:tcW w:w="1457" w:type="dxa"/>
          </w:tcPr>
          <w:p w:rsidR="00A9751A" w:rsidRDefault="00877A14" w:rsidP="00EC498E">
            <w:pPr>
              <w:jc w:val="center"/>
            </w:pPr>
            <w:r>
              <w:rPr>
                <w:rFonts w:hint="eastAsia"/>
                <w:color w:val="000000"/>
                <w:sz w:val="14"/>
                <w:lang w:eastAsia="ko-KR"/>
              </w:rPr>
              <w:t>0</w:t>
            </w:r>
          </w:p>
        </w:tc>
        <w:tc>
          <w:tcPr>
            <w:tcW w:w="1457" w:type="dxa"/>
          </w:tcPr>
          <w:p w:rsidR="00A9751A" w:rsidRDefault="00610582" w:rsidP="00EC498E">
            <w:pPr>
              <w:jc w:val="center"/>
            </w:pPr>
            <w:r>
              <w:rPr>
                <w:color w:val="000000"/>
                <w:sz w:val="14"/>
              </w:rPr>
              <w:t>1</w:t>
            </w:r>
          </w:p>
        </w:tc>
        <w:tc>
          <w:tcPr>
            <w:tcW w:w="1457" w:type="dxa"/>
          </w:tcPr>
          <w:p w:rsidR="00A9751A" w:rsidRDefault="00877A14" w:rsidP="00EC498E">
            <w:pPr>
              <w:jc w:val="center"/>
            </w:pPr>
            <w:r>
              <w:rPr>
                <w:rFonts w:hint="eastAsia"/>
                <w:color w:val="000000"/>
                <w:sz w:val="14"/>
                <w:lang w:eastAsia="ko-KR"/>
              </w:rPr>
              <w:t>0</w:t>
            </w:r>
          </w:p>
        </w:tc>
        <w:tc>
          <w:tcPr>
            <w:tcW w:w="1457" w:type="dxa"/>
          </w:tcPr>
          <w:p w:rsidR="00A9751A" w:rsidRDefault="00610582" w:rsidP="00EC498E">
            <w:pPr>
              <w:jc w:val="center"/>
            </w:pPr>
            <w:r>
              <w:rPr>
                <w:color w:val="000000"/>
                <w:sz w:val="14"/>
              </w:rPr>
              <w:t>1</w:t>
            </w:r>
          </w:p>
        </w:tc>
      </w:tr>
      <w:tr w:rsidR="00A9751A">
        <w:trPr>
          <w:trHeight w:val="260"/>
        </w:trPr>
        <w:tc>
          <w:tcPr>
            <w:tcW w:w="1457" w:type="dxa"/>
          </w:tcPr>
          <w:p w:rsidR="005F1F09" w:rsidRDefault="004D3C38">
            <w:r>
              <w:rPr>
                <w:color w:val="000000"/>
              </w:rPr>
              <w:t>2 (</w:t>
            </w:r>
            <w:r>
              <w:rPr>
                <w:color w:val="000000"/>
              </w:rPr>
              <w:t>무료</w:t>
            </w:r>
            <w:r>
              <w:rPr>
                <w:color w:val="000000"/>
              </w:rPr>
              <w:t>)</w:t>
            </w:r>
          </w:p>
        </w:tc>
        <w:tc>
          <w:tcPr>
            <w:tcW w:w="1457" w:type="dxa"/>
          </w:tcPr>
          <w:p w:rsidR="00A9751A" w:rsidRDefault="00610582" w:rsidP="00EC498E">
            <w:pPr>
              <w:jc w:val="center"/>
            </w:pPr>
            <w:r>
              <w:rPr>
                <w:color w:val="000000"/>
                <w:sz w:val="14"/>
              </w:rPr>
              <w:t>4</w:t>
            </w:r>
          </w:p>
        </w:tc>
        <w:tc>
          <w:tcPr>
            <w:tcW w:w="1457" w:type="dxa"/>
          </w:tcPr>
          <w:p w:rsidR="00A9751A" w:rsidRDefault="00610582" w:rsidP="00EC498E">
            <w:pPr>
              <w:jc w:val="center"/>
            </w:pPr>
            <w:r>
              <w:rPr>
                <w:color w:val="000000"/>
                <w:sz w:val="14"/>
              </w:rPr>
              <w:t>6</w:t>
            </w:r>
          </w:p>
        </w:tc>
        <w:tc>
          <w:tcPr>
            <w:tcW w:w="1457" w:type="dxa"/>
          </w:tcPr>
          <w:p w:rsidR="00A9751A" w:rsidRDefault="00610582" w:rsidP="00EC498E">
            <w:pPr>
              <w:jc w:val="center"/>
            </w:pPr>
            <w:r>
              <w:rPr>
                <w:color w:val="000000"/>
                <w:sz w:val="14"/>
              </w:rPr>
              <w:t>2</w:t>
            </w:r>
          </w:p>
        </w:tc>
        <w:tc>
          <w:tcPr>
            <w:tcW w:w="1457" w:type="dxa"/>
          </w:tcPr>
          <w:p w:rsidR="00A9751A" w:rsidRDefault="00610582" w:rsidP="00EC498E">
            <w:pPr>
              <w:jc w:val="center"/>
            </w:pPr>
            <w:r>
              <w:rPr>
                <w:color w:val="000000"/>
                <w:sz w:val="14"/>
              </w:rPr>
              <w:t>3</w:t>
            </w:r>
          </w:p>
        </w:tc>
        <w:tc>
          <w:tcPr>
            <w:tcW w:w="1457" w:type="dxa"/>
          </w:tcPr>
          <w:p w:rsidR="00A9751A" w:rsidRDefault="00610582" w:rsidP="00EC498E">
            <w:pPr>
              <w:jc w:val="center"/>
            </w:pPr>
            <w:r>
              <w:rPr>
                <w:color w:val="000000"/>
                <w:sz w:val="14"/>
              </w:rPr>
              <w:t>1</w:t>
            </w:r>
          </w:p>
        </w:tc>
        <w:tc>
          <w:tcPr>
            <w:tcW w:w="1457" w:type="dxa"/>
          </w:tcPr>
          <w:p w:rsidR="00A9751A" w:rsidRDefault="00610582" w:rsidP="00EC498E">
            <w:pPr>
              <w:jc w:val="center"/>
            </w:pPr>
            <w:r>
              <w:rPr>
                <w:color w:val="000000"/>
                <w:sz w:val="14"/>
              </w:rPr>
              <w:t>2</w:t>
            </w:r>
          </w:p>
        </w:tc>
      </w:tr>
      <w:tr w:rsidR="00A9751A">
        <w:trPr>
          <w:trHeight w:val="260"/>
        </w:trPr>
        <w:tc>
          <w:tcPr>
            <w:tcW w:w="1457" w:type="dxa"/>
          </w:tcPr>
          <w:p w:rsidR="005F1F09" w:rsidRDefault="004D3C38">
            <w:r>
              <w:rPr>
                <w:color w:val="000000"/>
              </w:rPr>
              <w:t>3 (</w:t>
            </w:r>
            <w:r>
              <w:rPr>
                <w:color w:val="000000"/>
              </w:rPr>
              <w:t>유료</w:t>
            </w:r>
            <w:r>
              <w:rPr>
                <w:color w:val="000000"/>
              </w:rPr>
              <w:t>)</w:t>
            </w:r>
          </w:p>
        </w:tc>
        <w:tc>
          <w:tcPr>
            <w:tcW w:w="1457" w:type="dxa"/>
          </w:tcPr>
          <w:p w:rsidR="00A9751A" w:rsidRDefault="00610582" w:rsidP="00EC498E">
            <w:pPr>
              <w:jc w:val="center"/>
            </w:pPr>
            <w:r>
              <w:rPr>
                <w:color w:val="000000"/>
                <w:sz w:val="14"/>
              </w:rPr>
              <w:t>7</w:t>
            </w:r>
          </w:p>
        </w:tc>
        <w:tc>
          <w:tcPr>
            <w:tcW w:w="1457" w:type="dxa"/>
          </w:tcPr>
          <w:p w:rsidR="00A9751A" w:rsidRDefault="00610582" w:rsidP="00EC498E">
            <w:pPr>
              <w:jc w:val="center"/>
            </w:pPr>
            <w:r>
              <w:rPr>
                <w:color w:val="000000"/>
                <w:sz w:val="14"/>
              </w:rPr>
              <w:t>10</w:t>
            </w:r>
          </w:p>
        </w:tc>
        <w:tc>
          <w:tcPr>
            <w:tcW w:w="1457" w:type="dxa"/>
          </w:tcPr>
          <w:p w:rsidR="00A9751A" w:rsidRDefault="00610582" w:rsidP="00EC498E">
            <w:pPr>
              <w:jc w:val="center"/>
            </w:pPr>
            <w:r>
              <w:rPr>
                <w:color w:val="000000"/>
                <w:sz w:val="14"/>
              </w:rPr>
              <w:t>4</w:t>
            </w:r>
          </w:p>
        </w:tc>
        <w:tc>
          <w:tcPr>
            <w:tcW w:w="1457" w:type="dxa"/>
          </w:tcPr>
          <w:p w:rsidR="00A9751A" w:rsidRDefault="00610582" w:rsidP="00EC498E">
            <w:pPr>
              <w:jc w:val="center"/>
            </w:pPr>
            <w:r>
              <w:rPr>
                <w:color w:val="000000"/>
                <w:sz w:val="14"/>
              </w:rPr>
              <w:t>5</w:t>
            </w:r>
          </w:p>
        </w:tc>
        <w:tc>
          <w:tcPr>
            <w:tcW w:w="1457" w:type="dxa"/>
          </w:tcPr>
          <w:p w:rsidR="00A9751A" w:rsidRDefault="00610582" w:rsidP="00EC498E">
            <w:pPr>
              <w:jc w:val="center"/>
            </w:pPr>
            <w:r>
              <w:rPr>
                <w:color w:val="000000"/>
                <w:sz w:val="14"/>
              </w:rPr>
              <w:t>2</w:t>
            </w:r>
          </w:p>
        </w:tc>
        <w:tc>
          <w:tcPr>
            <w:tcW w:w="1457" w:type="dxa"/>
          </w:tcPr>
          <w:p w:rsidR="00A9751A" w:rsidRDefault="00610582" w:rsidP="00EC498E">
            <w:pPr>
              <w:jc w:val="center"/>
            </w:pPr>
            <w:r>
              <w:rPr>
                <w:color w:val="000000"/>
                <w:sz w:val="14"/>
              </w:rPr>
              <w:t>3</w:t>
            </w:r>
          </w:p>
        </w:tc>
      </w:tr>
      <w:tr w:rsidR="00A9751A">
        <w:trPr>
          <w:trHeight w:val="260"/>
        </w:trPr>
        <w:tc>
          <w:tcPr>
            <w:tcW w:w="1457" w:type="dxa"/>
          </w:tcPr>
          <w:p w:rsidR="005F1F09" w:rsidRDefault="004D3C38">
            <w:r>
              <w:rPr>
                <w:color w:val="000000"/>
              </w:rPr>
              <w:t>4 (</w:t>
            </w:r>
            <w:r>
              <w:rPr>
                <w:color w:val="000000"/>
              </w:rPr>
              <w:t>유료</w:t>
            </w:r>
            <w:r>
              <w:rPr>
                <w:color w:val="000000"/>
              </w:rPr>
              <w:t>)</w:t>
            </w:r>
          </w:p>
        </w:tc>
        <w:tc>
          <w:tcPr>
            <w:tcW w:w="1457" w:type="dxa"/>
          </w:tcPr>
          <w:p w:rsidR="00A9751A" w:rsidRDefault="00610582" w:rsidP="00EC498E">
            <w:pPr>
              <w:jc w:val="center"/>
            </w:pPr>
            <w:r>
              <w:rPr>
                <w:color w:val="000000"/>
                <w:sz w:val="14"/>
              </w:rPr>
              <w:t>11</w:t>
            </w:r>
          </w:p>
        </w:tc>
        <w:tc>
          <w:tcPr>
            <w:tcW w:w="1457" w:type="dxa"/>
          </w:tcPr>
          <w:p w:rsidR="00A9751A" w:rsidRDefault="00610582" w:rsidP="00EC498E">
            <w:pPr>
              <w:jc w:val="center"/>
            </w:pPr>
            <w:r>
              <w:rPr>
                <w:color w:val="000000"/>
                <w:sz w:val="14"/>
              </w:rPr>
              <w:t>14</w:t>
            </w:r>
          </w:p>
        </w:tc>
        <w:tc>
          <w:tcPr>
            <w:tcW w:w="1457" w:type="dxa"/>
          </w:tcPr>
          <w:p w:rsidR="00A9751A" w:rsidRDefault="00610582" w:rsidP="00EC498E">
            <w:pPr>
              <w:jc w:val="center"/>
            </w:pPr>
            <w:r>
              <w:rPr>
                <w:color w:val="000000"/>
                <w:sz w:val="14"/>
              </w:rPr>
              <w:t>6</w:t>
            </w:r>
          </w:p>
        </w:tc>
        <w:tc>
          <w:tcPr>
            <w:tcW w:w="1457" w:type="dxa"/>
          </w:tcPr>
          <w:p w:rsidR="00A9751A" w:rsidRDefault="00610582" w:rsidP="00EC498E">
            <w:pPr>
              <w:jc w:val="center"/>
            </w:pPr>
            <w:r>
              <w:rPr>
                <w:color w:val="000000"/>
                <w:sz w:val="14"/>
              </w:rPr>
              <w:t>7</w:t>
            </w:r>
          </w:p>
        </w:tc>
        <w:tc>
          <w:tcPr>
            <w:tcW w:w="1457" w:type="dxa"/>
          </w:tcPr>
          <w:p w:rsidR="00A9751A" w:rsidRDefault="00610582" w:rsidP="00EC498E">
            <w:pPr>
              <w:jc w:val="center"/>
            </w:pPr>
            <w:r>
              <w:rPr>
                <w:color w:val="000000"/>
                <w:sz w:val="14"/>
              </w:rPr>
              <w:t>4</w:t>
            </w:r>
          </w:p>
        </w:tc>
        <w:tc>
          <w:tcPr>
            <w:tcW w:w="1457" w:type="dxa"/>
          </w:tcPr>
          <w:p w:rsidR="00A9751A" w:rsidRDefault="00610582" w:rsidP="00EC498E">
            <w:pPr>
              <w:jc w:val="center"/>
            </w:pPr>
            <w:r>
              <w:rPr>
                <w:color w:val="000000"/>
                <w:sz w:val="14"/>
              </w:rPr>
              <w:t>5</w:t>
            </w:r>
          </w:p>
        </w:tc>
      </w:tr>
      <w:tr w:rsidR="00A9751A">
        <w:trPr>
          <w:trHeight w:val="260"/>
        </w:trPr>
        <w:tc>
          <w:tcPr>
            <w:tcW w:w="1457" w:type="dxa"/>
          </w:tcPr>
          <w:p w:rsidR="005F1F09" w:rsidRDefault="004D3C38">
            <w:r>
              <w:rPr>
                <w:color w:val="000000"/>
              </w:rPr>
              <w:t>5 (</w:t>
            </w:r>
            <w:r>
              <w:rPr>
                <w:color w:val="000000"/>
              </w:rPr>
              <w:t>유료</w:t>
            </w:r>
            <w:r>
              <w:rPr>
                <w:color w:val="000000"/>
              </w:rPr>
              <w:t>)</w:t>
            </w:r>
          </w:p>
        </w:tc>
        <w:tc>
          <w:tcPr>
            <w:tcW w:w="1457" w:type="dxa"/>
          </w:tcPr>
          <w:p w:rsidR="00A9751A" w:rsidRDefault="00610582" w:rsidP="00EC498E">
            <w:pPr>
              <w:jc w:val="center"/>
            </w:pPr>
            <w:r>
              <w:rPr>
                <w:color w:val="000000"/>
                <w:sz w:val="14"/>
              </w:rPr>
              <w:t>15</w:t>
            </w:r>
          </w:p>
        </w:tc>
        <w:tc>
          <w:tcPr>
            <w:tcW w:w="1457" w:type="dxa"/>
          </w:tcPr>
          <w:p w:rsidR="00A9751A" w:rsidRDefault="00610582" w:rsidP="00EC498E">
            <w:pPr>
              <w:jc w:val="center"/>
            </w:pPr>
            <w:r>
              <w:rPr>
                <w:color w:val="000000"/>
                <w:sz w:val="14"/>
              </w:rPr>
              <w:t>20</w:t>
            </w:r>
          </w:p>
        </w:tc>
        <w:tc>
          <w:tcPr>
            <w:tcW w:w="1457" w:type="dxa"/>
          </w:tcPr>
          <w:p w:rsidR="00A9751A" w:rsidRDefault="00610582" w:rsidP="00EC498E">
            <w:pPr>
              <w:jc w:val="center"/>
            </w:pPr>
            <w:r>
              <w:rPr>
                <w:color w:val="000000"/>
                <w:sz w:val="14"/>
              </w:rPr>
              <w:t>8</w:t>
            </w:r>
          </w:p>
        </w:tc>
        <w:tc>
          <w:tcPr>
            <w:tcW w:w="1457" w:type="dxa"/>
          </w:tcPr>
          <w:p w:rsidR="00A9751A" w:rsidRDefault="00610582" w:rsidP="00EC498E">
            <w:pPr>
              <w:jc w:val="center"/>
            </w:pPr>
            <w:r>
              <w:rPr>
                <w:color w:val="000000"/>
                <w:sz w:val="14"/>
              </w:rPr>
              <w:t>9</w:t>
            </w:r>
          </w:p>
        </w:tc>
        <w:tc>
          <w:tcPr>
            <w:tcW w:w="1457" w:type="dxa"/>
          </w:tcPr>
          <w:p w:rsidR="00A9751A" w:rsidRDefault="00610582" w:rsidP="00EC498E">
            <w:pPr>
              <w:jc w:val="center"/>
            </w:pPr>
            <w:r>
              <w:rPr>
                <w:color w:val="000000"/>
                <w:sz w:val="14"/>
              </w:rPr>
              <w:t>6</w:t>
            </w:r>
          </w:p>
        </w:tc>
        <w:tc>
          <w:tcPr>
            <w:tcW w:w="1457" w:type="dxa"/>
          </w:tcPr>
          <w:p w:rsidR="00A9751A" w:rsidRDefault="00610582" w:rsidP="00EC498E">
            <w:pPr>
              <w:jc w:val="center"/>
            </w:pPr>
            <w:r>
              <w:rPr>
                <w:color w:val="000000"/>
                <w:sz w:val="14"/>
              </w:rPr>
              <w:t>7</w:t>
            </w:r>
          </w:p>
        </w:tc>
      </w:tr>
      <w:tr w:rsidR="00A9751A">
        <w:trPr>
          <w:trHeight w:val="260"/>
        </w:trPr>
        <w:tc>
          <w:tcPr>
            <w:tcW w:w="1457" w:type="dxa"/>
          </w:tcPr>
          <w:p w:rsidR="005F1F09" w:rsidRDefault="004D3C38">
            <w:r>
              <w:rPr>
                <w:color w:val="000000"/>
              </w:rPr>
              <w:t>6 (</w:t>
            </w:r>
            <w:r>
              <w:rPr>
                <w:color w:val="000000"/>
              </w:rPr>
              <w:t>유료</w:t>
            </w:r>
            <w:r>
              <w:rPr>
                <w:color w:val="000000"/>
              </w:rPr>
              <w:t>)</w:t>
            </w:r>
          </w:p>
        </w:tc>
        <w:tc>
          <w:tcPr>
            <w:tcW w:w="1457" w:type="dxa"/>
          </w:tcPr>
          <w:p w:rsidR="00A9751A" w:rsidRDefault="00610582" w:rsidP="00EC498E">
            <w:pPr>
              <w:jc w:val="center"/>
            </w:pPr>
            <w:r>
              <w:rPr>
                <w:color w:val="000000"/>
                <w:sz w:val="14"/>
              </w:rPr>
              <w:t>21</w:t>
            </w:r>
          </w:p>
        </w:tc>
        <w:tc>
          <w:tcPr>
            <w:tcW w:w="1457" w:type="dxa"/>
          </w:tcPr>
          <w:p w:rsidR="00A9751A" w:rsidRDefault="00610582" w:rsidP="00EC498E">
            <w:pPr>
              <w:jc w:val="center"/>
            </w:pPr>
            <w:r>
              <w:rPr>
                <w:color w:val="000000"/>
                <w:sz w:val="14"/>
              </w:rPr>
              <w:t>27</w:t>
            </w:r>
          </w:p>
        </w:tc>
        <w:tc>
          <w:tcPr>
            <w:tcW w:w="1457" w:type="dxa"/>
          </w:tcPr>
          <w:p w:rsidR="00A9751A" w:rsidRDefault="00610582" w:rsidP="00EC498E">
            <w:pPr>
              <w:jc w:val="center"/>
            </w:pPr>
            <w:r>
              <w:rPr>
                <w:color w:val="000000"/>
                <w:sz w:val="14"/>
              </w:rPr>
              <w:t>10</w:t>
            </w:r>
          </w:p>
        </w:tc>
        <w:tc>
          <w:tcPr>
            <w:tcW w:w="1457" w:type="dxa"/>
          </w:tcPr>
          <w:p w:rsidR="00A9751A" w:rsidRDefault="00610582" w:rsidP="00EC498E">
            <w:pPr>
              <w:jc w:val="center"/>
            </w:pPr>
            <w:r>
              <w:rPr>
                <w:color w:val="000000"/>
                <w:sz w:val="14"/>
              </w:rPr>
              <w:t>13</w:t>
            </w:r>
          </w:p>
        </w:tc>
        <w:tc>
          <w:tcPr>
            <w:tcW w:w="1457" w:type="dxa"/>
          </w:tcPr>
          <w:p w:rsidR="00A9751A" w:rsidRDefault="00610582" w:rsidP="00EC498E">
            <w:pPr>
              <w:jc w:val="center"/>
            </w:pPr>
            <w:r>
              <w:rPr>
                <w:color w:val="000000"/>
                <w:sz w:val="14"/>
              </w:rPr>
              <w:t>8</w:t>
            </w:r>
          </w:p>
        </w:tc>
        <w:tc>
          <w:tcPr>
            <w:tcW w:w="1457" w:type="dxa"/>
          </w:tcPr>
          <w:p w:rsidR="00A9751A" w:rsidRDefault="00610582" w:rsidP="00EC498E">
            <w:pPr>
              <w:jc w:val="center"/>
            </w:pPr>
            <w:r>
              <w:rPr>
                <w:color w:val="000000"/>
                <w:sz w:val="14"/>
              </w:rPr>
              <w:t>9</w:t>
            </w:r>
          </w:p>
        </w:tc>
      </w:tr>
      <w:tr w:rsidR="00A9751A">
        <w:trPr>
          <w:trHeight w:val="260"/>
        </w:trPr>
        <w:tc>
          <w:tcPr>
            <w:tcW w:w="1457" w:type="dxa"/>
          </w:tcPr>
          <w:p w:rsidR="005F1F09" w:rsidRDefault="004D3C38">
            <w:r>
              <w:rPr>
                <w:color w:val="000000"/>
              </w:rPr>
              <w:t>7 (</w:t>
            </w:r>
            <w:r>
              <w:rPr>
                <w:color w:val="000000"/>
              </w:rPr>
              <w:t>유료</w:t>
            </w:r>
            <w:r>
              <w:rPr>
                <w:color w:val="000000"/>
              </w:rPr>
              <w:t>)</w:t>
            </w:r>
          </w:p>
        </w:tc>
        <w:tc>
          <w:tcPr>
            <w:tcW w:w="1457" w:type="dxa"/>
          </w:tcPr>
          <w:p w:rsidR="00A9751A" w:rsidRDefault="00610582" w:rsidP="00EC498E">
            <w:pPr>
              <w:jc w:val="center"/>
            </w:pPr>
            <w:r>
              <w:rPr>
                <w:color w:val="000000"/>
                <w:sz w:val="14"/>
              </w:rPr>
              <w:t>28</w:t>
            </w:r>
          </w:p>
        </w:tc>
        <w:tc>
          <w:tcPr>
            <w:tcW w:w="1457" w:type="dxa"/>
          </w:tcPr>
          <w:p w:rsidR="00A9751A" w:rsidRDefault="00610582" w:rsidP="00EC498E">
            <w:pPr>
              <w:jc w:val="center"/>
            </w:pPr>
            <w:r>
              <w:rPr>
                <w:color w:val="000000"/>
                <w:sz w:val="14"/>
              </w:rPr>
              <w:t>34</w:t>
            </w:r>
          </w:p>
        </w:tc>
        <w:tc>
          <w:tcPr>
            <w:tcW w:w="1457" w:type="dxa"/>
          </w:tcPr>
          <w:p w:rsidR="00A9751A" w:rsidRDefault="00610582" w:rsidP="00EC498E">
            <w:pPr>
              <w:jc w:val="center"/>
            </w:pPr>
            <w:r>
              <w:rPr>
                <w:color w:val="000000"/>
                <w:sz w:val="14"/>
              </w:rPr>
              <w:t>14</w:t>
            </w:r>
          </w:p>
        </w:tc>
        <w:tc>
          <w:tcPr>
            <w:tcW w:w="1457" w:type="dxa"/>
          </w:tcPr>
          <w:p w:rsidR="00A9751A" w:rsidRDefault="00610582" w:rsidP="00EC498E">
            <w:pPr>
              <w:jc w:val="center"/>
            </w:pPr>
            <w:r>
              <w:rPr>
                <w:color w:val="000000"/>
                <w:sz w:val="14"/>
              </w:rPr>
              <w:t>17</w:t>
            </w:r>
          </w:p>
        </w:tc>
        <w:tc>
          <w:tcPr>
            <w:tcW w:w="1457" w:type="dxa"/>
          </w:tcPr>
          <w:p w:rsidR="00A9751A" w:rsidRDefault="00610582" w:rsidP="00EC498E">
            <w:pPr>
              <w:jc w:val="center"/>
            </w:pPr>
            <w:r>
              <w:rPr>
                <w:color w:val="000000"/>
                <w:sz w:val="14"/>
              </w:rPr>
              <w:t>10</w:t>
            </w:r>
          </w:p>
        </w:tc>
        <w:tc>
          <w:tcPr>
            <w:tcW w:w="1457" w:type="dxa"/>
          </w:tcPr>
          <w:p w:rsidR="00A9751A" w:rsidRDefault="00610582" w:rsidP="00EC498E">
            <w:pPr>
              <w:jc w:val="center"/>
            </w:pPr>
            <w:r>
              <w:rPr>
                <w:color w:val="000000"/>
                <w:sz w:val="14"/>
              </w:rPr>
              <w:t>12</w:t>
            </w:r>
          </w:p>
        </w:tc>
      </w:tr>
    </w:tbl>
    <w:p w:rsidR="00A9751A" w:rsidRDefault="00610582">
      <w:pPr>
        <w:rPr>
          <w:lang w:eastAsia="ko-KR"/>
        </w:rPr>
      </w:pPr>
      <w:r>
        <w:rPr>
          <w:color w:val="000000"/>
          <w:lang w:eastAsia="ko-KR"/>
        </w:rPr>
        <w:br w:type="page"/>
      </w:r>
    </w:p>
    <w:sectPr w:rsidR="00A9751A" w:rsidSect="00034616">
      <w:headerReference w:type="default" r:id="rId9"/>
      <w:footerReference w:type="default" r:id="rId10"/>
      <w:headerReference w:type="first" r:id="rId13"/>
      <w:footerReference w:type="first" r:id="rId14"/>
      <w:headerReference w:type="even" r:id="rId15"/>
      <w:footerReference w:type="even" r:id="rId16"/>
      <w:pgSz w:w="12240" w:h="15840"/>
      <w:pgMar w:top="1020" w:right="1020" w:bottom="1020" w:left="1020" w:header="454"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3C38" w:rsidRDefault="004D3C38">
      <w:pPr>
        <w:spacing w:after="0" w:line="240" w:lineRule="auto"/>
      </w:pPr>
      <w:r>
        <w:separator/>
      </w:r>
    </w:p>
  </w:endnote>
  <w:endnote w:type="continuationSeparator" w:id="0">
    <w:p w:rsidR="004D3C38" w:rsidRDefault="004D3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403" w:rsidRDefault="00B71403" w:rsidP="00B71403">
    <w:pPr>
      <w:pStyle w:val="a5"/>
      <w:jc w:val="center"/>
      <w:rPr>
        <w:lang w:eastAsia="ko-KR"/>
      </w:rPr>
    </w:pPr>
    <w:r>
      <w:rPr>
        <w:color w:val="000000"/>
        <w:lang w:eastAsia="ko-KR"/>
      </w:rPr>
      <w:t>턴큐(TurnQ) 운영정책 v1.6 | 이용약관 v1.6 | 개인정보처리방침 v1.6</w:t>
    </w:r>
  </w:p>
  <w:p w:rsidR="00B71403" w:rsidRPr="00B71403" w:rsidRDefault="00B71403" w:rsidP="00B71403">
    <w:pPr>
      <w:pStyle w:val="a6"/>
      <w:tabs>
        <w:tab w:val="clear" w:pos="4680"/>
        <w:tab w:val="clear" w:pos="9360"/>
        <w:tab w:val="left" w:pos="2943"/>
      </w:tabs>
      <w:rPr>
        <w:lang w:eastAsia="ko-K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3C38" w:rsidRDefault="004D3C38">
      <w:pPr>
        <w:spacing w:after="0" w:line="240" w:lineRule="auto"/>
      </w:pPr>
      <w:r>
        <w:separator/>
      </w:r>
    </w:p>
  </w:footnote>
  <w:footnote w:type="continuationSeparator" w:id="0">
    <w:p w:rsidR="004D3C38" w:rsidRDefault="004D3C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F09" w:rsidRDefault="005F1F09"/>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3BD7"/>
    <w:rsid w:val="0029639D"/>
    <w:rsid w:val="00326F90"/>
    <w:rsid w:val="004D3C38"/>
    <w:rsid w:val="005F1F09"/>
    <w:rsid w:val="00610582"/>
    <w:rsid w:val="006A5780"/>
    <w:rsid w:val="00734579"/>
    <w:rsid w:val="00752360"/>
    <w:rsid w:val="007D4A24"/>
    <w:rsid w:val="00877A14"/>
    <w:rsid w:val="008C2881"/>
    <w:rsid w:val="009469EA"/>
    <w:rsid w:val="00A9751A"/>
    <w:rsid w:val="00AA1D8D"/>
    <w:rsid w:val="00B47730"/>
    <w:rsid w:val="00B71403"/>
    <w:rsid w:val="00CB0664"/>
    <w:rsid w:val="00E1226D"/>
    <w:rsid w:val="00EC3191"/>
    <w:rsid w:val="00EC4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맑은 고딕" w:eastAsia="맑은 고딕" w:hAnsi="맑은 고딕"/>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basedOn w:val="a1"/>
    <w:link w:val="HTMLChar"/>
    <w:uiPriority w:val="99"/>
    <w:semiHidden/>
    <w:unhideWhenUsed/>
    <w:rsid w:val="0075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szCs w:val="24"/>
      <w:lang w:eastAsia="ko-KR"/>
    </w:rPr>
  </w:style>
  <w:style w:type="character" w:customStyle="1" w:styleId="HTMLChar">
    <w:name w:val="미리 서식이 지정된 HTML Char"/>
    <w:basedOn w:val="a2"/>
    <w:link w:val="HTML"/>
    <w:uiPriority w:val="99"/>
    <w:semiHidden/>
    <w:rsid w:val="00752360"/>
    <w:rPr>
      <w:rFonts w:ascii="굴림체" w:eastAsia="굴림체" w:hAnsi="굴림체" w:cs="굴림체"/>
      <w:sz w:val="24"/>
      <w:szCs w:val="24"/>
      <w:lang w:eastAsia="ko-KR"/>
    </w:rPr>
  </w:style>
  <w:style w:type="character" w:styleId="HTML0">
    <w:name w:val="HTML Code"/>
    <w:basedOn w:val="a2"/>
    <w:uiPriority w:val="99"/>
    <w:semiHidden/>
    <w:unhideWhenUsed/>
    <w:rsid w:val="00752360"/>
    <w:rPr>
      <w:rFonts w:ascii="굴림체" w:eastAsia="굴림체" w:hAnsi="굴림체" w:cs="굴림체"/>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맑은 고딕" w:eastAsia="맑은 고딕" w:hAnsi="맑은 고딕"/>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basedOn w:val="a1"/>
    <w:link w:val="HTMLChar"/>
    <w:uiPriority w:val="99"/>
    <w:semiHidden/>
    <w:unhideWhenUsed/>
    <w:rsid w:val="0075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szCs w:val="24"/>
      <w:lang w:eastAsia="ko-KR"/>
    </w:rPr>
  </w:style>
  <w:style w:type="character" w:customStyle="1" w:styleId="HTMLChar">
    <w:name w:val="미리 서식이 지정된 HTML Char"/>
    <w:basedOn w:val="a2"/>
    <w:link w:val="HTML"/>
    <w:uiPriority w:val="99"/>
    <w:semiHidden/>
    <w:rsid w:val="00752360"/>
    <w:rPr>
      <w:rFonts w:ascii="굴림체" w:eastAsia="굴림체" w:hAnsi="굴림체" w:cs="굴림체"/>
      <w:sz w:val="24"/>
      <w:szCs w:val="24"/>
      <w:lang w:eastAsia="ko-KR"/>
    </w:rPr>
  </w:style>
  <w:style w:type="character" w:styleId="HTML0">
    <w:name w:val="HTML Code"/>
    <w:basedOn w:val="a2"/>
    <w:uiPriority w:val="99"/>
    <w:semiHidden/>
    <w:unhideWhenUsed/>
    <w:rsid w:val="00752360"/>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531228">
      <w:bodyDiv w:val="1"/>
      <w:marLeft w:val="0"/>
      <w:marRight w:val="0"/>
      <w:marTop w:val="0"/>
      <w:marBottom w:val="0"/>
      <w:divBdr>
        <w:top w:val="none" w:sz="0" w:space="0" w:color="auto"/>
        <w:left w:val="none" w:sz="0" w:space="0" w:color="auto"/>
        <w:bottom w:val="none" w:sz="0" w:space="0" w:color="auto"/>
        <w:right w:val="none" w:sz="0" w:space="0" w:color="auto"/>
      </w:divBdr>
      <w:divsChild>
        <w:div w:id="869145963">
          <w:marLeft w:val="0"/>
          <w:marRight w:val="0"/>
          <w:marTop w:val="0"/>
          <w:marBottom w:val="0"/>
          <w:divBdr>
            <w:top w:val="none" w:sz="0" w:space="0" w:color="auto"/>
            <w:left w:val="none" w:sz="0" w:space="0" w:color="auto"/>
            <w:bottom w:val="none" w:sz="0" w:space="0" w:color="auto"/>
            <w:right w:val="none" w:sz="0" w:space="0" w:color="auto"/>
          </w:divBdr>
          <w:divsChild>
            <w:div w:id="1685786149">
              <w:marLeft w:val="0"/>
              <w:marRight w:val="0"/>
              <w:marTop w:val="0"/>
              <w:marBottom w:val="0"/>
              <w:divBdr>
                <w:top w:val="none" w:sz="0" w:space="0" w:color="auto"/>
                <w:left w:val="none" w:sz="0" w:space="0" w:color="auto"/>
                <w:bottom w:val="none" w:sz="0" w:space="0" w:color="auto"/>
                <w:right w:val="none" w:sz="0" w:space="0" w:color="auto"/>
              </w:divBdr>
              <w:divsChild>
                <w:div w:id="1673296974">
                  <w:marLeft w:val="0"/>
                  <w:marRight w:val="0"/>
                  <w:marTop w:val="0"/>
                  <w:marBottom w:val="0"/>
                  <w:divBdr>
                    <w:top w:val="none" w:sz="0" w:space="0" w:color="auto"/>
                    <w:left w:val="none" w:sz="0" w:space="0" w:color="auto"/>
                    <w:bottom w:val="none" w:sz="0" w:space="0" w:color="auto"/>
                    <w:right w:val="none" w:sz="0" w:space="0" w:color="auto"/>
                  </w:divBdr>
                  <w:divsChild>
                    <w:div w:id="1567179056">
                      <w:marLeft w:val="0"/>
                      <w:marRight w:val="0"/>
                      <w:marTop w:val="0"/>
                      <w:marBottom w:val="0"/>
                      <w:divBdr>
                        <w:top w:val="none" w:sz="0" w:space="0" w:color="auto"/>
                        <w:left w:val="none" w:sz="0" w:space="0" w:color="auto"/>
                        <w:bottom w:val="none" w:sz="0" w:space="0" w:color="auto"/>
                        <w:right w:val="none" w:sz="0" w:space="0" w:color="auto"/>
                      </w:divBdr>
                      <w:divsChild>
                        <w:div w:id="313529751">
                          <w:marLeft w:val="0"/>
                          <w:marRight w:val="0"/>
                          <w:marTop w:val="0"/>
                          <w:marBottom w:val="0"/>
                          <w:divBdr>
                            <w:top w:val="none" w:sz="0" w:space="0" w:color="auto"/>
                            <w:left w:val="none" w:sz="0" w:space="0" w:color="auto"/>
                            <w:bottom w:val="none" w:sz="0" w:space="0" w:color="auto"/>
                            <w:right w:val="none" w:sz="0" w:space="0" w:color="auto"/>
                          </w:divBdr>
                          <w:divsChild>
                            <w:div w:id="1739403668">
                              <w:marLeft w:val="0"/>
                              <w:marRight w:val="0"/>
                              <w:marTop w:val="0"/>
                              <w:marBottom w:val="0"/>
                              <w:divBdr>
                                <w:top w:val="none" w:sz="0" w:space="0" w:color="auto"/>
                                <w:left w:val="none" w:sz="0" w:space="0" w:color="auto"/>
                                <w:bottom w:val="none" w:sz="0" w:space="0" w:color="auto"/>
                                <w:right w:val="none" w:sz="0" w:space="0" w:color="auto"/>
                              </w:divBdr>
                              <w:divsChild>
                                <w:div w:id="1913613252">
                                  <w:marLeft w:val="0"/>
                                  <w:marRight w:val="0"/>
                                  <w:marTop w:val="0"/>
                                  <w:marBottom w:val="0"/>
                                  <w:divBdr>
                                    <w:top w:val="none" w:sz="0" w:space="0" w:color="auto"/>
                                    <w:left w:val="none" w:sz="0" w:space="0" w:color="auto"/>
                                    <w:bottom w:val="none" w:sz="0" w:space="0" w:color="auto"/>
                                    <w:right w:val="none" w:sz="0" w:space="0" w:color="auto"/>
                                  </w:divBdr>
                                  <w:divsChild>
                                    <w:div w:id="284624689">
                                      <w:marLeft w:val="0"/>
                                      <w:marRight w:val="0"/>
                                      <w:marTop w:val="0"/>
                                      <w:marBottom w:val="0"/>
                                      <w:divBdr>
                                        <w:top w:val="none" w:sz="0" w:space="0" w:color="auto"/>
                                        <w:left w:val="none" w:sz="0" w:space="0" w:color="auto"/>
                                        <w:bottom w:val="none" w:sz="0" w:space="0" w:color="auto"/>
                                        <w:right w:val="none" w:sz="0" w:space="0" w:color="auto"/>
                                      </w:divBdr>
                                      <w:divsChild>
                                        <w:div w:id="2130006893">
                                          <w:marLeft w:val="0"/>
                                          <w:marRight w:val="0"/>
                                          <w:marTop w:val="0"/>
                                          <w:marBottom w:val="0"/>
                                          <w:divBdr>
                                            <w:top w:val="none" w:sz="0" w:space="0" w:color="auto"/>
                                            <w:left w:val="none" w:sz="0" w:space="0" w:color="auto"/>
                                            <w:bottom w:val="none" w:sz="0" w:space="0" w:color="auto"/>
                                            <w:right w:val="none" w:sz="0" w:space="0" w:color="auto"/>
                                          </w:divBdr>
                                          <w:divsChild>
                                            <w:div w:id="1808206665">
                                              <w:marLeft w:val="0"/>
                                              <w:marRight w:val="0"/>
                                              <w:marTop w:val="0"/>
                                              <w:marBottom w:val="0"/>
                                              <w:divBdr>
                                                <w:top w:val="none" w:sz="0" w:space="0" w:color="auto"/>
                                                <w:left w:val="none" w:sz="0" w:space="0" w:color="auto"/>
                                                <w:bottom w:val="none" w:sz="0" w:space="0" w:color="auto"/>
                                                <w:right w:val="none" w:sz="0" w:space="0" w:color="auto"/>
                                              </w:divBdr>
                                              <w:divsChild>
                                                <w:div w:id="1070614622">
                                                  <w:marLeft w:val="0"/>
                                                  <w:marRight w:val="0"/>
                                                  <w:marTop w:val="0"/>
                                                  <w:marBottom w:val="0"/>
                                                  <w:divBdr>
                                                    <w:top w:val="none" w:sz="0" w:space="0" w:color="auto"/>
                                                    <w:left w:val="none" w:sz="0" w:space="0" w:color="auto"/>
                                                    <w:bottom w:val="none" w:sz="0" w:space="0" w:color="auto"/>
                                                    <w:right w:val="none" w:sz="0" w:space="0" w:color="auto"/>
                                                  </w:divBdr>
                                                  <w:divsChild>
                                                    <w:div w:id="2066416675">
                                                      <w:marLeft w:val="0"/>
                                                      <w:marRight w:val="0"/>
                                                      <w:marTop w:val="0"/>
                                                      <w:marBottom w:val="0"/>
                                                      <w:divBdr>
                                                        <w:top w:val="none" w:sz="0" w:space="0" w:color="auto"/>
                                                        <w:left w:val="none" w:sz="0" w:space="0" w:color="auto"/>
                                                        <w:bottom w:val="none" w:sz="0" w:space="0" w:color="auto"/>
                                                        <w:right w:val="none" w:sz="0" w:space="0" w:color="auto"/>
                                                      </w:divBdr>
                                                      <w:divsChild>
                                                        <w:div w:id="279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5D7CF-4EFA-4993-8455-D4196F5EC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38</Pages>
  <Words>6620</Words>
  <Characters>37740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턴큐(TurnQ) 운영정책 v1.6</vt:lpstr>
    </vt:vector>
  </TitlesOfParts>
  <Manager/>
  <Company>루페이 주식회사</Company>
  <LinksUpToDate>false</LinksUpToDate>
  <CharactersWithSpaces>44272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턴큐(TurnQ) 운영정책 v1.6</dc:title>
  <dc:subject>루페이 주식회사가 운영하는 턴큐(TurnQ) 서비스 운영정책</dc:subject>
  <dc:creator>루페이 주식회사</dc:creator>
  <cp:keywords>턴큐, TurnQ, 운영정책, 루페이 주식회사, v1.6</cp:keywords>
  <dc:description>2026년 7월 21일 시행 운영정책 v1.6 최종 교차검수본</dc:description>
  <cp:lastModifiedBy>user</cp:lastModifiedBy>
  <cp:revision>6</cp:revision>
  <dcterms:created xsi:type="dcterms:W3CDTF">2026-07-21T00:00:00Z</dcterms:created>
  <dcterms:modified xsi:type="dcterms:W3CDTF">2026-07-26T06:12:00Z</dcterms:modified>
  <cp:category>서비스 정책 문서</cp:category>
  <cp:contentStatus>Final</cp:contentStatus>
  <cp:version>1.5</cp:version>
</cp:coreProperties>
</file>