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70F1" w:rsidRPr="0009180F" w:rsidRDefault="007E4749">
      <w:pPr>
        <w:jc w:val="center"/>
        <w:rPr>
          <w:sz w:val="40"/>
          <w:szCs w:val="40"/>
          <w:lang w:eastAsia="ko-KR"/>
        </w:rPr>
      </w:pPr>
      <w:proofErr w:type="spellStart"/>
      <w:r w:rsidRPr="0009180F">
        <w:rPr>
          <w:color w:val="000000"/>
          <w:sz w:val="40"/>
          <w:szCs w:val="40"/>
          <w:lang w:eastAsia="ko-KR"/>
        </w:rPr>
        <w:t>턴큐</w:t>
      </w:r>
      <w:proofErr w:type="spellEnd"/>
      <w:r w:rsidRPr="0009180F">
        <w:rPr>
          <w:color w:val="000000"/>
          <w:sz w:val="40"/>
          <w:szCs w:val="40"/>
          <w:lang w:eastAsia="ko-KR"/>
        </w:rPr>
        <w:t>(</w:t>
      </w:r>
      <w:proofErr w:type="spellStart"/>
      <w:r w:rsidRPr="0009180F">
        <w:rPr>
          <w:color w:val="000000"/>
          <w:sz w:val="40"/>
          <w:szCs w:val="40"/>
          <w:lang w:eastAsia="ko-KR"/>
        </w:rPr>
        <w:t>TurnQ</w:t>
      </w:r>
      <w:proofErr w:type="spellEnd"/>
      <w:r w:rsidRPr="0009180F">
        <w:rPr>
          <w:color w:val="000000"/>
          <w:sz w:val="40"/>
          <w:szCs w:val="40"/>
          <w:lang w:eastAsia="ko-KR"/>
        </w:rPr>
        <w:t>) 개인정보처리방침 v1.6</w:t>
      </w:r>
    </w:p>
    <w:p w:rsidR="0009180F" w:rsidRDefault="0009180F" w:rsidP="0009180F">
      <w:pPr>
        <w:rPr>
          <w:lang w:eastAsia="ko-KR"/>
        </w:rPr>
      </w:pPr>
      <w:r>
        <w:rPr>
          <w:color w:val="000000"/>
          <w:lang w:eastAsia="ko-KR"/>
        </w:rPr>
        <w:t>시행일: 2026년 7월 21일</w:t>
      </w:r>
    </w:p>
    <w:p w:rsidR="0009180F" w:rsidRDefault="0009180F" w:rsidP="0009180F">
      <w:r>
        <w:rPr>
          <w:color w:val="000000"/>
        </w:rPr>
        <w:pict>
          <v:rect id="_x0000_i1025" style="width:0;height:1.5pt" o:hralign="center" o:hrstd="t" o:hr="t"/>
        </w:pict>
      </w:r>
    </w:p>
    <w:p w:rsidR="0009180F" w:rsidRPr="0009180F" w:rsidRDefault="0009180F">
      <w:pPr>
        <w:spacing w:after="40"/>
        <w:rPr>
          <w:lang w:eastAsia="ko-KR"/>
        </w:rPr>
      </w:pPr>
      <w:bookmarkStart w:id="0" w:name="_GoBack"/>
      <w:bookmarkEnd w:id="0"/>
    </w:p>
    <w:p w:rsidR="000470F1" w:rsidRDefault="007E4749">
      <w:pPr>
        <w:rPr>
          <w:lang w:eastAsia="ko-KR"/>
        </w:rPr>
      </w:pPr>
      <w:r>
        <w:rPr>
          <w:color w:val="000000"/>
          <w:lang w:eastAsia="ko-KR"/>
        </w:rPr>
        <w:t xml:space="preserve">본 개인정보처리방침은 </w:t>
      </w:r>
      <w:proofErr w:type="spellStart"/>
      <w:r>
        <w:rPr>
          <w:color w:val="000000"/>
          <w:lang w:eastAsia="ko-KR"/>
        </w:rPr>
        <w:t>루페이</w:t>
      </w:r>
      <w:proofErr w:type="spellEnd"/>
      <w:r>
        <w:rPr>
          <w:color w:val="000000"/>
          <w:lang w:eastAsia="ko-KR"/>
        </w:rPr>
        <w:t xml:space="preserve"> 주식회사(이하 “회사”라 합니다)가 제공하는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플랫폼, 웹사이트, </w:t>
      </w:r>
      <w:proofErr w:type="spellStart"/>
      <w:r>
        <w:rPr>
          <w:color w:val="000000"/>
          <w:lang w:eastAsia="ko-KR"/>
        </w:rPr>
        <w:t>모바일</w:t>
      </w:r>
      <w:proofErr w:type="spellEnd"/>
      <w:r>
        <w:rPr>
          <w:color w:val="000000"/>
          <w:lang w:eastAsia="ko-KR"/>
        </w:rPr>
        <w:t xml:space="preserve"> 애플리케이션 및 이에 부수하는 포인트, 디지털 거래 아이템, 구매예약, 판매예약, </w:t>
      </w:r>
      <w:proofErr w:type="spellStart"/>
      <w:r>
        <w:rPr>
          <w:color w:val="000000"/>
          <w:lang w:eastAsia="ko-KR"/>
        </w:rPr>
        <w:t>매칭</w:t>
      </w:r>
      <w:proofErr w:type="spellEnd"/>
      <w:r>
        <w:rPr>
          <w:color w:val="000000"/>
          <w:lang w:eastAsia="ko-KR"/>
        </w:rPr>
        <w:t xml:space="preserve">, 직접송금, 입금확인, 신고, 분쟁처리, </w:t>
      </w:r>
      <w:proofErr w:type="spellStart"/>
      <w:r>
        <w:rPr>
          <w:color w:val="000000"/>
          <w:lang w:eastAsia="ko-KR"/>
        </w:rPr>
        <w:t>패널티</w:t>
      </w:r>
      <w:proofErr w:type="spellEnd"/>
      <w:r>
        <w:rPr>
          <w:color w:val="000000"/>
          <w:lang w:eastAsia="ko-KR"/>
        </w:rPr>
        <w:t>, 고객지원 기타 관련 서비스(이하 통칭하여 “서비스”라 합니다)와 관련하여 회사가 개인정보를 어떠한 목적과 방식으로 처리하는지를 정보주체가 쉽게 확인할 수 있도록 정한 문서입니다.</w:t>
      </w:r>
    </w:p>
    <w:p w:rsidR="000470F1" w:rsidRDefault="007E4749">
      <w:pPr>
        <w:rPr>
          <w:lang w:eastAsia="ko-KR"/>
        </w:rPr>
      </w:pPr>
      <w:r>
        <w:rPr>
          <w:color w:val="000000"/>
          <w:lang w:eastAsia="ko-KR"/>
        </w:rPr>
        <w:t xml:space="preserve">본 방침은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이용약관 v1.6 및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운영정책 v1.6와 함께 적용되며, 개인정보 처리에 관하여는 개인정보 보호법 등 관련 법령에 따라 해석·적용됩니다.</w:t>
      </w:r>
    </w:p>
    <w:p w:rsidR="000470F1" w:rsidRDefault="007E4749">
      <w:pPr>
        <w:pStyle w:val="1"/>
        <w:rPr>
          <w:lang w:eastAsia="ko-KR"/>
        </w:rPr>
      </w:pPr>
      <w:r>
        <w:rPr>
          <w:color w:val="000000"/>
          <w:lang w:eastAsia="ko-KR"/>
        </w:rPr>
        <w:t>목차</w:t>
      </w:r>
    </w:p>
    <w:p w:rsidR="000470F1" w:rsidRDefault="007E4749">
      <w:pPr>
        <w:rPr>
          <w:lang w:eastAsia="ko-KR"/>
        </w:rPr>
      </w:pPr>
      <w:r>
        <w:rPr>
          <w:color w:val="000000"/>
          <w:lang w:eastAsia="ko-KR"/>
        </w:rPr>
        <w:t>제1장 총칙</w:t>
      </w:r>
    </w:p>
    <w:p w:rsidR="000470F1" w:rsidRDefault="007E4749">
      <w:pPr>
        <w:rPr>
          <w:lang w:eastAsia="ko-KR"/>
        </w:rPr>
      </w:pPr>
      <w:r>
        <w:rPr>
          <w:color w:val="000000"/>
          <w:lang w:eastAsia="ko-KR"/>
        </w:rPr>
        <w:t>제1조 목적</w:t>
      </w:r>
    </w:p>
    <w:p w:rsidR="000470F1" w:rsidRDefault="007E4749">
      <w:pPr>
        <w:rPr>
          <w:lang w:eastAsia="ko-KR"/>
        </w:rPr>
      </w:pPr>
      <w:r>
        <w:rPr>
          <w:color w:val="000000"/>
          <w:lang w:eastAsia="ko-KR"/>
        </w:rPr>
        <w:t>제2조 용어의 정의</w:t>
      </w:r>
    </w:p>
    <w:p w:rsidR="000470F1" w:rsidRDefault="007E4749">
      <w:pPr>
        <w:rPr>
          <w:lang w:eastAsia="ko-KR"/>
        </w:rPr>
      </w:pPr>
      <w:r>
        <w:rPr>
          <w:color w:val="000000"/>
          <w:lang w:eastAsia="ko-KR"/>
        </w:rPr>
        <w:t>제3조 적용 범위 및 다른 문서와의 관계</w:t>
      </w:r>
    </w:p>
    <w:p w:rsidR="000470F1" w:rsidRDefault="007E4749">
      <w:pPr>
        <w:rPr>
          <w:lang w:eastAsia="ko-KR"/>
        </w:rPr>
      </w:pPr>
      <w:r>
        <w:rPr>
          <w:color w:val="000000"/>
          <w:lang w:eastAsia="ko-KR"/>
        </w:rPr>
        <w:t>제4조 개인정보 처리 원칙</w:t>
      </w:r>
    </w:p>
    <w:p w:rsidR="000470F1" w:rsidRDefault="007E4749">
      <w:pPr>
        <w:rPr>
          <w:lang w:eastAsia="ko-KR"/>
        </w:rPr>
      </w:pPr>
      <w:r>
        <w:rPr>
          <w:color w:val="000000"/>
          <w:lang w:eastAsia="ko-KR"/>
        </w:rPr>
        <w:t>제2장 개인정보의 처리 목적·항목·보유기간</w:t>
      </w:r>
    </w:p>
    <w:p w:rsidR="000470F1" w:rsidRDefault="007E4749">
      <w:pPr>
        <w:rPr>
          <w:lang w:eastAsia="ko-KR"/>
        </w:rPr>
      </w:pPr>
      <w:r>
        <w:rPr>
          <w:color w:val="000000"/>
          <w:lang w:eastAsia="ko-KR"/>
        </w:rPr>
        <w:t>제5조 개인정보의 처리 목적</w:t>
      </w:r>
    </w:p>
    <w:p w:rsidR="000470F1" w:rsidRDefault="007E4749">
      <w:pPr>
        <w:rPr>
          <w:lang w:eastAsia="ko-KR"/>
        </w:rPr>
      </w:pPr>
      <w:r>
        <w:rPr>
          <w:color w:val="000000"/>
          <w:lang w:eastAsia="ko-KR"/>
        </w:rPr>
        <w:t>제6조 처리하는 개인정보 항목</w:t>
      </w:r>
    </w:p>
    <w:p w:rsidR="000470F1" w:rsidRDefault="007E4749">
      <w:pPr>
        <w:rPr>
          <w:lang w:eastAsia="ko-KR"/>
        </w:rPr>
      </w:pPr>
      <w:r>
        <w:rPr>
          <w:color w:val="000000"/>
          <w:lang w:eastAsia="ko-KR"/>
        </w:rPr>
        <w:t>제7조 개인정보의 보유 및 이용기간</w:t>
      </w:r>
    </w:p>
    <w:p w:rsidR="000470F1" w:rsidRDefault="007E4749">
      <w:pPr>
        <w:rPr>
          <w:lang w:eastAsia="ko-KR"/>
        </w:rPr>
      </w:pPr>
      <w:r>
        <w:rPr>
          <w:color w:val="000000"/>
          <w:lang w:eastAsia="ko-KR"/>
        </w:rPr>
        <w:t>제8조 법령에 따른 보관 및 분쟁자료 보존</w:t>
      </w:r>
    </w:p>
    <w:p w:rsidR="000470F1" w:rsidRDefault="007E4749">
      <w:pPr>
        <w:rPr>
          <w:lang w:eastAsia="ko-KR"/>
        </w:rPr>
      </w:pPr>
      <w:r>
        <w:rPr>
          <w:color w:val="000000"/>
          <w:lang w:eastAsia="ko-KR"/>
        </w:rPr>
        <w:t>제3장 개인정보 수집 및 이용</w:t>
      </w:r>
    </w:p>
    <w:p w:rsidR="000470F1" w:rsidRDefault="007E4749">
      <w:pPr>
        <w:rPr>
          <w:lang w:eastAsia="ko-KR"/>
        </w:rPr>
      </w:pPr>
      <w:r>
        <w:rPr>
          <w:color w:val="000000"/>
          <w:lang w:eastAsia="ko-KR"/>
        </w:rPr>
        <w:t>제9조 회원가입·성인 여부 자기확인 및 개인 판매자 연락처 확인 관련 처리</w:t>
      </w:r>
    </w:p>
    <w:p w:rsidR="000470F1" w:rsidRDefault="007E4749">
      <w:pPr>
        <w:rPr>
          <w:lang w:eastAsia="ko-KR"/>
        </w:rPr>
      </w:pPr>
      <w:r>
        <w:rPr>
          <w:color w:val="000000"/>
          <w:lang w:eastAsia="ko-KR"/>
        </w:rPr>
        <w:t>제10조 계좌 등록 및 직접송금 거래 관련 처리</w:t>
      </w:r>
    </w:p>
    <w:p w:rsidR="000470F1" w:rsidRDefault="007E4749">
      <w:pPr>
        <w:rPr>
          <w:lang w:eastAsia="ko-KR"/>
        </w:rPr>
      </w:pPr>
      <w:r>
        <w:rPr>
          <w:color w:val="000000"/>
          <w:lang w:eastAsia="ko-KR"/>
        </w:rPr>
        <w:t>제11조 포인트, 아이템, 예약, 매칭 관련 처리</w:t>
      </w:r>
    </w:p>
    <w:p w:rsidR="000470F1" w:rsidRDefault="007E4749">
      <w:pPr>
        <w:rPr>
          <w:lang w:eastAsia="ko-KR"/>
        </w:rPr>
      </w:pPr>
      <w:r>
        <w:rPr>
          <w:color w:val="000000"/>
          <w:lang w:eastAsia="ko-KR"/>
        </w:rPr>
        <w:t>제12조 신고, 분쟁처리, 부정거래 방지 관련 처리</w:t>
      </w:r>
    </w:p>
    <w:p w:rsidR="000470F1" w:rsidRDefault="007E4749">
      <w:pPr>
        <w:rPr>
          <w:lang w:eastAsia="ko-KR"/>
        </w:rPr>
      </w:pPr>
      <w:r>
        <w:rPr>
          <w:color w:val="000000"/>
          <w:lang w:eastAsia="ko-KR"/>
        </w:rPr>
        <w:t>제13조 고객센터 및 고충처리 관련 처리</w:t>
      </w:r>
    </w:p>
    <w:p w:rsidR="000470F1" w:rsidRDefault="007E4749">
      <w:pPr>
        <w:rPr>
          <w:lang w:eastAsia="ko-KR"/>
        </w:rPr>
      </w:pPr>
      <w:r>
        <w:rPr>
          <w:color w:val="000000"/>
          <w:lang w:eastAsia="ko-KR"/>
        </w:rPr>
        <w:t>제4장 제공·위탁·이전</w:t>
      </w:r>
    </w:p>
    <w:p w:rsidR="000470F1" w:rsidRDefault="007E4749">
      <w:pPr>
        <w:rPr>
          <w:lang w:eastAsia="ko-KR"/>
        </w:rPr>
      </w:pPr>
      <w:r>
        <w:rPr>
          <w:color w:val="000000"/>
          <w:lang w:eastAsia="ko-KR"/>
        </w:rPr>
        <w:lastRenderedPageBreak/>
        <w:t>제14조 개인정보의 제3자 제공</w:t>
      </w:r>
    </w:p>
    <w:p w:rsidR="000470F1" w:rsidRDefault="007E4749">
      <w:pPr>
        <w:rPr>
          <w:lang w:eastAsia="ko-KR"/>
        </w:rPr>
      </w:pPr>
      <w:r>
        <w:rPr>
          <w:color w:val="000000"/>
          <w:lang w:eastAsia="ko-KR"/>
        </w:rPr>
        <w:t>제15조 개인정보 처리업무의 위탁</w:t>
      </w:r>
    </w:p>
    <w:p w:rsidR="000470F1" w:rsidRDefault="007E4749">
      <w:pPr>
        <w:rPr>
          <w:lang w:eastAsia="ko-KR"/>
        </w:rPr>
      </w:pPr>
      <w:r>
        <w:rPr>
          <w:color w:val="000000"/>
          <w:lang w:eastAsia="ko-KR"/>
        </w:rPr>
        <w:t>제16조 개인정보의 국외 이전</w:t>
      </w:r>
    </w:p>
    <w:p w:rsidR="000470F1" w:rsidRDefault="007E4749">
      <w:pPr>
        <w:rPr>
          <w:lang w:eastAsia="ko-KR"/>
        </w:rPr>
      </w:pPr>
      <w:r>
        <w:rPr>
          <w:color w:val="000000"/>
          <w:lang w:eastAsia="ko-KR"/>
        </w:rPr>
        <w:t>제5장 정보주체의 권리와 선택</w:t>
      </w:r>
    </w:p>
    <w:p w:rsidR="000470F1" w:rsidRDefault="007E4749">
      <w:pPr>
        <w:rPr>
          <w:lang w:eastAsia="ko-KR"/>
        </w:rPr>
      </w:pPr>
      <w:r>
        <w:rPr>
          <w:color w:val="000000"/>
          <w:lang w:eastAsia="ko-KR"/>
        </w:rPr>
        <w:t>제17조 정보주체와 법정대리인의 권리·의무 및 행사방법</w:t>
      </w:r>
    </w:p>
    <w:p w:rsidR="000470F1" w:rsidRDefault="007E4749">
      <w:pPr>
        <w:rPr>
          <w:lang w:eastAsia="ko-KR"/>
        </w:rPr>
      </w:pPr>
      <w:r>
        <w:rPr>
          <w:color w:val="000000"/>
          <w:lang w:eastAsia="ko-KR"/>
        </w:rPr>
        <w:t>제18조 동의 거부권 및 서비스 이용 제한</w:t>
      </w:r>
    </w:p>
    <w:p w:rsidR="000470F1" w:rsidRDefault="007E4749">
      <w:pPr>
        <w:rPr>
          <w:lang w:eastAsia="ko-KR"/>
        </w:rPr>
      </w:pPr>
      <w:r>
        <w:rPr>
          <w:color w:val="000000"/>
          <w:lang w:eastAsia="ko-KR"/>
        </w:rPr>
        <w:t>제19조 개인정보 자동 수집 장치의 설치·운영 및 거부</w:t>
      </w:r>
    </w:p>
    <w:p w:rsidR="000470F1" w:rsidRDefault="007E4749">
      <w:pPr>
        <w:rPr>
          <w:lang w:eastAsia="ko-KR"/>
        </w:rPr>
      </w:pPr>
      <w:r>
        <w:rPr>
          <w:color w:val="000000"/>
          <w:lang w:eastAsia="ko-KR"/>
        </w:rPr>
        <w:t>제20조 행태정보의 처리</w:t>
      </w:r>
    </w:p>
    <w:p w:rsidR="000470F1" w:rsidRDefault="007E4749">
      <w:pPr>
        <w:rPr>
          <w:lang w:eastAsia="ko-KR"/>
        </w:rPr>
      </w:pPr>
      <w:r>
        <w:rPr>
          <w:color w:val="000000"/>
          <w:lang w:eastAsia="ko-KR"/>
        </w:rPr>
        <w:t>제21조 자동화된 결정에 관한 사항</w:t>
      </w:r>
    </w:p>
    <w:p w:rsidR="000470F1" w:rsidRDefault="007E4749">
      <w:pPr>
        <w:rPr>
          <w:lang w:eastAsia="ko-KR"/>
        </w:rPr>
      </w:pPr>
      <w:r>
        <w:rPr>
          <w:color w:val="000000"/>
          <w:lang w:eastAsia="ko-KR"/>
        </w:rPr>
        <w:t>제6장 보호조치·파기·책임자</w:t>
      </w:r>
    </w:p>
    <w:p w:rsidR="000470F1" w:rsidRDefault="007E4749">
      <w:pPr>
        <w:rPr>
          <w:lang w:eastAsia="ko-KR"/>
        </w:rPr>
      </w:pPr>
      <w:r>
        <w:rPr>
          <w:color w:val="000000"/>
          <w:lang w:eastAsia="ko-KR"/>
        </w:rPr>
        <w:t>제22조 개인정보의 파기 절차 및 방법</w:t>
      </w:r>
    </w:p>
    <w:p w:rsidR="000470F1" w:rsidRDefault="007E4749">
      <w:pPr>
        <w:rPr>
          <w:lang w:eastAsia="ko-KR"/>
        </w:rPr>
      </w:pPr>
      <w:r>
        <w:rPr>
          <w:color w:val="000000"/>
          <w:lang w:eastAsia="ko-KR"/>
        </w:rPr>
        <w:t>제23조 개인정보의 안전성 확보조치</w:t>
      </w:r>
    </w:p>
    <w:p w:rsidR="000470F1" w:rsidRDefault="007E4749">
      <w:pPr>
        <w:rPr>
          <w:lang w:eastAsia="ko-KR"/>
        </w:rPr>
      </w:pPr>
      <w:r>
        <w:rPr>
          <w:color w:val="000000"/>
          <w:lang w:eastAsia="ko-KR"/>
        </w:rPr>
        <w:t>제24조 개인정보 보호책임자 및 고충처리 부서</w:t>
      </w:r>
    </w:p>
    <w:p w:rsidR="000470F1" w:rsidRDefault="007E4749">
      <w:pPr>
        <w:rPr>
          <w:lang w:eastAsia="ko-KR"/>
        </w:rPr>
      </w:pPr>
      <w:r>
        <w:rPr>
          <w:color w:val="000000"/>
          <w:lang w:eastAsia="ko-KR"/>
        </w:rPr>
        <w:t>제25조 권익침해 구제방법</w:t>
      </w:r>
    </w:p>
    <w:p w:rsidR="000470F1" w:rsidRDefault="007E4749">
      <w:pPr>
        <w:rPr>
          <w:lang w:eastAsia="ko-KR"/>
        </w:rPr>
      </w:pPr>
      <w:r>
        <w:rPr>
          <w:color w:val="000000"/>
          <w:lang w:eastAsia="ko-KR"/>
        </w:rPr>
        <w:t>제26조 개인정보처리방침의 공개 및 변경</w:t>
      </w:r>
    </w:p>
    <w:p w:rsidR="000470F1" w:rsidRDefault="007E4749">
      <w:pPr>
        <w:pStyle w:val="1"/>
        <w:rPr>
          <w:lang w:eastAsia="ko-KR"/>
        </w:rPr>
      </w:pPr>
      <w:r>
        <w:rPr>
          <w:color w:val="000000"/>
          <w:lang w:eastAsia="ko-KR"/>
        </w:rPr>
        <w:t>제</w:t>
      </w:r>
      <w:r>
        <w:rPr>
          <w:color w:val="000000"/>
          <w:lang w:eastAsia="ko-KR"/>
        </w:rPr>
        <w:t>1</w:t>
      </w:r>
      <w:r>
        <w:rPr>
          <w:color w:val="000000"/>
          <w:lang w:eastAsia="ko-KR"/>
        </w:rPr>
        <w:t>장</w:t>
      </w:r>
      <w:r>
        <w:rPr>
          <w:color w:val="000000"/>
          <w:lang w:eastAsia="ko-KR"/>
        </w:rPr>
        <w:t xml:space="preserve"> </w:t>
      </w:r>
      <w:r>
        <w:rPr>
          <w:color w:val="000000"/>
          <w:lang w:eastAsia="ko-KR"/>
        </w:rPr>
        <w:t>총칙</w:t>
      </w:r>
    </w:p>
    <w:p w:rsidR="000470F1" w:rsidRDefault="007E4749">
      <w:pPr>
        <w:pStyle w:val="21"/>
        <w:rPr>
          <w:lang w:eastAsia="ko-KR"/>
        </w:rPr>
      </w:pPr>
      <w:r>
        <w:rPr>
          <w:color w:val="000000"/>
          <w:lang w:eastAsia="ko-KR"/>
        </w:rPr>
        <w:t>제</w:t>
      </w:r>
      <w:r>
        <w:rPr>
          <w:color w:val="000000"/>
          <w:lang w:eastAsia="ko-KR"/>
        </w:rPr>
        <w:t>1</w:t>
      </w:r>
      <w:r>
        <w:rPr>
          <w:color w:val="000000"/>
          <w:lang w:eastAsia="ko-KR"/>
        </w:rPr>
        <w:t>조</w:t>
      </w:r>
      <w:r>
        <w:rPr>
          <w:color w:val="000000"/>
          <w:lang w:eastAsia="ko-KR"/>
        </w:rPr>
        <w:t xml:space="preserve"> (</w:t>
      </w:r>
      <w:r>
        <w:rPr>
          <w:color w:val="000000"/>
          <w:lang w:eastAsia="ko-KR"/>
        </w:rPr>
        <w:t>목적</w:t>
      </w:r>
      <w:r>
        <w:rPr>
          <w:color w:val="000000"/>
          <w:lang w:eastAsia="ko-KR"/>
        </w:rPr>
        <w:t>)</w:t>
      </w:r>
    </w:p>
    <w:p w:rsidR="000470F1" w:rsidRDefault="007E4749">
      <w:pPr>
        <w:rPr>
          <w:lang w:eastAsia="ko-KR"/>
        </w:rPr>
      </w:pPr>
      <w:r>
        <w:rPr>
          <w:color w:val="000000"/>
          <w:lang w:eastAsia="ko-KR"/>
        </w:rPr>
        <w:t>본 방침은 회사가 개인정보 보호법 등 관련 법령에 따라 정보주체의 개인정보를 보호하고, 개인정보 처리와 관련한 정보주체의 권리·의무 및 행사방법, 개인정보의 수집·이용·제공·위탁·보관·파기, 안전성 확보조치, 고충처리 절차를 명확히 안내하기 위하여 정합니다.</w:t>
      </w:r>
    </w:p>
    <w:p w:rsidR="000470F1" w:rsidRDefault="007E4749">
      <w:pPr>
        <w:rPr>
          <w:lang w:eastAsia="ko-KR"/>
        </w:rPr>
      </w:pPr>
      <w:r>
        <w:rPr>
          <w:color w:val="000000"/>
          <w:lang w:eastAsia="ko-KR"/>
        </w:rPr>
        <w:t>회사는 서비스 제공에 필요한 최소한의 개인정보를 처리하며, 처리 목적이 달성된 개인정보는 관련 법령 또는 본 방침에서 정한 보관기간이 남아 있는 경우를 제외하고 지체 없이 파기합니다.</w:t>
      </w:r>
    </w:p>
    <w:p w:rsidR="000470F1" w:rsidRPr="005278D7" w:rsidRDefault="007E4749">
      <w:pPr>
        <w:rPr>
          <w:color w:val="000000" w:themeColor="text1"/>
          <w:lang w:eastAsia="ko-KR"/>
        </w:rPr>
      </w:pPr>
      <w:r>
        <w:rPr>
          <w:color w:val="000000"/>
          <w:lang w:eastAsia="ko-KR"/>
        </w:rPr>
        <w:t>회사는 회원 간 직접송금 거래 구조, 만 19세 이상 성인 전용 서비스 구조, 생년월일과 필수 체크박스에 따른 성인 여부 자기확인 구조, 개인 판매자 연락처 확인 및 계좌 등록 구조, 신고·분쟁처리·부정거래 방지 구조, 2차매칭 종료 후 당일 플랫폼 참여 거래 및 회사 직접구매 처리 구조, 미국 소재 클라우드 인프라 이용 구조를 고려하여 필요한 범위에서 개인정보를 처리합니다.</w:t>
      </w:r>
    </w:p>
    <w:p w:rsidR="000470F1" w:rsidRDefault="007E4749">
      <w:pPr>
        <w:pStyle w:val="21"/>
        <w:rPr>
          <w:lang w:eastAsia="ko-KR"/>
        </w:rPr>
      </w:pPr>
      <w:r>
        <w:rPr>
          <w:color w:val="000000"/>
          <w:lang w:eastAsia="ko-KR"/>
        </w:rPr>
        <w:t>제</w:t>
      </w:r>
      <w:r>
        <w:rPr>
          <w:color w:val="000000"/>
          <w:lang w:eastAsia="ko-KR"/>
        </w:rPr>
        <w:t>2</w:t>
      </w:r>
      <w:r>
        <w:rPr>
          <w:color w:val="000000"/>
          <w:lang w:eastAsia="ko-KR"/>
        </w:rPr>
        <w:t>조</w:t>
      </w:r>
      <w:r>
        <w:rPr>
          <w:color w:val="000000"/>
          <w:lang w:eastAsia="ko-KR"/>
        </w:rPr>
        <w:t xml:space="preserve"> (</w:t>
      </w:r>
      <w:r>
        <w:rPr>
          <w:color w:val="000000"/>
          <w:lang w:eastAsia="ko-KR"/>
        </w:rPr>
        <w:t>용어의</w:t>
      </w:r>
      <w:r>
        <w:rPr>
          <w:color w:val="000000"/>
          <w:lang w:eastAsia="ko-KR"/>
        </w:rPr>
        <w:t xml:space="preserve"> </w:t>
      </w:r>
      <w:r>
        <w:rPr>
          <w:color w:val="000000"/>
          <w:lang w:eastAsia="ko-KR"/>
        </w:rPr>
        <w:t>정의</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“개인정보”란 살아 있는 개인에 관한 정보로서 성명 등으로 특정 개인을 알아볼 수 있는 정보, 해당 정보만으로는 특정 개인을 알아볼 수 없더라도 다른 정보와 쉽게 결합하여 알아볼 수 있는 정보 및 가명처리함으로써 추가 정보 없이는 특정 개인을 알아볼 수 없는 가명정보를 말합니다.</w:t>
      </w:r>
    </w:p>
    <w:p w:rsidR="000470F1" w:rsidRDefault="007E4749">
      <w:pPr>
        <w:spacing w:after="60" w:line="276" w:lineRule="auto"/>
        <w:ind w:left="170" w:hanging="170"/>
        <w:rPr>
          <w:lang w:eastAsia="ko-KR"/>
        </w:rPr>
      </w:pPr>
      <w:r>
        <w:rPr>
          <w:color w:val="000000"/>
          <w:sz w:val="18"/>
          <w:lang w:eastAsia="ko-KR"/>
        </w:rPr>
        <w:lastRenderedPageBreak/>
        <w:t>2. “정보주체”란 처리되는 개인정보에 의하여 알아볼 수 있는 사람으로서 해당 개인정보의 주체가 되는 회원 또는 이용자를 말합니다.</w:t>
      </w:r>
    </w:p>
    <w:p w:rsidR="000470F1" w:rsidRDefault="007E4749">
      <w:pPr>
        <w:spacing w:after="60" w:line="276" w:lineRule="auto"/>
        <w:ind w:left="170" w:hanging="170"/>
        <w:rPr>
          <w:lang w:eastAsia="ko-KR"/>
        </w:rPr>
      </w:pPr>
      <w:r>
        <w:rPr>
          <w:color w:val="000000"/>
          <w:sz w:val="18"/>
          <w:lang w:eastAsia="ko-KR"/>
        </w:rPr>
        <w:t>3. “회원”이란 회사의 이용약관에 동의하고 회사가 정한 절차에 따라 가입을 완료한 만 19세 이상의 이용자를 말합니다.</w:t>
      </w:r>
    </w:p>
    <w:p w:rsidR="000470F1" w:rsidRDefault="007E4749">
      <w:pPr>
        <w:spacing w:after="60" w:line="276" w:lineRule="auto"/>
        <w:ind w:left="170" w:hanging="170"/>
        <w:rPr>
          <w:lang w:eastAsia="ko-KR"/>
        </w:rPr>
      </w:pPr>
      <w:r>
        <w:rPr>
          <w:color w:val="000000"/>
          <w:sz w:val="18"/>
          <w:lang w:eastAsia="ko-KR"/>
        </w:rPr>
        <w:t xml:space="preserve">4. “계좌정보”란 </w:t>
      </w:r>
      <w:proofErr w:type="spellStart"/>
      <w:r>
        <w:rPr>
          <w:color w:val="000000"/>
          <w:sz w:val="18"/>
          <w:lang w:eastAsia="ko-KR"/>
        </w:rPr>
        <w:t>은행명</w:t>
      </w:r>
      <w:proofErr w:type="spellEnd"/>
      <w:r>
        <w:rPr>
          <w:color w:val="000000"/>
          <w:sz w:val="18"/>
          <w:lang w:eastAsia="ko-KR"/>
        </w:rPr>
        <w:t xml:space="preserve">, 계좌번호, </w:t>
      </w:r>
      <w:proofErr w:type="spellStart"/>
      <w:r>
        <w:rPr>
          <w:color w:val="000000"/>
          <w:sz w:val="18"/>
          <w:lang w:eastAsia="ko-KR"/>
        </w:rPr>
        <w:t>예금주명</w:t>
      </w:r>
      <w:proofErr w:type="spellEnd"/>
      <w:r>
        <w:rPr>
          <w:color w:val="000000"/>
          <w:sz w:val="18"/>
          <w:lang w:eastAsia="ko-KR"/>
        </w:rPr>
        <w:t xml:space="preserve">, </w:t>
      </w:r>
      <w:proofErr w:type="spellStart"/>
      <w:r>
        <w:rPr>
          <w:color w:val="000000"/>
          <w:sz w:val="18"/>
          <w:lang w:eastAsia="ko-KR"/>
        </w:rPr>
        <w:t>계좌명</w:t>
      </w:r>
      <w:proofErr w:type="spellEnd"/>
      <w:r>
        <w:rPr>
          <w:color w:val="000000"/>
          <w:sz w:val="18"/>
          <w:lang w:eastAsia="ko-KR"/>
        </w:rPr>
        <w:t xml:space="preserve"> 및 거래대금 송금 또는 환불에 필요한 정보를 말합니다.</w:t>
      </w:r>
    </w:p>
    <w:p w:rsidR="000470F1" w:rsidRDefault="007E4749">
      <w:pPr>
        <w:spacing w:after="60" w:line="276" w:lineRule="auto"/>
        <w:ind w:left="170" w:hanging="170"/>
        <w:rPr>
          <w:lang w:eastAsia="ko-KR"/>
        </w:rPr>
      </w:pPr>
      <w:r>
        <w:rPr>
          <w:color w:val="000000"/>
          <w:sz w:val="18"/>
          <w:lang w:eastAsia="ko-KR"/>
        </w:rPr>
        <w:t xml:space="preserve">5. “직접송금 거래”란 매칭된 구매자가 회사가 안내한 판매자의 계좌정보를 확인한 후 </w:t>
      </w:r>
      <w:proofErr w:type="spellStart"/>
      <w:r>
        <w:rPr>
          <w:color w:val="000000"/>
          <w:sz w:val="18"/>
          <w:lang w:eastAsia="ko-KR"/>
        </w:rPr>
        <w:t>판매자에게</w:t>
      </w:r>
      <w:proofErr w:type="spellEnd"/>
      <w:r>
        <w:rPr>
          <w:color w:val="000000"/>
          <w:sz w:val="18"/>
          <w:lang w:eastAsia="ko-KR"/>
        </w:rPr>
        <w:t xml:space="preserve"> 거래대금을 직접 </w:t>
      </w:r>
      <w:proofErr w:type="spellStart"/>
      <w:r>
        <w:rPr>
          <w:color w:val="000000"/>
          <w:sz w:val="18"/>
          <w:lang w:eastAsia="ko-KR"/>
        </w:rPr>
        <w:t>계좌이체하는</w:t>
      </w:r>
      <w:proofErr w:type="spellEnd"/>
      <w:r>
        <w:rPr>
          <w:color w:val="000000"/>
          <w:sz w:val="18"/>
          <w:lang w:eastAsia="ko-KR"/>
        </w:rPr>
        <w:t xml:space="preserve"> 거래 방식을 말합니다.</w:t>
      </w:r>
    </w:p>
    <w:p w:rsidR="000470F1" w:rsidRPr="005278D7" w:rsidRDefault="007E4749">
      <w:pPr>
        <w:spacing w:after="60" w:line="276" w:lineRule="auto"/>
        <w:ind w:left="170" w:hanging="170"/>
        <w:rPr>
          <w:color w:val="000000" w:themeColor="text1"/>
          <w:lang w:eastAsia="ko-KR"/>
        </w:rPr>
      </w:pPr>
      <w:r>
        <w:rPr>
          <w:color w:val="000000"/>
          <w:lang w:eastAsia="ko-KR"/>
        </w:rPr>
        <w:t xml:space="preserve">6. </w:t>
      </w:r>
      <w:r w:rsidRPr="005278D7">
        <w:rPr>
          <w:color w:val="000000"/>
          <w:lang w:eastAsia="ko-KR"/>
        </w:rPr>
        <w:t>“디지털 거래 아이템”이란 서비스 내에서 구매, 보유, 판매예약, 판매, 교환, 소각합성(결합판매), 포인트교환 또는 회사가 정한 방식으로 이용할 수 있도록 회사가 정한 디지털 형식의 거래 대상 또는 서비스 이용 단위를 말하며, 서비스 내 명칭은 수정, 루비, 다이아 등이 될 수 있습니다.</w:t>
      </w:r>
    </w:p>
    <w:p w:rsidR="000470F1" w:rsidRPr="005278D7" w:rsidRDefault="007E4749">
      <w:pPr>
        <w:spacing w:after="60" w:line="276" w:lineRule="auto"/>
        <w:ind w:left="170" w:hanging="170"/>
        <w:rPr>
          <w:color w:val="000000" w:themeColor="text1"/>
          <w:lang w:eastAsia="ko-KR"/>
        </w:rPr>
      </w:pPr>
      <w:r>
        <w:rPr>
          <w:lang w:eastAsia="ko-KR"/>
        </w:rPr>
        <w:t xml:space="preserve">7. “포인트”란 회원이 서비스 내에서 아이템 구매예약, 유료서비스 이용, </w:t>
      </w:r>
      <w:proofErr w:type="spellStart"/>
      <w:r>
        <w:rPr>
          <w:lang w:eastAsia="ko-KR"/>
        </w:rPr>
        <w:t>패널티</w:t>
      </w:r>
      <w:proofErr w:type="spellEnd"/>
      <w:r>
        <w:rPr>
          <w:lang w:eastAsia="ko-KR"/>
        </w:rPr>
        <w:t xml:space="preserve"> 납부, 교환 기타 회사가 정한 용도로 사용할 수 있도록 전자적으로 표시·관리되는 서비스 이용 단위를 말합니다. 포인트는 법정통화가 아니며, 전자금융거래법 등 관련 법령상 성격은 실제 발행·충전·사용 구조와 관련 법령에 따라 판단됩니다. 포인트는 취득 원인과 사용 범위에 따라 충전포인트와 교환포인트로 구분될 수 있습니다.</w:t>
      </w:r>
    </w:p>
    <w:p w:rsidR="00924908" w:rsidRPr="005278D7" w:rsidRDefault="00D31F88">
      <w:pPr>
        <w:rPr>
          <w:color w:val="000000" w:themeColor="text1"/>
          <w:lang w:eastAsia="ko-KR"/>
        </w:rPr>
      </w:pPr>
      <w:r w:rsidRPr="005278D7">
        <w:rPr>
          <w:color w:val="000000"/>
          <w:lang w:eastAsia="ko-KR"/>
        </w:rPr>
        <w:t>8. “2</w:t>
      </w:r>
      <w:r w:rsidRPr="005278D7">
        <w:rPr>
          <w:color w:val="000000"/>
          <w:lang w:eastAsia="ko-KR"/>
        </w:rPr>
        <w:t>차매칭</w:t>
      </w:r>
      <w:r w:rsidRPr="005278D7">
        <w:rPr>
          <w:color w:val="000000"/>
          <w:lang w:eastAsia="ko-KR"/>
        </w:rPr>
        <w:t>”</w:t>
      </w:r>
      <w:r w:rsidRPr="005278D7">
        <w:rPr>
          <w:color w:val="000000"/>
          <w:lang w:eastAsia="ko-KR"/>
        </w:rPr>
        <w:t>이란</w:t>
      </w:r>
      <w:r w:rsidRPr="005278D7">
        <w:rPr>
          <w:color w:val="000000"/>
          <w:lang w:eastAsia="ko-KR"/>
        </w:rPr>
        <w:t xml:space="preserve"> 1</w:t>
      </w:r>
      <w:r w:rsidRPr="005278D7">
        <w:rPr>
          <w:color w:val="000000"/>
          <w:lang w:eastAsia="ko-KR"/>
        </w:rPr>
        <w:t>차</w:t>
      </w:r>
      <w:r w:rsidRPr="005278D7">
        <w:rPr>
          <w:color w:val="000000"/>
          <w:lang w:eastAsia="ko-KR"/>
        </w:rPr>
        <w:t xml:space="preserve"> </w:t>
      </w:r>
      <w:proofErr w:type="spellStart"/>
      <w:r w:rsidRPr="005278D7">
        <w:rPr>
          <w:color w:val="000000"/>
          <w:lang w:eastAsia="ko-KR"/>
        </w:rPr>
        <w:t>매칭</w:t>
      </w:r>
      <w:proofErr w:type="spellEnd"/>
      <w:r w:rsidRPr="005278D7">
        <w:rPr>
          <w:color w:val="000000"/>
          <w:lang w:eastAsia="ko-KR"/>
        </w:rPr>
        <w:t xml:space="preserve"> </w:t>
      </w:r>
      <w:r w:rsidRPr="005278D7">
        <w:rPr>
          <w:color w:val="000000"/>
          <w:lang w:eastAsia="ko-KR"/>
        </w:rPr>
        <w:t>이후</w:t>
      </w:r>
      <w:r w:rsidRPr="005278D7">
        <w:rPr>
          <w:color w:val="000000"/>
          <w:lang w:eastAsia="ko-KR"/>
        </w:rPr>
        <w:t xml:space="preserve"> </w:t>
      </w:r>
      <w:proofErr w:type="spellStart"/>
      <w:r w:rsidRPr="005278D7">
        <w:rPr>
          <w:color w:val="000000"/>
          <w:lang w:eastAsia="ko-KR"/>
        </w:rPr>
        <w:t>미입금</w:t>
      </w:r>
      <w:proofErr w:type="spellEnd"/>
      <w:r w:rsidRPr="005278D7">
        <w:rPr>
          <w:color w:val="000000"/>
          <w:lang w:eastAsia="ko-KR"/>
        </w:rPr>
        <w:t xml:space="preserve">, </w:t>
      </w:r>
      <w:r w:rsidRPr="005278D7">
        <w:rPr>
          <w:color w:val="000000"/>
          <w:lang w:eastAsia="ko-KR"/>
        </w:rPr>
        <w:t>거래</w:t>
      </w:r>
      <w:r w:rsidRPr="005278D7">
        <w:rPr>
          <w:color w:val="000000"/>
          <w:lang w:eastAsia="ko-KR"/>
        </w:rPr>
        <w:t xml:space="preserve"> </w:t>
      </w:r>
      <w:r w:rsidRPr="005278D7">
        <w:rPr>
          <w:color w:val="000000"/>
          <w:lang w:eastAsia="ko-KR"/>
        </w:rPr>
        <w:t>미완료</w:t>
      </w:r>
      <w:r w:rsidRPr="005278D7">
        <w:rPr>
          <w:color w:val="000000"/>
          <w:lang w:eastAsia="ko-KR"/>
        </w:rPr>
        <w:t xml:space="preserve"> </w:t>
      </w:r>
      <w:r w:rsidRPr="005278D7">
        <w:rPr>
          <w:color w:val="000000"/>
          <w:lang w:eastAsia="ko-KR"/>
        </w:rPr>
        <w:t>기타</w:t>
      </w:r>
      <w:r w:rsidRPr="005278D7">
        <w:rPr>
          <w:color w:val="000000"/>
          <w:lang w:eastAsia="ko-KR"/>
        </w:rPr>
        <w:t xml:space="preserve"> </w:t>
      </w:r>
      <w:r w:rsidRPr="005278D7">
        <w:rPr>
          <w:color w:val="000000"/>
          <w:lang w:eastAsia="ko-KR"/>
        </w:rPr>
        <w:t>회사가</w:t>
      </w:r>
      <w:r w:rsidRPr="005278D7">
        <w:rPr>
          <w:color w:val="000000"/>
          <w:lang w:eastAsia="ko-KR"/>
        </w:rPr>
        <w:t xml:space="preserve"> </w:t>
      </w:r>
      <w:r w:rsidRPr="005278D7">
        <w:rPr>
          <w:color w:val="000000"/>
          <w:lang w:eastAsia="ko-KR"/>
        </w:rPr>
        <w:t>정한</w:t>
      </w:r>
      <w:r w:rsidRPr="005278D7">
        <w:rPr>
          <w:color w:val="000000"/>
          <w:lang w:eastAsia="ko-KR"/>
        </w:rPr>
        <w:t xml:space="preserve"> </w:t>
      </w:r>
      <w:r w:rsidRPr="005278D7">
        <w:rPr>
          <w:color w:val="000000"/>
          <w:lang w:eastAsia="ko-KR"/>
        </w:rPr>
        <w:t>사유가</w:t>
      </w:r>
      <w:r w:rsidRPr="005278D7">
        <w:rPr>
          <w:color w:val="000000"/>
          <w:lang w:eastAsia="ko-KR"/>
        </w:rPr>
        <w:t xml:space="preserve"> </w:t>
      </w:r>
      <w:r w:rsidRPr="005278D7">
        <w:rPr>
          <w:color w:val="000000"/>
          <w:lang w:eastAsia="ko-KR"/>
        </w:rPr>
        <w:t>발생한</w:t>
      </w:r>
      <w:r w:rsidRPr="005278D7">
        <w:rPr>
          <w:color w:val="000000"/>
          <w:lang w:eastAsia="ko-KR"/>
        </w:rPr>
        <w:t xml:space="preserve"> </w:t>
      </w:r>
      <w:r w:rsidRPr="005278D7">
        <w:rPr>
          <w:color w:val="000000"/>
          <w:lang w:eastAsia="ko-KR"/>
        </w:rPr>
        <w:t>경우</w:t>
      </w:r>
      <w:r w:rsidRPr="005278D7">
        <w:rPr>
          <w:color w:val="000000"/>
          <w:lang w:eastAsia="ko-KR"/>
        </w:rPr>
        <w:t xml:space="preserve"> </w:t>
      </w:r>
      <w:r w:rsidRPr="005278D7">
        <w:rPr>
          <w:color w:val="000000"/>
          <w:lang w:eastAsia="ko-KR"/>
        </w:rPr>
        <w:t>판매자의</w:t>
      </w:r>
      <w:r w:rsidRPr="005278D7">
        <w:rPr>
          <w:color w:val="000000"/>
          <w:lang w:eastAsia="ko-KR"/>
        </w:rPr>
        <w:t xml:space="preserve"> </w:t>
      </w:r>
      <w:r w:rsidRPr="005278D7">
        <w:rPr>
          <w:color w:val="000000"/>
          <w:lang w:eastAsia="ko-KR"/>
        </w:rPr>
        <w:t>거래</w:t>
      </w:r>
      <w:r w:rsidRPr="005278D7">
        <w:rPr>
          <w:color w:val="000000"/>
          <w:lang w:eastAsia="ko-KR"/>
        </w:rPr>
        <w:t xml:space="preserve"> </w:t>
      </w:r>
      <w:r w:rsidRPr="005278D7">
        <w:rPr>
          <w:color w:val="000000"/>
          <w:lang w:eastAsia="ko-KR"/>
        </w:rPr>
        <w:t>완료</w:t>
      </w:r>
      <w:r w:rsidRPr="005278D7">
        <w:rPr>
          <w:color w:val="000000"/>
          <w:lang w:eastAsia="ko-KR"/>
        </w:rPr>
        <w:t xml:space="preserve"> </w:t>
      </w:r>
      <w:r w:rsidRPr="005278D7">
        <w:rPr>
          <w:color w:val="000000"/>
          <w:lang w:eastAsia="ko-KR"/>
        </w:rPr>
        <w:t>가능성을</w:t>
      </w:r>
      <w:r w:rsidRPr="005278D7">
        <w:rPr>
          <w:color w:val="000000"/>
          <w:lang w:eastAsia="ko-KR"/>
        </w:rPr>
        <w:t xml:space="preserve"> </w:t>
      </w:r>
      <w:r w:rsidRPr="005278D7">
        <w:rPr>
          <w:color w:val="000000"/>
          <w:lang w:eastAsia="ko-KR"/>
        </w:rPr>
        <w:t>높이기</w:t>
      </w:r>
      <w:r w:rsidRPr="005278D7">
        <w:rPr>
          <w:color w:val="000000"/>
          <w:lang w:eastAsia="ko-KR"/>
        </w:rPr>
        <w:t xml:space="preserve"> </w:t>
      </w:r>
      <w:r w:rsidRPr="005278D7">
        <w:rPr>
          <w:color w:val="000000"/>
          <w:lang w:eastAsia="ko-KR"/>
        </w:rPr>
        <w:t>위하여</w:t>
      </w:r>
      <w:r w:rsidRPr="005278D7">
        <w:rPr>
          <w:color w:val="000000"/>
          <w:lang w:eastAsia="ko-KR"/>
        </w:rPr>
        <w:t xml:space="preserve"> </w:t>
      </w:r>
      <w:r w:rsidRPr="005278D7">
        <w:rPr>
          <w:color w:val="000000"/>
          <w:lang w:eastAsia="ko-KR"/>
        </w:rPr>
        <w:t>추가로</w:t>
      </w:r>
      <w:r w:rsidRPr="005278D7">
        <w:rPr>
          <w:color w:val="000000"/>
          <w:lang w:eastAsia="ko-KR"/>
        </w:rPr>
        <w:t xml:space="preserve"> </w:t>
      </w:r>
      <w:r w:rsidRPr="005278D7">
        <w:rPr>
          <w:color w:val="000000"/>
          <w:lang w:eastAsia="ko-KR"/>
        </w:rPr>
        <w:t>진행</w:t>
      </w:r>
      <w:r w:rsidRPr="005278D7">
        <w:rPr>
          <w:color w:val="000000"/>
          <w:lang w:eastAsia="ko-KR"/>
        </w:rPr>
        <w:t>하는</w:t>
      </w:r>
      <w:r w:rsidRPr="005278D7">
        <w:rPr>
          <w:color w:val="000000"/>
          <w:lang w:eastAsia="ko-KR"/>
        </w:rPr>
        <w:t xml:space="preserve"> </w:t>
      </w:r>
      <w:r w:rsidRPr="005278D7">
        <w:rPr>
          <w:color w:val="000000"/>
          <w:lang w:eastAsia="ko-KR"/>
        </w:rPr>
        <w:t>매칭</w:t>
      </w:r>
      <w:r w:rsidRPr="005278D7">
        <w:rPr>
          <w:color w:val="000000"/>
          <w:lang w:eastAsia="ko-KR"/>
        </w:rPr>
        <w:t xml:space="preserve"> </w:t>
      </w:r>
      <w:r w:rsidRPr="005278D7">
        <w:rPr>
          <w:color w:val="000000"/>
          <w:lang w:eastAsia="ko-KR"/>
        </w:rPr>
        <w:t>절차를</w:t>
      </w:r>
      <w:r w:rsidRPr="005278D7">
        <w:rPr>
          <w:color w:val="000000"/>
          <w:lang w:eastAsia="ko-KR"/>
        </w:rPr>
        <w:t xml:space="preserve"> </w:t>
      </w:r>
      <w:r w:rsidRPr="005278D7">
        <w:rPr>
          <w:color w:val="000000"/>
          <w:lang w:eastAsia="ko-KR"/>
        </w:rPr>
        <w:t>말합니다</w:t>
      </w:r>
      <w:r w:rsidRPr="005278D7">
        <w:rPr>
          <w:color w:val="000000"/>
          <w:lang w:eastAsia="ko-KR"/>
        </w:rPr>
        <w:t>.</w:t>
      </w:r>
    </w:p>
    <w:p w:rsidR="00924908" w:rsidRPr="005278D7" w:rsidRDefault="00D31F88">
      <w:pPr>
        <w:rPr>
          <w:color w:val="000000" w:themeColor="text1"/>
          <w:lang w:eastAsia="ko-KR"/>
        </w:rPr>
      </w:pPr>
      <w:r>
        <w:rPr>
          <w:color w:val="000000"/>
          <w:lang w:eastAsia="ko-KR"/>
        </w:rPr>
        <w:t>9.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w:t>
      </w:r>
      <w:r>
        <w:rPr>
          <w:color w:val="000000"/>
          <w:lang w:eastAsia="ko-KR"/>
        </w:rPr>
        <w:t>란</w:t>
      </w:r>
      <w:r>
        <w:rPr>
          <w:color w:val="000000"/>
          <w:lang w:eastAsia="ko-KR"/>
        </w:rPr>
        <w:t xml:space="preserve"> 1</w:t>
      </w:r>
      <w:r>
        <w:rPr>
          <w:color w:val="000000"/>
          <w:lang w:eastAsia="ko-KR"/>
        </w:rPr>
        <w:t>차</w:t>
      </w:r>
      <w:r>
        <w:rPr>
          <w:color w:val="000000"/>
          <w:lang w:eastAsia="ko-KR"/>
        </w:rPr>
        <w:t>·2</w:t>
      </w:r>
      <w:r>
        <w:rPr>
          <w:color w:val="000000"/>
          <w:lang w:eastAsia="ko-KR"/>
        </w:rPr>
        <w:t>차매칭</w:t>
      </w:r>
      <w:r>
        <w:rPr>
          <w:color w:val="000000"/>
          <w:lang w:eastAsia="ko-KR"/>
        </w:rPr>
        <w:t xml:space="preserve"> </w:t>
      </w:r>
      <w:r>
        <w:rPr>
          <w:color w:val="000000"/>
          <w:lang w:eastAsia="ko-KR"/>
        </w:rPr>
        <w:t>후</w:t>
      </w:r>
      <w:r>
        <w:rPr>
          <w:color w:val="000000"/>
          <w:lang w:eastAsia="ko-KR"/>
        </w:rPr>
        <w:t xml:space="preserve"> </w:t>
      </w:r>
      <w:proofErr w:type="spellStart"/>
      <w:r>
        <w:rPr>
          <w:color w:val="000000"/>
          <w:lang w:eastAsia="ko-KR"/>
        </w:rPr>
        <w:t>미입금</w:t>
      </w:r>
      <w:proofErr w:type="spellEnd"/>
      <w:r>
        <w:rPr>
          <w:color w:val="000000"/>
          <w:lang w:eastAsia="ko-KR"/>
        </w:rPr>
        <w:t xml:space="preserve"> </w:t>
      </w:r>
      <w:r>
        <w:rPr>
          <w:color w:val="000000"/>
          <w:lang w:eastAsia="ko-KR"/>
        </w:rPr>
        <w:t>거래의</w:t>
      </w:r>
      <w:r>
        <w:rPr>
          <w:color w:val="000000"/>
          <w:lang w:eastAsia="ko-KR"/>
        </w:rPr>
        <w:t xml:space="preserve"> </w:t>
      </w:r>
      <w:r>
        <w:rPr>
          <w:color w:val="000000"/>
          <w:lang w:eastAsia="ko-KR"/>
        </w:rPr>
        <w:t>사후처리와</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보호를</w:t>
      </w:r>
      <w:r>
        <w:rPr>
          <w:color w:val="000000"/>
          <w:lang w:eastAsia="ko-KR"/>
        </w:rPr>
        <w:t xml:space="preserve"> </w:t>
      </w:r>
      <w:r>
        <w:rPr>
          <w:color w:val="000000"/>
          <w:lang w:eastAsia="ko-KR"/>
        </w:rPr>
        <w:t>위하여</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구매자의</w:t>
      </w:r>
      <w:r>
        <w:rPr>
          <w:color w:val="000000"/>
          <w:lang w:eastAsia="ko-KR"/>
        </w:rPr>
        <w:t xml:space="preserve"> </w:t>
      </w:r>
      <w:r>
        <w:rPr>
          <w:color w:val="000000"/>
          <w:lang w:eastAsia="ko-KR"/>
        </w:rPr>
        <w:t>지위에서</w:t>
      </w:r>
      <w:r>
        <w:rPr>
          <w:color w:val="000000"/>
          <w:lang w:eastAsia="ko-KR"/>
        </w:rPr>
        <w:t xml:space="preserve"> </w:t>
      </w:r>
      <w:r>
        <w:rPr>
          <w:color w:val="000000"/>
          <w:lang w:eastAsia="ko-KR"/>
        </w:rPr>
        <w:t>직접</w:t>
      </w:r>
      <w:r>
        <w:rPr>
          <w:color w:val="000000"/>
          <w:lang w:eastAsia="ko-KR"/>
        </w:rPr>
        <w:t xml:space="preserve"> </w:t>
      </w:r>
      <w:r>
        <w:rPr>
          <w:color w:val="000000"/>
          <w:lang w:eastAsia="ko-KR"/>
        </w:rPr>
        <w:t>참여하는</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말하며</w:t>
      </w:r>
      <w:r>
        <w:rPr>
          <w:color w:val="000000"/>
          <w:lang w:eastAsia="ko-KR"/>
        </w:rPr>
        <w:t xml:space="preserve">, </w:t>
      </w:r>
      <w:r>
        <w:rPr>
          <w:color w:val="000000"/>
          <w:lang w:eastAsia="ko-KR"/>
        </w:rPr>
        <w:t>회사</w:t>
      </w:r>
      <w:r>
        <w:rPr>
          <w:color w:val="000000"/>
          <w:lang w:eastAsia="ko-KR"/>
        </w:rPr>
        <w:t xml:space="preserve"> </w:t>
      </w:r>
      <w:r>
        <w:rPr>
          <w:color w:val="000000"/>
          <w:lang w:eastAsia="ko-KR"/>
        </w:rPr>
        <w:t>직접구매</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구매를</w:t>
      </w:r>
      <w:r>
        <w:rPr>
          <w:color w:val="000000"/>
          <w:lang w:eastAsia="ko-KR"/>
        </w:rPr>
        <w:t xml:space="preserve"> </w:t>
      </w:r>
      <w:r>
        <w:rPr>
          <w:color w:val="000000"/>
          <w:lang w:eastAsia="ko-KR"/>
        </w:rPr>
        <w:t>포함합니다</w:t>
      </w:r>
      <w:r>
        <w:rPr>
          <w:color w:val="000000"/>
          <w:lang w:eastAsia="ko-KR"/>
        </w:rPr>
        <w:t>.</w:t>
      </w:r>
    </w:p>
    <w:p w:rsidR="003E74CC" w:rsidRDefault="00D31F88">
      <w:pPr>
        <w:rPr>
          <w:color w:val="000000" w:themeColor="text1"/>
          <w:lang w:eastAsia="ko-KR"/>
        </w:rPr>
      </w:pPr>
      <w:r>
        <w:rPr>
          <w:color w:val="000000"/>
          <w:lang w:eastAsia="ko-KR"/>
        </w:rPr>
        <w:t>9</w:t>
      </w:r>
      <w:r>
        <w:rPr>
          <w:color w:val="000000"/>
          <w:lang w:eastAsia="ko-KR"/>
        </w:rPr>
        <w:t>의</w:t>
      </w:r>
      <w:r>
        <w:rPr>
          <w:color w:val="000000"/>
          <w:lang w:eastAsia="ko-KR"/>
        </w:rPr>
        <w:t>2. “</w:t>
      </w:r>
      <w:r>
        <w:rPr>
          <w:color w:val="000000"/>
          <w:lang w:eastAsia="ko-KR"/>
        </w:rPr>
        <w:t>회원구매</w:t>
      </w:r>
      <w:r>
        <w:rPr>
          <w:color w:val="000000"/>
          <w:lang w:eastAsia="ko-KR"/>
        </w:rPr>
        <w:t>(</w:t>
      </w:r>
      <w:r>
        <w:rPr>
          <w:color w:val="000000"/>
          <w:lang w:eastAsia="ko-KR"/>
        </w:rPr>
        <w:t>개인구매</w:t>
      </w:r>
      <w:r>
        <w:rPr>
          <w:color w:val="000000"/>
          <w:lang w:eastAsia="ko-KR"/>
        </w:rPr>
        <w:t>)”</w:t>
      </w:r>
      <w:r>
        <w:rPr>
          <w:color w:val="000000"/>
          <w:lang w:eastAsia="ko-KR"/>
        </w:rPr>
        <w:t>란</w:t>
      </w:r>
      <w:r>
        <w:rPr>
          <w:color w:val="000000"/>
          <w:lang w:eastAsia="ko-KR"/>
        </w:rPr>
        <w:t xml:space="preserve"> </w:t>
      </w:r>
      <w:r>
        <w:rPr>
          <w:color w:val="000000"/>
          <w:lang w:eastAsia="ko-KR"/>
        </w:rPr>
        <w:t>회원인</w:t>
      </w:r>
      <w:r>
        <w:rPr>
          <w:color w:val="000000"/>
          <w:lang w:eastAsia="ko-KR"/>
        </w:rPr>
        <w:t xml:space="preserve"> </w:t>
      </w:r>
      <w:r>
        <w:rPr>
          <w:color w:val="000000"/>
          <w:lang w:eastAsia="ko-KR"/>
        </w:rPr>
        <w:t>구매자가</w:t>
      </w:r>
      <w:r>
        <w:rPr>
          <w:color w:val="000000"/>
          <w:lang w:eastAsia="ko-KR"/>
        </w:rPr>
        <w:t xml:space="preserve"> </w:t>
      </w:r>
      <w:r>
        <w:rPr>
          <w:color w:val="000000"/>
          <w:lang w:eastAsia="ko-KR"/>
        </w:rPr>
        <w:t>회원인</w:t>
      </w:r>
      <w:r>
        <w:rPr>
          <w:color w:val="000000"/>
          <w:lang w:eastAsia="ko-KR"/>
        </w:rPr>
        <w:t xml:space="preserve"> </w:t>
      </w:r>
      <w:proofErr w:type="spellStart"/>
      <w:r>
        <w:rPr>
          <w:color w:val="000000"/>
          <w:lang w:eastAsia="ko-KR"/>
        </w:rPr>
        <w:t>판매자로부터</w:t>
      </w:r>
      <w:proofErr w:type="spellEnd"/>
      <w:r>
        <w:rPr>
          <w:color w:val="000000"/>
          <w:lang w:eastAsia="ko-KR"/>
        </w:rPr>
        <w:t xml:space="preserve"> </w:t>
      </w:r>
      <w:r>
        <w:rPr>
          <w:color w:val="000000"/>
          <w:lang w:eastAsia="ko-KR"/>
        </w:rPr>
        <w:t>아이템을</w:t>
      </w:r>
      <w:r>
        <w:rPr>
          <w:color w:val="000000"/>
          <w:lang w:eastAsia="ko-KR"/>
        </w:rPr>
        <w:t xml:space="preserve"> </w:t>
      </w:r>
      <w:r>
        <w:rPr>
          <w:color w:val="000000"/>
          <w:lang w:eastAsia="ko-KR"/>
        </w:rPr>
        <w:t>구매하는</w:t>
      </w:r>
      <w:r>
        <w:rPr>
          <w:color w:val="000000"/>
          <w:lang w:eastAsia="ko-KR"/>
        </w:rPr>
        <w:t xml:space="preserve"> </w:t>
      </w:r>
      <w:r>
        <w:rPr>
          <w:color w:val="000000"/>
          <w:lang w:eastAsia="ko-KR"/>
        </w:rPr>
        <w:t>거래로서</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거래중개자이며</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말합니다</w:t>
      </w:r>
      <w:r>
        <w:rPr>
          <w:color w:val="000000"/>
          <w:lang w:eastAsia="ko-KR"/>
        </w:rPr>
        <w:t>.</w:t>
      </w:r>
    </w:p>
    <w:p w:rsidR="003E74CC" w:rsidRDefault="00D31F88">
      <w:pPr>
        <w:rPr>
          <w:color w:val="000000" w:themeColor="text1"/>
          <w:lang w:eastAsia="ko-KR"/>
        </w:rPr>
      </w:pPr>
      <w:r>
        <w:rPr>
          <w:color w:val="000000"/>
          <w:lang w:eastAsia="ko-KR"/>
        </w:rPr>
        <w:t>9</w:t>
      </w:r>
      <w:r>
        <w:rPr>
          <w:color w:val="000000"/>
          <w:lang w:eastAsia="ko-KR"/>
        </w:rPr>
        <w:t>의</w:t>
      </w:r>
      <w:r>
        <w:rPr>
          <w:color w:val="000000"/>
          <w:lang w:eastAsia="ko-KR"/>
        </w:rPr>
        <w:t>3. “</w:t>
      </w:r>
      <w:proofErr w:type="spellStart"/>
      <w:r>
        <w:rPr>
          <w:color w:val="000000"/>
          <w:lang w:eastAsia="ko-KR"/>
        </w:rPr>
        <w:t>티큐</w:t>
      </w:r>
      <w:proofErr w:type="spellEnd"/>
      <w:r>
        <w:rPr>
          <w:color w:val="000000"/>
          <w:lang w:eastAsia="ko-KR"/>
        </w:rPr>
        <w:t xml:space="preserve"> </w:t>
      </w:r>
      <w:r>
        <w:rPr>
          <w:color w:val="000000"/>
          <w:lang w:eastAsia="ko-KR"/>
        </w:rPr>
        <w:t>구매</w:t>
      </w:r>
      <w:r>
        <w:rPr>
          <w:color w:val="000000"/>
          <w:lang w:eastAsia="ko-KR"/>
        </w:rPr>
        <w:t>”</w:t>
      </w:r>
      <w:r>
        <w:rPr>
          <w:color w:val="000000"/>
          <w:lang w:eastAsia="ko-KR"/>
        </w:rPr>
        <w:t>란</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구매자의</w:t>
      </w:r>
      <w:r>
        <w:rPr>
          <w:color w:val="000000"/>
          <w:lang w:eastAsia="ko-KR"/>
        </w:rPr>
        <w:t xml:space="preserve"> </w:t>
      </w:r>
      <w:r>
        <w:rPr>
          <w:color w:val="000000"/>
          <w:lang w:eastAsia="ko-KR"/>
        </w:rPr>
        <w:t>지위에서</w:t>
      </w:r>
      <w:r>
        <w:rPr>
          <w:color w:val="000000"/>
          <w:lang w:eastAsia="ko-KR"/>
        </w:rPr>
        <w:t xml:space="preserve"> </w:t>
      </w:r>
      <w:r>
        <w:rPr>
          <w:color w:val="000000"/>
          <w:lang w:eastAsia="ko-KR"/>
        </w:rPr>
        <w:t>판매자의</w:t>
      </w:r>
      <w:r>
        <w:rPr>
          <w:color w:val="000000"/>
          <w:lang w:eastAsia="ko-KR"/>
        </w:rPr>
        <w:t xml:space="preserve"> </w:t>
      </w:r>
      <w:r>
        <w:rPr>
          <w:color w:val="000000"/>
          <w:lang w:eastAsia="ko-KR"/>
        </w:rPr>
        <w:t>아이템을</w:t>
      </w:r>
      <w:r>
        <w:rPr>
          <w:color w:val="000000"/>
          <w:lang w:eastAsia="ko-KR"/>
        </w:rPr>
        <w:t xml:space="preserve"> </w:t>
      </w:r>
      <w:r>
        <w:rPr>
          <w:color w:val="000000"/>
          <w:lang w:eastAsia="ko-KR"/>
        </w:rPr>
        <w:t>직접</w:t>
      </w:r>
      <w:r>
        <w:rPr>
          <w:color w:val="000000"/>
          <w:lang w:eastAsia="ko-KR"/>
        </w:rPr>
        <w:t xml:space="preserve"> </w:t>
      </w:r>
      <w:r>
        <w:rPr>
          <w:color w:val="000000"/>
          <w:lang w:eastAsia="ko-KR"/>
        </w:rPr>
        <w:t>구매하는</w:t>
      </w:r>
      <w:r>
        <w:rPr>
          <w:color w:val="000000"/>
          <w:lang w:eastAsia="ko-KR"/>
        </w:rPr>
        <w:t xml:space="preserve"> </w:t>
      </w:r>
      <w:r>
        <w:rPr>
          <w:color w:val="000000"/>
          <w:lang w:eastAsia="ko-KR"/>
        </w:rPr>
        <w:t>거래를</w:t>
      </w:r>
      <w:r>
        <w:rPr>
          <w:color w:val="000000"/>
          <w:lang w:eastAsia="ko-KR"/>
        </w:rPr>
        <w:t xml:space="preserve"> </w:t>
      </w:r>
      <w:r>
        <w:rPr>
          <w:color w:val="000000"/>
          <w:lang w:eastAsia="ko-KR"/>
        </w:rPr>
        <w:t>말합니다</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화면에는</w:t>
      </w:r>
      <w:r>
        <w:rPr>
          <w:color w:val="000000"/>
          <w:lang w:eastAsia="ko-KR"/>
        </w:rPr>
        <w:t xml:space="preserve"> </w:t>
      </w:r>
      <w:r>
        <w:rPr>
          <w:color w:val="000000"/>
          <w:lang w:eastAsia="ko-KR"/>
        </w:rPr>
        <w:t>구매자명을</w:t>
      </w:r>
      <w:r>
        <w:rPr>
          <w:color w:val="000000"/>
          <w:lang w:eastAsia="ko-KR"/>
        </w:rPr>
        <w:t xml:space="preserve">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w:t>
      </w:r>
      <w:r>
        <w:rPr>
          <w:color w:val="000000"/>
          <w:lang w:eastAsia="ko-KR"/>
        </w:rPr>
        <w:t>표시하고</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상세에서</w:t>
      </w:r>
      <w:r>
        <w:rPr>
          <w:color w:val="000000"/>
          <w:lang w:eastAsia="ko-KR"/>
        </w:rPr>
        <w:t xml:space="preserve"> </w:t>
      </w:r>
      <w:r>
        <w:rPr>
          <w:color w:val="000000"/>
          <w:lang w:eastAsia="ko-KR"/>
        </w:rPr>
        <w:t>거래</w:t>
      </w:r>
      <w:r>
        <w:rPr>
          <w:color w:val="000000"/>
          <w:lang w:eastAsia="ko-KR"/>
        </w:rPr>
        <w:t xml:space="preserve"> </w:t>
      </w:r>
      <w:r>
        <w:rPr>
          <w:color w:val="000000"/>
          <w:lang w:eastAsia="ko-KR"/>
        </w:rPr>
        <w:t>당사자가</w:t>
      </w:r>
      <w:r>
        <w:rPr>
          <w:color w:val="000000"/>
          <w:lang w:eastAsia="ko-KR"/>
        </w:rPr>
        <w:t xml:space="preserve"> </w:t>
      </w:r>
      <w:proofErr w:type="spellStart"/>
      <w:r>
        <w:rPr>
          <w:color w:val="000000"/>
          <w:lang w:eastAsia="ko-KR"/>
        </w:rPr>
        <w:t>루페이</w:t>
      </w:r>
      <w:proofErr w:type="spellEnd"/>
      <w:r>
        <w:rPr>
          <w:color w:val="000000"/>
          <w:lang w:eastAsia="ko-KR"/>
        </w:rPr>
        <w:t xml:space="preserve"> </w:t>
      </w:r>
      <w:r>
        <w:rPr>
          <w:color w:val="000000"/>
          <w:lang w:eastAsia="ko-KR"/>
        </w:rPr>
        <w:t>주식회사임을</w:t>
      </w:r>
      <w:r>
        <w:rPr>
          <w:color w:val="000000"/>
          <w:lang w:eastAsia="ko-KR"/>
        </w:rPr>
        <w:t xml:space="preserve"> </w:t>
      </w:r>
      <w:r>
        <w:rPr>
          <w:color w:val="000000"/>
          <w:lang w:eastAsia="ko-KR"/>
        </w:rPr>
        <w:t>함께</w:t>
      </w:r>
      <w:r>
        <w:rPr>
          <w:color w:val="000000"/>
          <w:lang w:eastAsia="ko-KR"/>
        </w:rPr>
        <w:t xml:space="preserve"> </w:t>
      </w:r>
      <w:r>
        <w:rPr>
          <w:color w:val="000000"/>
          <w:lang w:eastAsia="ko-KR"/>
        </w:rPr>
        <w:t>안내합니다</w:t>
      </w:r>
      <w:r>
        <w:rPr>
          <w:color w:val="000000"/>
          <w:lang w:eastAsia="ko-KR"/>
        </w:rPr>
        <w:t>.</w:t>
      </w:r>
    </w:p>
    <w:p w:rsidR="003E74CC" w:rsidRDefault="00D31F88">
      <w:pPr>
        <w:rPr>
          <w:color w:val="000000" w:themeColor="text1"/>
          <w:lang w:eastAsia="ko-KR"/>
        </w:rPr>
      </w:pPr>
      <w:r>
        <w:rPr>
          <w:color w:val="000000"/>
          <w:lang w:eastAsia="ko-KR"/>
        </w:rPr>
        <w:t>9</w:t>
      </w:r>
      <w:r>
        <w:rPr>
          <w:color w:val="000000"/>
          <w:lang w:eastAsia="ko-KR"/>
        </w:rPr>
        <w:t>의</w:t>
      </w:r>
      <w:r>
        <w:rPr>
          <w:color w:val="000000"/>
          <w:lang w:eastAsia="ko-KR"/>
        </w:rPr>
        <w:t>4. “</w:t>
      </w:r>
      <w:r>
        <w:rPr>
          <w:color w:val="000000"/>
          <w:lang w:eastAsia="ko-KR"/>
        </w:rPr>
        <w:t>개인</w:t>
      </w:r>
      <w:r>
        <w:rPr>
          <w:color w:val="000000"/>
          <w:lang w:eastAsia="ko-KR"/>
        </w:rPr>
        <w:t xml:space="preserve"> </w:t>
      </w:r>
      <w:r>
        <w:rPr>
          <w:color w:val="000000"/>
          <w:lang w:eastAsia="ko-KR"/>
        </w:rPr>
        <w:t>판매자</w:t>
      </w:r>
      <w:r>
        <w:rPr>
          <w:color w:val="000000"/>
          <w:lang w:eastAsia="ko-KR"/>
        </w:rPr>
        <w:t>”</w:t>
      </w:r>
      <w:r>
        <w:rPr>
          <w:color w:val="000000"/>
          <w:lang w:eastAsia="ko-KR"/>
        </w:rPr>
        <w:t>란</w:t>
      </w:r>
      <w:r>
        <w:rPr>
          <w:color w:val="000000"/>
          <w:lang w:eastAsia="ko-KR"/>
        </w:rPr>
        <w:t xml:space="preserve"> </w:t>
      </w:r>
      <w:r>
        <w:rPr>
          <w:color w:val="000000"/>
          <w:lang w:eastAsia="ko-KR"/>
        </w:rPr>
        <w:t>사업자가</w:t>
      </w:r>
      <w:r>
        <w:rPr>
          <w:color w:val="000000"/>
          <w:lang w:eastAsia="ko-KR"/>
        </w:rPr>
        <w:t xml:space="preserve"> </w:t>
      </w:r>
      <w:r>
        <w:rPr>
          <w:color w:val="000000"/>
          <w:lang w:eastAsia="ko-KR"/>
        </w:rPr>
        <w:t>아닌</w:t>
      </w:r>
      <w:r>
        <w:rPr>
          <w:color w:val="000000"/>
          <w:lang w:eastAsia="ko-KR"/>
        </w:rPr>
        <w:t xml:space="preserve"> </w:t>
      </w:r>
      <w:r>
        <w:rPr>
          <w:color w:val="000000"/>
          <w:lang w:eastAsia="ko-KR"/>
        </w:rPr>
        <w:t>개인으로서</w:t>
      </w:r>
      <w:r>
        <w:rPr>
          <w:color w:val="000000"/>
          <w:lang w:eastAsia="ko-KR"/>
        </w:rPr>
        <w:t xml:space="preserve"> </w:t>
      </w:r>
      <w:r>
        <w:rPr>
          <w:color w:val="000000"/>
          <w:lang w:eastAsia="ko-KR"/>
        </w:rPr>
        <w:t>회원구매</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구매의</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되는</w:t>
      </w:r>
      <w:r>
        <w:rPr>
          <w:color w:val="000000"/>
          <w:lang w:eastAsia="ko-KR"/>
        </w:rPr>
        <w:t xml:space="preserve"> </w:t>
      </w:r>
      <w:r>
        <w:rPr>
          <w:color w:val="000000"/>
          <w:lang w:eastAsia="ko-KR"/>
        </w:rPr>
        <w:t>회원을</w:t>
      </w:r>
      <w:r>
        <w:rPr>
          <w:color w:val="000000"/>
          <w:lang w:eastAsia="ko-KR"/>
        </w:rPr>
        <w:t xml:space="preserve"> </w:t>
      </w:r>
      <w:r>
        <w:rPr>
          <w:color w:val="000000"/>
          <w:lang w:eastAsia="ko-KR"/>
        </w:rPr>
        <w:t>말합니다</w:t>
      </w:r>
      <w:r>
        <w:rPr>
          <w:color w:val="000000"/>
          <w:lang w:eastAsia="ko-KR"/>
        </w:rPr>
        <w:t>.</w:t>
      </w:r>
    </w:p>
    <w:p w:rsidR="000470F1" w:rsidRDefault="007E4749">
      <w:pPr>
        <w:spacing w:after="60" w:line="276" w:lineRule="auto"/>
        <w:ind w:left="170" w:hanging="170"/>
        <w:rPr>
          <w:lang w:eastAsia="ko-KR"/>
        </w:rPr>
      </w:pPr>
      <w:r>
        <w:rPr>
          <w:color w:val="000000"/>
          <w:lang w:eastAsia="ko-KR"/>
        </w:rPr>
        <w:t>10. “처리”란 개인정보의 수집, 생성, 기록, 저장, 보유, 가공, 편집, 검색, 출력, 정정, 복구, 이용, 제공, 공개, 파기 및 그 밖에 이와 유사한 행위를 말합니다.</w:t>
      </w:r>
    </w:p>
    <w:p w:rsidR="000470F1" w:rsidRDefault="007E4749">
      <w:pPr>
        <w:spacing w:after="60" w:line="276" w:lineRule="auto"/>
        <w:ind w:left="170" w:hanging="170"/>
        <w:rPr>
          <w:lang w:eastAsia="ko-KR"/>
        </w:rPr>
      </w:pPr>
      <w:r>
        <w:rPr>
          <w:color w:val="000000"/>
          <w:lang w:eastAsia="ko-KR"/>
        </w:rPr>
        <w:t>11. 본 조에서 정하지 않은 용어는 개인정보 보호법, 전자상거래 등에서의 소비자보호에 관한 법률, 회사의 이용약관, 운영정책 및 서비스 화면 안내에 따릅니다.</w:t>
      </w:r>
    </w:p>
    <w:p w:rsidR="000470F1" w:rsidRDefault="007E4749">
      <w:pPr>
        <w:pStyle w:val="21"/>
        <w:rPr>
          <w:lang w:eastAsia="ko-KR"/>
        </w:rPr>
      </w:pPr>
      <w:r>
        <w:rPr>
          <w:color w:val="000000"/>
          <w:lang w:eastAsia="ko-KR"/>
        </w:rPr>
        <w:t>제</w:t>
      </w:r>
      <w:r>
        <w:rPr>
          <w:color w:val="000000"/>
          <w:lang w:eastAsia="ko-KR"/>
        </w:rPr>
        <w:t>3</w:t>
      </w:r>
      <w:r>
        <w:rPr>
          <w:color w:val="000000"/>
          <w:lang w:eastAsia="ko-KR"/>
        </w:rPr>
        <w:t>조</w:t>
      </w:r>
      <w:r>
        <w:rPr>
          <w:color w:val="000000"/>
          <w:lang w:eastAsia="ko-KR"/>
        </w:rPr>
        <w:t xml:space="preserve"> (</w:t>
      </w:r>
      <w:r>
        <w:rPr>
          <w:color w:val="000000"/>
          <w:lang w:eastAsia="ko-KR"/>
        </w:rPr>
        <w:t>적용</w:t>
      </w:r>
      <w:r>
        <w:rPr>
          <w:color w:val="000000"/>
          <w:lang w:eastAsia="ko-KR"/>
        </w:rPr>
        <w:t xml:space="preserve"> </w:t>
      </w:r>
      <w:r>
        <w:rPr>
          <w:color w:val="000000"/>
          <w:lang w:eastAsia="ko-KR"/>
        </w:rPr>
        <w:t>범위</w:t>
      </w:r>
      <w:r>
        <w:rPr>
          <w:color w:val="000000"/>
          <w:lang w:eastAsia="ko-KR"/>
        </w:rPr>
        <w:t xml:space="preserve"> </w:t>
      </w:r>
      <w:r>
        <w:rPr>
          <w:color w:val="000000"/>
          <w:lang w:eastAsia="ko-KR"/>
        </w:rPr>
        <w:t>및</w:t>
      </w:r>
      <w:r>
        <w:rPr>
          <w:color w:val="000000"/>
          <w:lang w:eastAsia="ko-KR"/>
        </w:rPr>
        <w:t xml:space="preserve"> </w:t>
      </w:r>
      <w:r>
        <w:rPr>
          <w:color w:val="000000"/>
          <w:lang w:eastAsia="ko-KR"/>
        </w:rPr>
        <w:t>다른</w:t>
      </w:r>
      <w:r>
        <w:rPr>
          <w:color w:val="000000"/>
          <w:lang w:eastAsia="ko-KR"/>
        </w:rPr>
        <w:t xml:space="preserve"> </w:t>
      </w:r>
      <w:r>
        <w:rPr>
          <w:color w:val="000000"/>
          <w:lang w:eastAsia="ko-KR"/>
        </w:rPr>
        <w:t>문서와의</w:t>
      </w:r>
      <w:r>
        <w:rPr>
          <w:color w:val="000000"/>
          <w:lang w:eastAsia="ko-KR"/>
        </w:rPr>
        <w:t xml:space="preserve"> </w:t>
      </w:r>
      <w:r>
        <w:rPr>
          <w:color w:val="000000"/>
          <w:lang w:eastAsia="ko-KR"/>
        </w:rPr>
        <w:t>관계</w:t>
      </w:r>
      <w:r>
        <w:rPr>
          <w:color w:val="000000"/>
          <w:lang w:eastAsia="ko-KR"/>
        </w:rPr>
        <w:t>)</w:t>
      </w:r>
    </w:p>
    <w:p w:rsidR="000470F1" w:rsidRDefault="007E4749">
      <w:pPr>
        <w:spacing w:after="60" w:line="276" w:lineRule="auto"/>
        <w:ind w:left="170" w:hanging="170"/>
        <w:rPr>
          <w:lang w:eastAsia="ko-KR"/>
        </w:rPr>
      </w:pPr>
      <w:r>
        <w:rPr>
          <w:color w:val="000000"/>
          <w:lang w:eastAsia="ko-KR"/>
        </w:rPr>
        <w:t xml:space="preserve">1. 본 방침은 회사가 제공하는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xml:space="preserve">) 서비스, 웹사이트, </w:t>
      </w:r>
      <w:proofErr w:type="spellStart"/>
      <w:r>
        <w:rPr>
          <w:color w:val="000000"/>
          <w:lang w:eastAsia="ko-KR"/>
        </w:rPr>
        <w:t>모바일</w:t>
      </w:r>
      <w:proofErr w:type="spellEnd"/>
      <w:r>
        <w:rPr>
          <w:color w:val="000000"/>
          <w:lang w:eastAsia="ko-KR"/>
        </w:rPr>
        <w:t xml:space="preserve"> 애플리케이션, 고객센터, 이벤트, 공지, 알림, 거래중개, 직접송금, 포인트, 디지털 거래 아이템, 신고 및 분쟁처리 기능, 2차매칭, 플랫폼 참여 거래, 회사 직접구매, 청약철회·환불, 전자문서 및 중요사항 확인 기능에 적용됩니다.</w:t>
      </w:r>
    </w:p>
    <w:p w:rsidR="000470F1" w:rsidRDefault="007E4749">
      <w:pPr>
        <w:spacing w:after="60" w:line="276" w:lineRule="auto"/>
        <w:ind w:left="170" w:hanging="170"/>
        <w:rPr>
          <w:lang w:eastAsia="ko-KR"/>
        </w:rPr>
      </w:pPr>
      <w:r>
        <w:rPr>
          <w:color w:val="000000"/>
          <w:lang w:eastAsia="ko-KR"/>
        </w:rPr>
        <w:t>2. 개인정보 처리에는 개인정보 보호 관련 법령과 본 방침이 적용되며, 서비스 이용계약의 조건은 이용약관 및 운영정책에 따릅니다.</w:t>
      </w:r>
    </w:p>
    <w:p w:rsidR="000470F1" w:rsidRDefault="007E4749">
      <w:pPr>
        <w:spacing w:after="60" w:line="276" w:lineRule="auto"/>
        <w:ind w:left="170" w:hanging="170"/>
        <w:rPr>
          <w:lang w:eastAsia="ko-KR"/>
        </w:rPr>
      </w:pPr>
      <w:r>
        <w:rPr>
          <w:color w:val="000000"/>
          <w:lang w:eastAsia="ko-KR"/>
        </w:rPr>
        <w:lastRenderedPageBreak/>
        <w:t>3. 개인정보 처리에 관하여 관련 법령이 우선 적용됩니다. 본 방침의 내용과 회사와 정보주체 간에 체결한 계약의 내용이 다른 경우에는 정보주체에게 유리한 내용을 적용합니다.</w:t>
      </w:r>
    </w:p>
    <w:p w:rsidR="000470F1" w:rsidRDefault="007E4749">
      <w:pPr>
        <w:spacing w:after="60" w:line="276" w:lineRule="auto"/>
        <w:ind w:left="170" w:hanging="170"/>
        <w:rPr>
          <w:lang w:eastAsia="ko-KR"/>
        </w:rPr>
      </w:pPr>
      <w:r>
        <w:rPr>
          <w:color w:val="000000"/>
          <w:sz w:val="18"/>
          <w:lang w:eastAsia="ko-KR"/>
        </w:rPr>
        <w:t>4. 회사는 회원가입 화면, 서비스 초기 화면, 설정 화면, 웹사이트 또는 기타 정보주체가 쉽게 확인할 수 있는 방법으로 본 방침을 공개합니다.</w:t>
      </w:r>
    </w:p>
    <w:p w:rsidR="000470F1" w:rsidRDefault="007E4749">
      <w:pPr>
        <w:spacing w:after="60" w:line="276" w:lineRule="auto"/>
        <w:ind w:left="170" w:hanging="170"/>
        <w:rPr>
          <w:lang w:eastAsia="ko-KR"/>
        </w:rPr>
      </w:pPr>
      <w:r>
        <w:rPr>
          <w:lang w:eastAsia="ko-KR"/>
        </w:rPr>
        <w:t>5. 회사는 필요한 경우 개인정보 수집·이용 동의서, 개인정보 제3자 제공 동의서 또는 기능별 개인정보 처리 안내를 별도로 둘 수 있습니다. 현재 선택적 마케팅 목적의 개인정보는 처리하지 않으며, 향후 도입하는 경우 별도 동의와 사전 안내 절차를 진행합니다.</w:t>
      </w:r>
    </w:p>
    <w:p w:rsidR="000470F1" w:rsidRDefault="007E4749">
      <w:pPr>
        <w:pStyle w:val="21"/>
        <w:rPr>
          <w:lang w:eastAsia="ko-KR"/>
        </w:rPr>
      </w:pPr>
      <w:r>
        <w:rPr>
          <w:color w:val="000000"/>
          <w:lang w:eastAsia="ko-KR"/>
        </w:rPr>
        <w:t>제</w:t>
      </w:r>
      <w:r>
        <w:rPr>
          <w:color w:val="000000"/>
          <w:lang w:eastAsia="ko-KR"/>
        </w:rPr>
        <w:t>4</w:t>
      </w:r>
      <w:r>
        <w:rPr>
          <w:color w:val="000000"/>
          <w:lang w:eastAsia="ko-KR"/>
        </w:rPr>
        <w:t>조</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처리</w:t>
      </w:r>
      <w:r>
        <w:rPr>
          <w:color w:val="000000"/>
          <w:lang w:eastAsia="ko-KR"/>
        </w:rPr>
        <w:t xml:space="preserve"> </w:t>
      </w:r>
      <w:r>
        <w:rPr>
          <w:color w:val="000000"/>
          <w:lang w:eastAsia="ko-KR"/>
        </w:rPr>
        <w:t>원칙</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회사는 서비스 제공 목적에 필요한 최소한의 개인정보를 적법하고 정당하게 수집·이용합니다.</w:t>
      </w:r>
    </w:p>
    <w:p w:rsidR="000470F1" w:rsidRDefault="007E4749">
      <w:pPr>
        <w:spacing w:after="60" w:line="276" w:lineRule="auto"/>
        <w:ind w:left="170" w:hanging="170"/>
        <w:rPr>
          <w:lang w:eastAsia="ko-KR"/>
        </w:rPr>
      </w:pPr>
      <w:r>
        <w:rPr>
          <w:color w:val="000000"/>
          <w:sz w:val="18"/>
          <w:lang w:eastAsia="ko-KR"/>
        </w:rPr>
        <w:t>2. 회사는 개인정보의 처리 목적을 명확하게 하며, 목적에 필요한 범위에서 개인정보를 정확하고 최신 상태로 관리하기 위하여 노력합니다.</w:t>
      </w:r>
    </w:p>
    <w:p w:rsidR="000470F1" w:rsidRDefault="007E4749">
      <w:pPr>
        <w:spacing w:after="60" w:line="276" w:lineRule="auto"/>
        <w:ind w:left="170" w:hanging="170"/>
        <w:rPr>
          <w:lang w:eastAsia="ko-KR"/>
        </w:rPr>
      </w:pPr>
      <w:r>
        <w:rPr>
          <w:color w:val="000000"/>
          <w:sz w:val="18"/>
          <w:lang w:eastAsia="ko-KR"/>
        </w:rPr>
        <w:t>3. 회사는 정보주체의 권리가 침해되지 않도록 개인정보의 안전성 확보에 필요한 기술적·관리적·물리적 조치를 취합니다.</w:t>
      </w:r>
    </w:p>
    <w:p w:rsidR="000470F1" w:rsidRPr="005278D7" w:rsidRDefault="007E4749">
      <w:pPr>
        <w:spacing w:after="60" w:line="276" w:lineRule="auto"/>
        <w:ind w:left="170" w:hanging="170"/>
        <w:rPr>
          <w:color w:val="000000" w:themeColor="text1"/>
          <w:lang w:eastAsia="ko-KR"/>
        </w:rPr>
      </w:pPr>
      <w:r>
        <w:rPr>
          <w:color w:val="000000"/>
          <w:lang w:eastAsia="ko-KR"/>
        </w:rPr>
        <w:t xml:space="preserve">4. </w:t>
      </w:r>
      <w:r w:rsidRPr="005278D7">
        <w:rPr>
          <w:color w:val="000000"/>
          <w:lang w:eastAsia="ko-KR"/>
        </w:rPr>
        <w:t>회사는 회원 간 직접송금 거래의 이행, 신고, 분쟁처리, 부정거래 방지, 운영 초기 안정화, 반복 위반 회원 누적관리, 정상 이용 회원 보호 및 법령상 의무 이행에 필요한 경우를 제외하고 개인정보를 목적 외로 이용하거나 제3자에게 제공하지 않습니다.</w:t>
      </w:r>
    </w:p>
    <w:p w:rsidR="000470F1" w:rsidRDefault="007E4749">
      <w:pPr>
        <w:spacing w:after="60" w:line="276" w:lineRule="auto"/>
        <w:ind w:left="170" w:hanging="170"/>
        <w:rPr>
          <w:lang w:eastAsia="ko-KR"/>
        </w:rPr>
      </w:pPr>
      <w:r>
        <w:rPr>
          <w:color w:val="000000"/>
          <w:sz w:val="18"/>
          <w:lang w:eastAsia="ko-KR"/>
        </w:rPr>
        <w:t>5. 회사는 개인정보 처리방침을 공개하여 정보주체가 자신의 개인정보 처리 현황을 쉽게 확인할 수 있도록 합니다.</w:t>
      </w:r>
    </w:p>
    <w:p w:rsidR="000470F1" w:rsidRDefault="007E4749">
      <w:pPr>
        <w:pStyle w:val="1"/>
        <w:rPr>
          <w:lang w:eastAsia="ko-KR"/>
        </w:rPr>
      </w:pPr>
      <w:r>
        <w:rPr>
          <w:color w:val="000000"/>
          <w:lang w:eastAsia="ko-KR"/>
        </w:rPr>
        <w:t>제</w:t>
      </w:r>
      <w:r>
        <w:rPr>
          <w:color w:val="000000"/>
          <w:lang w:eastAsia="ko-KR"/>
        </w:rPr>
        <w:t>2</w:t>
      </w:r>
      <w:r>
        <w:rPr>
          <w:color w:val="000000"/>
          <w:lang w:eastAsia="ko-KR"/>
        </w:rPr>
        <w:t>장</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처리</w:t>
      </w:r>
      <w:r>
        <w:rPr>
          <w:color w:val="000000"/>
          <w:lang w:eastAsia="ko-KR"/>
        </w:rPr>
        <w:t xml:space="preserve"> </w:t>
      </w:r>
      <w:r>
        <w:rPr>
          <w:color w:val="000000"/>
          <w:lang w:eastAsia="ko-KR"/>
        </w:rPr>
        <w:t>목적</w:t>
      </w:r>
      <w:r>
        <w:rPr>
          <w:color w:val="000000"/>
          <w:lang w:eastAsia="ko-KR"/>
        </w:rPr>
        <w:t>·</w:t>
      </w:r>
      <w:r>
        <w:rPr>
          <w:color w:val="000000"/>
          <w:lang w:eastAsia="ko-KR"/>
        </w:rPr>
        <w:t>항목</w:t>
      </w:r>
      <w:r>
        <w:rPr>
          <w:color w:val="000000"/>
          <w:lang w:eastAsia="ko-KR"/>
        </w:rPr>
        <w:t>·</w:t>
      </w:r>
      <w:r>
        <w:rPr>
          <w:color w:val="000000"/>
          <w:lang w:eastAsia="ko-KR"/>
        </w:rPr>
        <w:t>보유기간</w:t>
      </w:r>
    </w:p>
    <w:p w:rsidR="000470F1" w:rsidRDefault="007E4749">
      <w:pPr>
        <w:pStyle w:val="21"/>
        <w:rPr>
          <w:lang w:eastAsia="ko-KR"/>
        </w:rPr>
      </w:pPr>
      <w:r>
        <w:rPr>
          <w:color w:val="000000"/>
          <w:lang w:eastAsia="ko-KR"/>
        </w:rPr>
        <w:t>제</w:t>
      </w:r>
      <w:r>
        <w:rPr>
          <w:color w:val="000000"/>
          <w:lang w:eastAsia="ko-KR"/>
        </w:rPr>
        <w:t>5</w:t>
      </w:r>
      <w:r>
        <w:rPr>
          <w:color w:val="000000"/>
          <w:lang w:eastAsia="ko-KR"/>
        </w:rPr>
        <w:t>조</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처리</w:t>
      </w:r>
      <w:r>
        <w:rPr>
          <w:color w:val="000000"/>
          <w:lang w:eastAsia="ko-KR"/>
        </w:rPr>
        <w:t xml:space="preserve"> </w:t>
      </w:r>
      <w:r>
        <w:rPr>
          <w:color w:val="000000"/>
          <w:lang w:eastAsia="ko-KR"/>
        </w:rPr>
        <w:t>목적</w:t>
      </w:r>
      <w:r>
        <w:rPr>
          <w:color w:val="000000"/>
          <w:lang w:eastAsia="ko-KR"/>
        </w:rPr>
        <w:t>)</w:t>
      </w:r>
    </w:p>
    <w:p w:rsidR="000470F1" w:rsidRDefault="007E4749">
      <w:pPr>
        <w:rPr>
          <w:lang w:eastAsia="ko-KR"/>
        </w:rPr>
      </w:pPr>
      <w:r>
        <w:rPr>
          <w:color w:val="000000"/>
          <w:lang w:eastAsia="ko-KR"/>
        </w:rPr>
        <w:t>회사는 다음 각 호의 목적을 위하여 개인정보를 처리합니다. 회사는 처리 목적이 변경되는 경우 관련 법령에 따라 별도 동의를 받거나 필요한 고지 절차를 이행합니다.</w:t>
      </w:r>
    </w:p>
    <w:p w:rsidR="000470F1" w:rsidRDefault="007E4749">
      <w:pPr>
        <w:spacing w:after="60" w:line="276" w:lineRule="auto"/>
        <w:ind w:left="170" w:hanging="170"/>
        <w:rPr>
          <w:lang w:eastAsia="ko-KR"/>
        </w:rPr>
      </w:pPr>
      <w:r>
        <w:rPr>
          <w:color w:val="000000"/>
          <w:sz w:val="18"/>
          <w:lang w:eastAsia="ko-KR"/>
        </w:rPr>
        <w:t>1. 회원가입 의사 확인, 회원 식별, 계정 생성 및 관리, 1인 1계정 원칙 운영, 중복가입 및 부정가입 방지</w:t>
      </w:r>
    </w:p>
    <w:p w:rsidR="000470F1" w:rsidRDefault="007E4749">
      <w:pPr>
        <w:spacing w:after="60" w:line="276" w:lineRule="auto"/>
        <w:ind w:left="170" w:hanging="170"/>
        <w:rPr>
          <w:lang w:eastAsia="ko-KR"/>
        </w:rPr>
      </w:pPr>
      <w:r>
        <w:rPr>
          <w:color w:val="000000"/>
          <w:sz w:val="18"/>
          <w:lang w:eastAsia="ko-KR"/>
        </w:rPr>
        <w:t>2. 생년월일에 따른 만 19세 이상 여부 계산, 만 19세 이상 필수 체크박스 확인, 미성년자 가입 제한, 허위 생년월일 입력 방지</w:t>
      </w:r>
    </w:p>
    <w:p w:rsidR="000470F1" w:rsidRDefault="007E4749">
      <w:pPr>
        <w:spacing w:after="60" w:line="276" w:lineRule="auto"/>
        <w:ind w:left="170" w:hanging="170"/>
        <w:rPr>
          <w:lang w:eastAsia="ko-KR"/>
        </w:rPr>
      </w:pPr>
      <w:r>
        <w:rPr>
          <w:color w:val="000000"/>
          <w:sz w:val="18"/>
          <w:lang w:eastAsia="ko-KR"/>
        </w:rPr>
        <w:t>3. 휴대전화번호와 전자우편주소 관리, 서비스 안내, 고객센터 응대, 개인 판매자 연락처 확인 및 고지사항 전달</w:t>
      </w:r>
    </w:p>
    <w:p w:rsidR="000470F1" w:rsidRDefault="007E4749">
      <w:pPr>
        <w:spacing w:after="60" w:line="276" w:lineRule="auto"/>
        <w:ind w:left="170" w:hanging="170"/>
        <w:rPr>
          <w:lang w:eastAsia="ko-KR"/>
        </w:rPr>
      </w:pPr>
      <w:r>
        <w:rPr>
          <w:color w:val="000000"/>
          <w:sz w:val="18"/>
          <w:lang w:eastAsia="ko-KR"/>
        </w:rPr>
        <w:t xml:space="preserve">4. 계좌 등록, 예금주 확인, 거래대금 직접송금 안내, 환불, 초과입금 또는 </w:t>
      </w:r>
      <w:proofErr w:type="spellStart"/>
      <w:r>
        <w:rPr>
          <w:color w:val="000000"/>
          <w:sz w:val="18"/>
          <w:lang w:eastAsia="ko-KR"/>
        </w:rPr>
        <w:t>오입금</w:t>
      </w:r>
      <w:proofErr w:type="spellEnd"/>
      <w:r>
        <w:rPr>
          <w:color w:val="000000"/>
          <w:sz w:val="18"/>
          <w:lang w:eastAsia="ko-KR"/>
        </w:rPr>
        <w:t xml:space="preserve"> 확인, 계좌정보 오류 처리</w:t>
      </w:r>
    </w:p>
    <w:p w:rsidR="000470F1" w:rsidRPr="005278D7" w:rsidRDefault="007E4749">
      <w:pPr>
        <w:spacing w:after="60" w:line="276" w:lineRule="auto"/>
        <w:ind w:left="170" w:hanging="170"/>
        <w:rPr>
          <w:color w:val="000000" w:themeColor="text1"/>
          <w:lang w:eastAsia="ko-KR"/>
        </w:rPr>
      </w:pPr>
      <w:r>
        <w:rPr>
          <w:color w:val="000000"/>
          <w:lang w:eastAsia="ko-KR"/>
        </w:rPr>
        <w:t>5</w:t>
      </w:r>
      <w:r w:rsidRPr="005278D7">
        <w:rPr>
          <w:color w:val="000000"/>
          <w:lang w:eastAsia="ko-KR"/>
        </w:rPr>
        <w:t>. 디지털 거래 아이템의 구매예약, 판매예약, 매칭, 보유기간 관리, 판매 가능일 관리, 거래상태 관리 및 거래이력 관리, 아이템 단계·가격 구조·가격 산정 및 변동 기준·예약 가능 수량·교환 조건·아이템 상태 변경 이력 관리</w:t>
      </w:r>
    </w:p>
    <w:p w:rsidR="000470F1" w:rsidRPr="005278D7" w:rsidRDefault="007E4749">
      <w:pPr>
        <w:spacing w:after="60" w:line="276" w:lineRule="auto"/>
        <w:ind w:left="170" w:hanging="170"/>
        <w:rPr>
          <w:color w:val="000000" w:themeColor="text1"/>
          <w:lang w:eastAsia="ko-KR"/>
        </w:rPr>
      </w:pPr>
      <w:r>
        <w:rPr>
          <w:color w:val="000000"/>
          <w:lang w:eastAsia="ko-KR"/>
        </w:rPr>
        <w:t>6. 회사 지정 계좌 입금에 따른 충전포인트 지급, 사용, 교환, 환불, 패널티 납부, 충전포인트와 교환포인트의 구분 관리, 정산 및 회계처리, 청약철회 요청 처리, 환불 제한 사유 확인, 유료서비스 제공 개시 시점 및 포인트 차감 시점 확인</w:t>
      </w:r>
    </w:p>
    <w:p w:rsidR="000470F1" w:rsidRPr="005278D7" w:rsidRDefault="007E4749">
      <w:pPr>
        <w:spacing w:after="60" w:line="276" w:lineRule="auto"/>
        <w:ind w:left="170" w:hanging="170"/>
        <w:rPr>
          <w:color w:val="000000" w:themeColor="text1"/>
          <w:lang w:eastAsia="ko-KR"/>
        </w:rPr>
      </w:pPr>
      <w:r>
        <w:rPr>
          <w:color w:val="000000"/>
          <w:lang w:eastAsia="ko-KR"/>
        </w:rPr>
        <w:t>7. 송금완료, 입금확인, 이체영수증 제출, 신고, 자동처리, 사후처리, 2차매칭, 플랫폼 참여 거래 처리, 2차매칭 종료 시점 확인, 당일 플랫폼 참여 거래 전환, 회사 직접구매 처리, 거래상태 정정, 아이템 처리, 입금 및 거래완료 확인</w:t>
      </w:r>
    </w:p>
    <w:p w:rsidR="000470F1" w:rsidRPr="005278D7" w:rsidRDefault="007E4749">
      <w:pPr>
        <w:spacing w:after="60" w:line="276" w:lineRule="auto"/>
        <w:ind w:left="170" w:hanging="170"/>
        <w:rPr>
          <w:color w:val="000000" w:themeColor="text1"/>
          <w:lang w:eastAsia="ko-KR"/>
        </w:rPr>
      </w:pPr>
      <w:r w:rsidRPr="005278D7">
        <w:rPr>
          <w:color w:val="000000"/>
          <w:sz w:val="18"/>
          <w:lang w:eastAsia="ko-KR"/>
        </w:rPr>
        <w:t xml:space="preserve">8. </w:t>
      </w:r>
      <w:proofErr w:type="spellStart"/>
      <w:r w:rsidRPr="005278D7">
        <w:rPr>
          <w:color w:val="000000"/>
          <w:sz w:val="18"/>
          <w:lang w:eastAsia="ko-KR"/>
        </w:rPr>
        <w:t>미입금</w:t>
      </w:r>
      <w:proofErr w:type="spellEnd"/>
      <w:r w:rsidRPr="005278D7">
        <w:rPr>
          <w:color w:val="000000"/>
          <w:sz w:val="18"/>
          <w:lang w:eastAsia="ko-KR"/>
        </w:rPr>
        <w:t xml:space="preserve">, 금액 오류, 초과입금, </w:t>
      </w:r>
      <w:proofErr w:type="spellStart"/>
      <w:r w:rsidRPr="005278D7">
        <w:rPr>
          <w:color w:val="000000"/>
          <w:sz w:val="18"/>
          <w:lang w:eastAsia="ko-KR"/>
        </w:rPr>
        <w:t>오입금</w:t>
      </w:r>
      <w:proofErr w:type="spellEnd"/>
      <w:r w:rsidRPr="005278D7">
        <w:rPr>
          <w:color w:val="000000"/>
          <w:sz w:val="18"/>
          <w:lang w:eastAsia="ko-KR"/>
        </w:rPr>
        <w:t>, 입금자명 불일치, 허위신고, 증빙자료 조작, 계정도용, 명의도용, 계좌도용 등 분쟁 및 부정거래 조사</w:t>
      </w:r>
    </w:p>
    <w:p w:rsidR="000470F1" w:rsidRPr="005278D7" w:rsidRDefault="007E4749">
      <w:pPr>
        <w:spacing w:after="60" w:line="276" w:lineRule="auto"/>
        <w:ind w:left="170" w:hanging="170"/>
        <w:rPr>
          <w:color w:val="000000" w:themeColor="text1"/>
          <w:lang w:eastAsia="ko-KR"/>
        </w:rPr>
      </w:pPr>
      <w:r>
        <w:t>9. 회원탈퇴, 충전포인트 정산·환급, 교환포인트 소멸, 남은 패널티 미납액 관리, 재가입 제한·해제, 서비스 이용제한, 계정정지, 이상거래 탐지 및 정상 이용 회원 보호</w:t>
      </w:r>
    </w:p>
    <w:p w:rsidR="000470F1" w:rsidRDefault="007E4749">
      <w:pPr>
        <w:spacing w:after="60" w:line="276" w:lineRule="auto"/>
        <w:ind w:left="170" w:hanging="170"/>
        <w:rPr>
          <w:lang w:eastAsia="ko-KR"/>
        </w:rPr>
      </w:pPr>
      <w:r>
        <w:rPr>
          <w:color w:val="000000"/>
          <w:sz w:val="18"/>
          <w:lang w:eastAsia="ko-KR"/>
        </w:rPr>
        <w:t>10. 공지사항 전달, 약관 및 운영정책 변경 안내, 개인정보처리방침 변경 안내, 서비스 장애 및 보안사고 안내</w:t>
      </w:r>
    </w:p>
    <w:p w:rsidR="000470F1" w:rsidRDefault="007E4749">
      <w:pPr>
        <w:spacing w:after="60" w:line="276" w:lineRule="auto"/>
        <w:ind w:left="170" w:hanging="170"/>
        <w:rPr>
          <w:lang w:eastAsia="ko-KR"/>
        </w:rPr>
      </w:pPr>
      <w:r>
        <w:rPr>
          <w:color w:val="000000"/>
          <w:sz w:val="18"/>
          <w:lang w:eastAsia="ko-KR"/>
        </w:rPr>
        <w:t>11. 고객 문의, 민원, 신고, 이의제기, 분쟁조정, 법령상 권리행사 요청 처리</w:t>
      </w:r>
    </w:p>
    <w:p w:rsidR="000470F1" w:rsidRDefault="007E4749">
      <w:pPr>
        <w:spacing w:after="60" w:line="276" w:lineRule="auto"/>
        <w:ind w:left="170" w:hanging="170"/>
        <w:rPr>
          <w:lang w:eastAsia="ko-KR"/>
        </w:rPr>
      </w:pPr>
      <w:r>
        <w:rPr>
          <w:color w:val="000000"/>
          <w:sz w:val="18"/>
          <w:lang w:eastAsia="ko-KR"/>
        </w:rPr>
        <w:t>12. 법령상 의무 이행, 수사기관·법원·행정기관·소비자분쟁조정기관·금융기관의 적법한 요청 대응</w:t>
      </w:r>
    </w:p>
    <w:p w:rsidR="003E74CC" w:rsidRDefault="00D31F88">
      <w:pPr>
        <w:spacing w:after="60" w:line="276" w:lineRule="auto"/>
        <w:ind w:left="170" w:hanging="170"/>
        <w:rPr>
          <w:lang w:eastAsia="ko-KR"/>
        </w:rPr>
      </w:pPr>
      <w:r>
        <w:rPr>
          <w:lang w:eastAsia="ko-KR"/>
        </w:rPr>
        <w:t>12</w:t>
      </w:r>
      <w:r>
        <w:rPr>
          <w:lang w:eastAsia="ko-KR"/>
        </w:rPr>
        <w:t>의</w:t>
      </w:r>
      <w:r>
        <w:rPr>
          <w:lang w:eastAsia="ko-KR"/>
        </w:rPr>
        <w:t xml:space="preserve">2. </w:t>
      </w:r>
      <w:r>
        <w:rPr>
          <w:lang w:eastAsia="ko-KR"/>
        </w:rPr>
        <w:t>개인</w:t>
      </w:r>
      <w:r>
        <w:rPr>
          <w:lang w:eastAsia="ko-KR"/>
        </w:rPr>
        <w:t xml:space="preserve"> </w:t>
      </w:r>
      <w:r>
        <w:rPr>
          <w:lang w:eastAsia="ko-KR"/>
        </w:rPr>
        <w:t>판매자의</w:t>
      </w:r>
      <w:r>
        <w:rPr>
          <w:lang w:eastAsia="ko-KR"/>
        </w:rPr>
        <w:t xml:space="preserve"> </w:t>
      </w:r>
      <w:r>
        <w:rPr>
          <w:lang w:eastAsia="ko-KR"/>
        </w:rPr>
        <w:t>전화번호와</w:t>
      </w:r>
      <w:r>
        <w:rPr>
          <w:lang w:eastAsia="ko-KR"/>
        </w:rPr>
        <w:t xml:space="preserve"> </w:t>
      </w:r>
      <w:r>
        <w:rPr>
          <w:lang w:eastAsia="ko-KR"/>
        </w:rPr>
        <w:t>전자우편주소</w:t>
      </w:r>
      <w:r>
        <w:rPr>
          <w:lang w:eastAsia="ko-KR"/>
        </w:rPr>
        <w:t xml:space="preserve"> </w:t>
      </w:r>
      <w:r>
        <w:rPr>
          <w:lang w:eastAsia="ko-KR"/>
        </w:rPr>
        <w:t>확인</w:t>
      </w:r>
      <w:r>
        <w:rPr>
          <w:lang w:eastAsia="ko-KR"/>
        </w:rPr>
        <w:t xml:space="preserve">, </w:t>
      </w:r>
      <w:r>
        <w:rPr>
          <w:lang w:eastAsia="ko-KR"/>
        </w:rPr>
        <w:t>회원구매와</w:t>
      </w:r>
      <w:r>
        <w:rPr>
          <w:lang w:eastAsia="ko-KR"/>
        </w:rPr>
        <w:t xml:space="preserve"> </w:t>
      </w:r>
      <w:r>
        <w:rPr>
          <w:lang w:eastAsia="ko-KR"/>
        </w:rPr>
        <w:t>사업자</w:t>
      </w:r>
      <w:r>
        <w:rPr>
          <w:lang w:eastAsia="ko-KR"/>
        </w:rPr>
        <w:t xml:space="preserve"> </w:t>
      </w:r>
      <w:r>
        <w:rPr>
          <w:lang w:eastAsia="ko-KR"/>
        </w:rPr>
        <w:t>판매</w:t>
      </w:r>
      <w:r>
        <w:rPr>
          <w:lang w:eastAsia="ko-KR"/>
        </w:rPr>
        <w:t xml:space="preserve"> </w:t>
      </w:r>
      <w:r>
        <w:rPr>
          <w:lang w:eastAsia="ko-KR"/>
        </w:rPr>
        <w:t>거래의</w:t>
      </w:r>
      <w:r>
        <w:rPr>
          <w:lang w:eastAsia="ko-KR"/>
        </w:rPr>
        <w:t xml:space="preserve"> </w:t>
      </w:r>
      <w:r>
        <w:rPr>
          <w:lang w:eastAsia="ko-KR"/>
        </w:rPr>
        <w:t>구분</w:t>
      </w:r>
      <w:r>
        <w:rPr>
          <w:lang w:eastAsia="ko-KR"/>
        </w:rPr>
        <w:t xml:space="preserve"> </w:t>
      </w:r>
      <w:r>
        <w:rPr>
          <w:lang w:eastAsia="ko-KR"/>
        </w:rPr>
        <w:t>표시</w:t>
      </w:r>
      <w:r>
        <w:rPr>
          <w:lang w:eastAsia="ko-KR"/>
        </w:rPr>
        <w:t xml:space="preserve">, </w:t>
      </w:r>
      <w:r>
        <w:rPr>
          <w:lang w:eastAsia="ko-KR"/>
        </w:rPr>
        <w:t>개인</w:t>
      </w:r>
      <w:r>
        <w:rPr>
          <w:lang w:eastAsia="ko-KR"/>
        </w:rPr>
        <w:t xml:space="preserve"> </w:t>
      </w:r>
      <w:r>
        <w:rPr>
          <w:lang w:eastAsia="ko-KR"/>
        </w:rPr>
        <w:t>간</w:t>
      </w:r>
      <w:r>
        <w:rPr>
          <w:lang w:eastAsia="ko-KR"/>
        </w:rPr>
        <w:t xml:space="preserve"> </w:t>
      </w:r>
      <w:r>
        <w:rPr>
          <w:lang w:eastAsia="ko-KR"/>
        </w:rPr>
        <w:t>거래</w:t>
      </w:r>
      <w:r>
        <w:rPr>
          <w:lang w:eastAsia="ko-KR"/>
        </w:rPr>
        <w:t xml:space="preserve"> </w:t>
      </w:r>
      <w:r>
        <w:rPr>
          <w:lang w:eastAsia="ko-KR"/>
        </w:rPr>
        <w:t>분쟁</w:t>
      </w:r>
      <w:r>
        <w:rPr>
          <w:lang w:eastAsia="ko-KR"/>
        </w:rPr>
        <w:t xml:space="preserve"> </w:t>
      </w:r>
      <w:r>
        <w:rPr>
          <w:lang w:eastAsia="ko-KR"/>
        </w:rPr>
        <w:t>발생</w:t>
      </w:r>
      <w:r>
        <w:rPr>
          <w:lang w:eastAsia="ko-KR"/>
        </w:rPr>
        <w:t xml:space="preserve"> </w:t>
      </w:r>
      <w:r>
        <w:rPr>
          <w:lang w:eastAsia="ko-KR"/>
        </w:rPr>
        <w:t>시</w:t>
      </w:r>
      <w:r>
        <w:rPr>
          <w:lang w:eastAsia="ko-KR"/>
        </w:rPr>
        <w:t xml:space="preserve"> </w:t>
      </w:r>
      <w:r>
        <w:rPr>
          <w:lang w:eastAsia="ko-KR"/>
        </w:rPr>
        <w:t>법령상</w:t>
      </w:r>
      <w:r>
        <w:rPr>
          <w:lang w:eastAsia="ko-KR"/>
        </w:rPr>
        <w:t xml:space="preserve"> </w:t>
      </w:r>
      <w:r>
        <w:rPr>
          <w:lang w:eastAsia="ko-KR"/>
        </w:rPr>
        <w:t>요청기관</w:t>
      </w:r>
      <w:r>
        <w:rPr>
          <w:lang w:eastAsia="ko-KR"/>
        </w:rPr>
        <w:t xml:space="preserve"> </w:t>
      </w:r>
      <w:r>
        <w:rPr>
          <w:lang w:eastAsia="ko-KR"/>
        </w:rPr>
        <w:t>또는</w:t>
      </w:r>
      <w:r>
        <w:rPr>
          <w:lang w:eastAsia="ko-KR"/>
        </w:rPr>
        <w:t xml:space="preserve"> </w:t>
      </w:r>
      <w:proofErr w:type="spellStart"/>
      <w:r>
        <w:rPr>
          <w:lang w:eastAsia="ko-KR"/>
        </w:rPr>
        <w:t>동의받은</w:t>
      </w:r>
      <w:proofErr w:type="spellEnd"/>
      <w:r>
        <w:rPr>
          <w:lang w:eastAsia="ko-KR"/>
        </w:rPr>
        <w:t xml:space="preserve"> </w:t>
      </w:r>
      <w:r>
        <w:rPr>
          <w:lang w:eastAsia="ko-KR"/>
        </w:rPr>
        <w:t>거래</w:t>
      </w:r>
      <w:r>
        <w:rPr>
          <w:lang w:eastAsia="ko-KR"/>
        </w:rPr>
        <w:t xml:space="preserve"> </w:t>
      </w:r>
      <w:r>
        <w:rPr>
          <w:lang w:eastAsia="ko-KR"/>
        </w:rPr>
        <w:t>상대방에</w:t>
      </w:r>
      <w:r>
        <w:rPr>
          <w:lang w:eastAsia="ko-KR"/>
        </w:rPr>
        <w:t xml:space="preserve"> </w:t>
      </w:r>
      <w:r>
        <w:rPr>
          <w:lang w:eastAsia="ko-KR"/>
        </w:rPr>
        <w:t>대한</w:t>
      </w:r>
      <w:r>
        <w:rPr>
          <w:lang w:eastAsia="ko-KR"/>
        </w:rPr>
        <w:t xml:space="preserve"> </w:t>
      </w:r>
      <w:r>
        <w:rPr>
          <w:lang w:eastAsia="ko-KR"/>
        </w:rPr>
        <w:t>신원정보</w:t>
      </w:r>
      <w:r>
        <w:rPr>
          <w:lang w:eastAsia="ko-KR"/>
        </w:rPr>
        <w:t>·</w:t>
      </w:r>
      <w:r>
        <w:rPr>
          <w:lang w:eastAsia="ko-KR"/>
        </w:rPr>
        <w:t>거래내역</w:t>
      </w:r>
      <w:r>
        <w:rPr>
          <w:lang w:eastAsia="ko-KR"/>
        </w:rPr>
        <w:t xml:space="preserve"> </w:t>
      </w:r>
      <w:r>
        <w:rPr>
          <w:lang w:eastAsia="ko-KR"/>
        </w:rPr>
        <w:t>제공</w:t>
      </w:r>
      <w:r>
        <w:rPr>
          <w:lang w:eastAsia="ko-KR"/>
        </w:rPr>
        <w:t xml:space="preserve"> </w:t>
      </w:r>
      <w:r>
        <w:rPr>
          <w:lang w:eastAsia="ko-KR"/>
        </w:rPr>
        <w:t>및</w:t>
      </w:r>
      <w:r>
        <w:rPr>
          <w:lang w:eastAsia="ko-KR"/>
        </w:rPr>
        <w:t xml:space="preserve"> </w:t>
      </w:r>
      <w:r>
        <w:rPr>
          <w:lang w:eastAsia="ko-KR"/>
        </w:rPr>
        <w:t>분쟁</w:t>
      </w:r>
      <w:r>
        <w:rPr>
          <w:lang w:eastAsia="ko-KR"/>
        </w:rPr>
        <w:t xml:space="preserve"> </w:t>
      </w:r>
      <w:r>
        <w:rPr>
          <w:lang w:eastAsia="ko-KR"/>
        </w:rPr>
        <w:t>해결</w:t>
      </w:r>
      <w:r>
        <w:rPr>
          <w:lang w:eastAsia="ko-KR"/>
        </w:rPr>
        <w:t xml:space="preserve"> </w:t>
      </w:r>
      <w:r>
        <w:rPr>
          <w:lang w:eastAsia="ko-KR"/>
        </w:rPr>
        <w:t>협조</w:t>
      </w:r>
    </w:p>
    <w:p w:rsidR="000470F1" w:rsidRDefault="007E4749">
      <w:pPr>
        <w:spacing w:after="60" w:line="276" w:lineRule="auto"/>
        <w:ind w:left="170" w:hanging="170"/>
        <w:rPr>
          <w:lang w:eastAsia="ko-KR"/>
        </w:rPr>
      </w:pPr>
      <w:r>
        <w:rPr>
          <w:color w:val="000000"/>
          <w:sz w:val="18"/>
          <w:lang w:eastAsia="ko-KR"/>
        </w:rPr>
        <w:t>13. 서비스 품질 개선, 접속환경 분석, 보안점검, 오류 확인, 통계 작성. 단, 통계 작성 시 특정 개인을 식별할 수 없도록 필요한 조치를 취합니다.</w:t>
      </w:r>
    </w:p>
    <w:p w:rsidR="00924908" w:rsidRPr="005278D7" w:rsidRDefault="00D31F88">
      <w:pPr>
        <w:rPr>
          <w:color w:val="000000" w:themeColor="text1"/>
          <w:lang w:eastAsia="ko-KR"/>
        </w:rPr>
      </w:pPr>
      <w:r w:rsidRPr="005278D7">
        <w:rPr>
          <w:color w:val="000000"/>
          <w:lang w:eastAsia="ko-KR"/>
        </w:rPr>
        <w:t xml:space="preserve">14. </w:t>
      </w:r>
      <w:r w:rsidRPr="005278D7">
        <w:rPr>
          <w:color w:val="000000"/>
          <w:lang w:eastAsia="ko-KR"/>
        </w:rPr>
        <w:t>포인트</w:t>
      </w:r>
      <w:r w:rsidRPr="005278D7">
        <w:rPr>
          <w:color w:val="000000"/>
          <w:lang w:eastAsia="ko-KR"/>
        </w:rPr>
        <w:t xml:space="preserve"> </w:t>
      </w:r>
      <w:r w:rsidRPr="005278D7">
        <w:rPr>
          <w:color w:val="000000"/>
          <w:lang w:eastAsia="ko-KR"/>
        </w:rPr>
        <w:t>충전</w:t>
      </w:r>
      <w:r w:rsidRPr="005278D7">
        <w:rPr>
          <w:color w:val="000000"/>
          <w:lang w:eastAsia="ko-KR"/>
        </w:rPr>
        <w:t xml:space="preserve">, </w:t>
      </w:r>
      <w:r w:rsidRPr="005278D7">
        <w:rPr>
          <w:color w:val="000000"/>
          <w:lang w:eastAsia="ko-KR"/>
        </w:rPr>
        <w:t>유료서비스</w:t>
      </w:r>
      <w:r w:rsidRPr="005278D7">
        <w:rPr>
          <w:color w:val="000000"/>
          <w:lang w:eastAsia="ko-KR"/>
        </w:rPr>
        <w:t xml:space="preserve"> </w:t>
      </w:r>
      <w:r w:rsidRPr="005278D7">
        <w:rPr>
          <w:color w:val="000000"/>
          <w:lang w:eastAsia="ko-KR"/>
        </w:rPr>
        <w:t>신청</w:t>
      </w:r>
      <w:r w:rsidRPr="005278D7">
        <w:rPr>
          <w:color w:val="000000"/>
          <w:lang w:eastAsia="ko-KR"/>
        </w:rPr>
        <w:t xml:space="preserve">, </w:t>
      </w:r>
      <w:r w:rsidRPr="005278D7">
        <w:rPr>
          <w:color w:val="000000"/>
          <w:lang w:eastAsia="ko-KR"/>
        </w:rPr>
        <w:t>아이템</w:t>
      </w:r>
      <w:r w:rsidRPr="005278D7">
        <w:rPr>
          <w:color w:val="000000"/>
          <w:lang w:eastAsia="ko-KR"/>
        </w:rPr>
        <w:t xml:space="preserve"> </w:t>
      </w:r>
      <w:r w:rsidRPr="005278D7">
        <w:rPr>
          <w:color w:val="000000"/>
          <w:lang w:eastAsia="ko-KR"/>
        </w:rPr>
        <w:t>교환</w:t>
      </w:r>
      <w:r w:rsidRPr="005278D7">
        <w:rPr>
          <w:color w:val="000000"/>
          <w:lang w:eastAsia="ko-KR"/>
        </w:rPr>
        <w:t xml:space="preserve">, </w:t>
      </w:r>
      <w:r w:rsidRPr="005278D7">
        <w:rPr>
          <w:color w:val="000000"/>
          <w:lang w:eastAsia="ko-KR"/>
        </w:rPr>
        <w:t>포인트교환</w:t>
      </w:r>
      <w:r w:rsidRPr="005278D7">
        <w:rPr>
          <w:color w:val="000000"/>
          <w:lang w:eastAsia="ko-KR"/>
        </w:rPr>
        <w:t xml:space="preserve">, </w:t>
      </w:r>
      <w:r w:rsidRPr="005278D7">
        <w:rPr>
          <w:color w:val="000000"/>
          <w:lang w:eastAsia="ko-KR"/>
        </w:rPr>
        <w:t>행운구매</w:t>
      </w:r>
      <w:r w:rsidRPr="005278D7">
        <w:rPr>
          <w:color w:val="000000"/>
          <w:lang w:eastAsia="ko-KR"/>
        </w:rPr>
        <w:t xml:space="preserve">, </w:t>
      </w:r>
      <w:r w:rsidRPr="005278D7">
        <w:rPr>
          <w:color w:val="000000"/>
          <w:lang w:eastAsia="ko-KR"/>
        </w:rPr>
        <w:t>소각합성</w:t>
      </w:r>
      <w:r w:rsidRPr="005278D7">
        <w:rPr>
          <w:color w:val="000000"/>
          <w:lang w:eastAsia="ko-KR"/>
        </w:rPr>
        <w:t>(</w:t>
      </w:r>
      <w:r w:rsidRPr="005278D7">
        <w:rPr>
          <w:color w:val="000000"/>
          <w:lang w:eastAsia="ko-KR"/>
        </w:rPr>
        <w:t>결합판매</w:t>
      </w:r>
      <w:r w:rsidRPr="005278D7">
        <w:rPr>
          <w:color w:val="000000"/>
          <w:lang w:eastAsia="ko-KR"/>
        </w:rPr>
        <w:t xml:space="preserve">), </w:t>
      </w:r>
      <w:r w:rsidRPr="005278D7">
        <w:rPr>
          <w:color w:val="000000"/>
          <w:lang w:eastAsia="ko-KR"/>
        </w:rPr>
        <w:t>청약철회</w:t>
      </w:r>
      <w:r w:rsidRPr="005278D7">
        <w:rPr>
          <w:color w:val="000000"/>
          <w:lang w:eastAsia="ko-KR"/>
        </w:rPr>
        <w:t xml:space="preserve">, </w:t>
      </w:r>
      <w:r w:rsidRPr="005278D7">
        <w:rPr>
          <w:color w:val="000000"/>
          <w:lang w:eastAsia="ko-KR"/>
        </w:rPr>
        <w:t>환불</w:t>
      </w:r>
      <w:r w:rsidRPr="005278D7">
        <w:rPr>
          <w:color w:val="000000"/>
          <w:lang w:eastAsia="ko-KR"/>
        </w:rPr>
        <w:t xml:space="preserve">, </w:t>
      </w:r>
      <w:r w:rsidRPr="005278D7">
        <w:rPr>
          <w:color w:val="000000"/>
          <w:lang w:eastAsia="ko-KR"/>
        </w:rPr>
        <w:t>환불</w:t>
      </w:r>
      <w:r w:rsidRPr="005278D7">
        <w:rPr>
          <w:color w:val="000000"/>
          <w:lang w:eastAsia="ko-KR"/>
        </w:rPr>
        <w:t xml:space="preserve"> </w:t>
      </w:r>
      <w:r w:rsidRPr="005278D7">
        <w:rPr>
          <w:color w:val="000000"/>
          <w:lang w:eastAsia="ko-KR"/>
        </w:rPr>
        <w:t>제한</w:t>
      </w:r>
      <w:r w:rsidRPr="005278D7">
        <w:rPr>
          <w:color w:val="000000"/>
          <w:lang w:eastAsia="ko-KR"/>
        </w:rPr>
        <w:t xml:space="preserve"> </w:t>
      </w:r>
      <w:r w:rsidRPr="005278D7">
        <w:rPr>
          <w:color w:val="000000"/>
          <w:lang w:eastAsia="ko-KR"/>
        </w:rPr>
        <w:t>사유</w:t>
      </w:r>
      <w:r w:rsidRPr="005278D7">
        <w:rPr>
          <w:color w:val="000000"/>
          <w:lang w:eastAsia="ko-KR"/>
        </w:rPr>
        <w:t xml:space="preserve"> </w:t>
      </w:r>
      <w:r w:rsidRPr="005278D7">
        <w:rPr>
          <w:color w:val="000000"/>
          <w:lang w:eastAsia="ko-KR"/>
        </w:rPr>
        <w:t>확인</w:t>
      </w:r>
      <w:r w:rsidRPr="005278D7">
        <w:rPr>
          <w:color w:val="000000"/>
          <w:lang w:eastAsia="ko-KR"/>
        </w:rPr>
        <w:t xml:space="preserve">, </w:t>
      </w:r>
      <w:r w:rsidRPr="005278D7">
        <w:rPr>
          <w:color w:val="000000"/>
          <w:lang w:eastAsia="ko-KR"/>
        </w:rPr>
        <w:t>전자상거래상</w:t>
      </w:r>
      <w:r w:rsidRPr="005278D7">
        <w:rPr>
          <w:color w:val="000000"/>
          <w:lang w:eastAsia="ko-KR"/>
        </w:rPr>
        <w:t xml:space="preserve"> </w:t>
      </w:r>
      <w:r w:rsidRPr="005278D7">
        <w:rPr>
          <w:color w:val="000000"/>
          <w:lang w:eastAsia="ko-KR"/>
        </w:rPr>
        <w:t>계약성립</w:t>
      </w:r>
      <w:r w:rsidRPr="005278D7">
        <w:rPr>
          <w:color w:val="000000"/>
          <w:lang w:eastAsia="ko-KR"/>
        </w:rPr>
        <w:t xml:space="preserve"> </w:t>
      </w:r>
      <w:r w:rsidRPr="005278D7">
        <w:rPr>
          <w:color w:val="000000"/>
          <w:lang w:eastAsia="ko-KR"/>
        </w:rPr>
        <w:t>및</w:t>
      </w:r>
      <w:r w:rsidRPr="005278D7">
        <w:rPr>
          <w:color w:val="000000"/>
          <w:lang w:eastAsia="ko-KR"/>
        </w:rPr>
        <w:t xml:space="preserve"> </w:t>
      </w:r>
      <w:r w:rsidRPr="005278D7">
        <w:rPr>
          <w:color w:val="000000"/>
          <w:lang w:eastAsia="ko-KR"/>
        </w:rPr>
        <w:t>거래조건</w:t>
      </w:r>
      <w:r w:rsidRPr="005278D7">
        <w:rPr>
          <w:color w:val="000000"/>
          <w:lang w:eastAsia="ko-KR"/>
        </w:rPr>
        <w:t xml:space="preserve"> </w:t>
      </w:r>
      <w:r w:rsidRPr="005278D7">
        <w:rPr>
          <w:color w:val="000000"/>
          <w:lang w:eastAsia="ko-KR"/>
        </w:rPr>
        <w:t>확인</w:t>
      </w:r>
      <w:r w:rsidRPr="005278D7">
        <w:rPr>
          <w:color w:val="000000"/>
          <w:lang w:eastAsia="ko-KR"/>
        </w:rPr>
        <w:t xml:space="preserve">, </w:t>
      </w:r>
      <w:r w:rsidRPr="005278D7">
        <w:rPr>
          <w:color w:val="000000"/>
          <w:lang w:eastAsia="ko-KR"/>
        </w:rPr>
        <w:t>소</w:t>
      </w:r>
      <w:r w:rsidRPr="005278D7">
        <w:rPr>
          <w:color w:val="000000"/>
          <w:lang w:eastAsia="ko-KR"/>
        </w:rPr>
        <w:t>비자</w:t>
      </w:r>
      <w:r w:rsidRPr="005278D7">
        <w:rPr>
          <w:color w:val="000000"/>
          <w:lang w:eastAsia="ko-KR"/>
        </w:rPr>
        <w:t xml:space="preserve"> </w:t>
      </w:r>
      <w:r w:rsidRPr="005278D7">
        <w:rPr>
          <w:color w:val="000000"/>
          <w:lang w:eastAsia="ko-KR"/>
        </w:rPr>
        <w:t>불만</w:t>
      </w:r>
      <w:r w:rsidRPr="005278D7">
        <w:rPr>
          <w:color w:val="000000"/>
          <w:lang w:eastAsia="ko-KR"/>
        </w:rPr>
        <w:t xml:space="preserve"> </w:t>
      </w:r>
      <w:r w:rsidRPr="005278D7">
        <w:rPr>
          <w:color w:val="000000"/>
          <w:lang w:eastAsia="ko-KR"/>
        </w:rPr>
        <w:t>및</w:t>
      </w:r>
      <w:r w:rsidRPr="005278D7">
        <w:rPr>
          <w:color w:val="000000"/>
          <w:lang w:eastAsia="ko-KR"/>
        </w:rPr>
        <w:t xml:space="preserve"> </w:t>
      </w:r>
      <w:r w:rsidRPr="005278D7">
        <w:rPr>
          <w:color w:val="000000"/>
          <w:lang w:eastAsia="ko-KR"/>
        </w:rPr>
        <w:t>분쟁처리</w:t>
      </w:r>
    </w:p>
    <w:p w:rsidR="00924908" w:rsidRPr="005278D7" w:rsidRDefault="00D31F88">
      <w:pPr>
        <w:rPr>
          <w:color w:val="000000" w:themeColor="text1"/>
          <w:lang w:eastAsia="ko-KR"/>
        </w:rPr>
      </w:pPr>
      <w:r w:rsidRPr="005278D7">
        <w:rPr>
          <w:color w:val="000000"/>
          <w:lang w:eastAsia="ko-KR"/>
        </w:rPr>
        <w:t xml:space="preserve">15. </w:t>
      </w:r>
      <w:r w:rsidRPr="005278D7">
        <w:rPr>
          <w:color w:val="000000"/>
          <w:lang w:eastAsia="ko-KR"/>
        </w:rPr>
        <w:t>서비스</w:t>
      </w:r>
      <w:r w:rsidRPr="005278D7">
        <w:rPr>
          <w:color w:val="000000"/>
          <w:lang w:eastAsia="ko-KR"/>
        </w:rPr>
        <w:t xml:space="preserve"> </w:t>
      </w:r>
      <w:r w:rsidRPr="005278D7">
        <w:rPr>
          <w:color w:val="000000"/>
          <w:lang w:eastAsia="ko-KR"/>
        </w:rPr>
        <w:t>초기</w:t>
      </w:r>
      <w:r w:rsidRPr="005278D7">
        <w:rPr>
          <w:color w:val="000000"/>
          <w:lang w:eastAsia="ko-KR"/>
        </w:rPr>
        <w:t xml:space="preserve"> </w:t>
      </w:r>
      <w:r w:rsidRPr="005278D7">
        <w:rPr>
          <w:color w:val="000000"/>
          <w:lang w:eastAsia="ko-KR"/>
        </w:rPr>
        <w:t>운영</w:t>
      </w:r>
      <w:r w:rsidRPr="005278D7">
        <w:rPr>
          <w:color w:val="000000"/>
          <w:lang w:eastAsia="ko-KR"/>
        </w:rPr>
        <w:t xml:space="preserve"> </w:t>
      </w:r>
      <w:r w:rsidRPr="005278D7">
        <w:rPr>
          <w:color w:val="000000"/>
          <w:lang w:eastAsia="ko-KR"/>
        </w:rPr>
        <w:t>안정화</w:t>
      </w:r>
      <w:r w:rsidRPr="005278D7">
        <w:rPr>
          <w:color w:val="000000"/>
          <w:lang w:eastAsia="ko-KR"/>
        </w:rPr>
        <w:t xml:space="preserve">, </w:t>
      </w:r>
      <w:r w:rsidRPr="005278D7">
        <w:rPr>
          <w:color w:val="000000"/>
          <w:lang w:eastAsia="ko-KR"/>
        </w:rPr>
        <w:t>거래량</w:t>
      </w:r>
      <w:r w:rsidRPr="005278D7">
        <w:rPr>
          <w:color w:val="000000"/>
          <w:lang w:eastAsia="ko-KR"/>
        </w:rPr>
        <w:t xml:space="preserve"> </w:t>
      </w:r>
      <w:r w:rsidRPr="005278D7">
        <w:rPr>
          <w:color w:val="000000"/>
          <w:lang w:eastAsia="ko-KR"/>
        </w:rPr>
        <w:t>급증</w:t>
      </w:r>
      <w:r w:rsidRPr="005278D7">
        <w:rPr>
          <w:color w:val="000000"/>
          <w:lang w:eastAsia="ko-KR"/>
        </w:rPr>
        <w:t xml:space="preserve"> </w:t>
      </w:r>
      <w:r w:rsidRPr="005278D7">
        <w:rPr>
          <w:color w:val="000000"/>
          <w:lang w:eastAsia="ko-KR"/>
        </w:rPr>
        <w:t>대응</w:t>
      </w:r>
      <w:r w:rsidRPr="005278D7">
        <w:rPr>
          <w:color w:val="000000"/>
          <w:lang w:eastAsia="ko-KR"/>
        </w:rPr>
        <w:t xml:space="preserve">, </w:t>
      </w:r>
      <w:r w:rsidRPr="005278D7">
        <w:rPr>
          <w:color w:val="000000"/>
          <w:lang w:eastAsia="ko-KR"/>
        </w:rPr>
        <w:t>특정</w:t>
      </w:r>
      <w:r w:rsidRPr="005278D7">
        <w:rPr>
          <w:color w:val="000000"/>
          <w:lang w:eastAsia="ko-KR"/>
        </w:rPr>
        <w:t xml:space="preserve"> </w:t>
      </w:r>
      <w:r w:rsidRPr="005278D7">
        <w:rPr>
          <w:color w:val="000000"/>
          <w:lang w:eastAsia="ko-KR"/>
        </w:rPr>
        <w:t>아이템</w:t>
      </w:r>
      <w:r w:rsidRPr="005278D7">
        <w:rPr>
          <w:color w:val="000000"/>
          <w:lang w:eastAsia="ko-KR"/>
        </w:rPr>
        <w:t xml:space="preserve"> </w:t>
      </w:r>
      <w:r w:rsidRPr="005278D7">
        <w:rPr>
          <w:color w:val="000000"/>
          <w:lang w:eastAsia="ko-KR"/>
        </w:rPr>
        <w:t>또는</w:t>
      </w:r>
      <w:r w:rsidRPr="005278D7">
        <w:rPr>
          <w:color w:val="000000"/>
          <w:lang w:eastAsia="ko-KR"/>
        </w:rPr>
        <w:t xml:space="preserve"> </w:t>
      </w:r>
      <w:r w:rsidRPr="005278D7">
        <w:rPr>
          <w:color w:val="000000"/>
          <w:lang w:eastAsia="ko-KR"/>
        </w:rPr>
        <w:t>단계의</w:t>
      </w:r>
      <w:r w:rsidRPr="005278D7">
        <w:rPr>
          <w:color w:val="000000"/>
          <w:lang w:eastAsia="ko-KR"/>
        </w:rPr>
        <w:t xml:space="preserve"> </w:t>
      </w:r>
      <w:r w:rsidRPr="005278D7">
        <w:rPr>
          <w:color w:val="000000"/>
          <w:lang w:eastAsia="ko-KR"/>
        </w:rPr>
        <w:t>예약</w:t>
      </w:r>
      <w:r w:rsidRPr="005278D7">
        <w:rPr>
          <w:color w:val="000000"/>
          <w:lang w:eastAsia="ko-KR"/>
        </w:rPr>
        <w:t xml:space="preserve"> </w:t>
      </w:r>
      <w:r w:rsidRPr="005278D7">
        <w:rPr>
          <w:color w:val="000000"/>
          <w:lang w:eastAsia="ko-KR"/>
        </w:rPr>
        <w:t>쏠림</w:t>
      </w:r>
      <w:r w:rsidRPr="005278D7">
        <w:rPr>
          <w:color w:val="000000"/>
          <w:lang w:eastAsia="ko-KR"/>
        </w:rPr>
        <w:t xml:space="preserve"> </w:t>
      </w:r>
      <w:r w:rsidRPr="005278D7">
        <w:rPr>
          <w:color w:val="000000"/>
          <w:lang w:eastAsia="ko-KR"/>
        </w:rPr>
        <w:t>대응</w:t>
      </w:r>
      <w:r w:rsidRPr="005278D7">
        <w:rPr>
          <w:color w:val="000000"/>
          <w:lang w:eastAsia="ko-KR"/>
        </w:rPr>
        <w:t xml:space="preserve">, </w:t>
      </w:r>
      <w:proofErr w:type="spellStart"/>
      <w:r w:rsidRPr="005278D7">
        <w:rPr>
          <w:color w:val="000000"/>
          <w:lang w:eastAsia="ko-KR"/>
        </w:rPr>
        <w:t>미입금</w:t>
      </w:r>
      <w:proofErr w:type="spellEnd"/>
      <w:r w:rsidRPr="005278D7">
        <w:rPr>
          <w:color w:val="000000"/>
          <w:lang w:eastAsia="ko-KR"/>
        </w:rPr>
        <w:t>·</w:t>
      </w:r>
      <w:r w:rsidRPr="005278D7">
        <w:rPr>
          <w:color w:val="000000"/>
          <w:lang w:eastAsia="ko-KR"/>
        </w:rPr>
        <w:t>신고</w:t>
      </w:r>
      <w:r w:rsidRPr="005278D7">
        <w:rPr>
          <w:color w:val="000000"/>
          <w:lang w:eastAsia="ko-KR"/>
        </w:rPr>
        <w:t xml:space="preserve"> </w:t>
      </w:r>
      <w:r w:rsidRPr="005278D7">
        <w:rPr>
          <w:color w:val="000000"/>
          <w:lang w:eastAsia="ko-KR"/>
        </w:rPr>
        <w:t>증가</w:t>
      </w:r>
      <w:r w:rsidRPr="005278D7">
        <w:rPr>
          <w:color w:val="000000"/>
          <w:lang w:eastAsia="ko-KR"/>
        </w:rPr>
        <w:t xml:space="preserve"> </w:t>
      </w:r>
      <w:r w:rsidRPr="005278D7">
        <w:rPr>
          <w:color w:val="000000"/>
          <w:lang w:eastAsia="ko-KR"/>
        </w:rPr>
        <w:t>대응</w:t>
      </w:r>
      <w:r w:rsidRPr="005278D7">
        <w:rPr>
          <w:color w:val="000000"/>
          <w:lang w:eastAsia="ko-KR"/>
        </w:rPr>
        <w:t xml:space="preserve">, </w:t>
      </w:r>
      <w:r w:rsidRPr="005278D7">
        <w:rPr>
          <w:color w:val="000000"/>
          <w:lang w:eastAsia="ko-KR"/>
        </w:rPr>
        <w:t>반복</w:t>
      </w:r>
      <w:r w:rsidRPr="005278D7">
        <w:rPr>
          <w:color w:val="000000"/>
          <w:lang w:eastAsia="ko-KR"/>
        </w:rPr>
        <w:t xml:space="preserve"> </w:t>
      </w:r>
      <w:r w:rsidRPr="005278D7">
        <w:rPr>
          <w:color w:val="000000"/>
          <w:lang w:eastAsia="ko-KR"/>
        </w:rPr>
        <w:t>위반</w:t>
      </w:r>
      <w:r w:rsidRPr="005278D7">
        <w:rPr>
          <w:color w:val="000000"/>
          <w:lang w:eastAsia="ko-KR"/>
        </w:rPr>
        <w:t xml:space="preserve"> </w:t>
      </w:r>
      <w:r w:rsidRPr="005278D7">
        <w:rPr>
          <w:color w:val="000000"/>
          <w:lang w:eastAsia="ko-KR"/>
        </w:rPr>
        <w:t>회원의</w:t>
      </w:r>
      <w:r w:rsidRPr="005278D7">
        <w:rPr>
          <w:color w:val="000000"/>
          <w:lang w:eastAsia="ko-KR"/>
        </w:rPr>
        <w:t xml:space="preserve"> </w:t>
      </w:r>
      <w:r w:rsidRPr="005278D7">
        <w:rPr>
          <w:color w:val="000000"/>
          <w:lang w:eastAsia="ko-KR"/>
        </w:rPr>
        <w:t>누적</w:t>
      </w:r>
      <w:r w:rsidRPr="005278D7">
        <w:rPr>
          <w:color w:val="000000"/>
          <w:lang w:eastAsia="ko-KR"/>
        </w:rPr>
        <w:t xml:space="preserve"> </w:t>
      </w:r>
      <w:r w:rsidRPr="005278D7">
        <w:rPr>
          <w:color w:val="000000"/>
          <w:lang w:eastAsia="ko-KR"/>
        </w:rPr>
        <w:t>이력</w:t>
      </w:r>
      <w:r w:rsidRPr="005278D7">
        <w:rPr>
          <w:color w:val="000000"/>
          <w:lang w:eastAsia="ko-KR"/>
        </w:rPr>
        <w:t xml:space="preserve"> </w:t>
      </w:r>
      <w:r w:rsidRPr="005278D7">
        <w:rPr>
          <w:color w:val="000000"/>
          <w:lang w:eastAsia="ko-KR"/>
        </w:rPr>
        <w:t>관리</w:t>
      </w:r>
      <w:r w:rsidRPr="005278D7">
        <w:rPr>
          <w:color w:val="000000"/>
          <w:lang w:eastAsia="ko-KR"/>
        </w:rPr>
        <w:t xml:space="preserve">, </w:t>
      </w:r>
      <w:r w:rsidRPr="005278D7">
        <w:rPr>
          <w:color w:val="000000"/>
          <w:lang w:eastAsia="ko-KR"/>
        </w:rPr>
        <w:t>정상</w:t>
      </w:r>
      <w:r w:rsidRPr="005278D7">
        <w:rPr>
          <w:color w:val="000000"/>
          <w:lang w:eastAsia="ko-KR"/>
        </w:rPr>
        <w:t xml:space="preserve"> </w:t>
      </w:r>
      <w:r w:rsidRPr="005278D7">
        <w:rPr>
          <w:color w:val="000000"/>
          <w:lang w:eastAsia="ko-KR"/>
        </w:rPr>
        <w:t>이용</w:t>
      </w:r>
      <w:r w:rsidRPr="005278D7">
        <w:rPr>
          <w:color w:val="000000"/>
          <w:lang w:eastAsia="ko-KR"/>
        </w:rPr>
        <w:t xml:space="preserve"> </w:t>
      </w:r>
      <w:r w:rsidRPr="005278D7">
        <w:rPr>
          <w:color w:val="000000"/>
          <w:lang w:eastAsia="ko-KR"/>
        </w:rPr>
        <w:t>회원</w:t>
      </w:r>
      <w:r w:rsidRPr="005278D7">
        <w:rPr>
          <w:color w:val="000000"/>
          <w:lang w:eastAsia="ko-KR"/>
        </w:rPr>
        <w:t xml:space="preserve"> </w:t>
      </w:r>
      <w:r w:rsidRPr="005278D7">
        <w:rPr>
          <w:color w:val="000000"/>
          <w:lang w:eastAsia="ko-KR"/>
        </w:rPr>
        <w:t>보호</w:t>
      </w:r>
    </w:p>
    <w:p w:rsidR="00924908" w:rsidRPr="005278D7" w:rsidRDefault="00D31F88">
      <w:pPr>
        <w:rPr>
          <w:color w:val="000000" w:themeColor="text1"/>
          <w:lang w:eastAsia="ko-KR"/>
        </w:rPr>
      </w:pPr>
      <w:r w:rsidRPr="005278D7">
        <w:rPr>
          <w:color w:val="000000"/>
          <w:lang w:eastAsia="ko-KR"/>
        </w:rPr>
        <w:t xml:space="preserve">16. </w:t>
      </w:r>
      <w:r w:rsidRPr="005278D7">
        <w:rPr>
          <w:color w:val="000000"/>
          <w:lang w:eastAsia="ko-KR"/>
        </w:rPr>
        <w:t>자동화된</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결과에</w:t>
      </w:r>
      <w:r w:rsidRPr="005278D7">
        <w:rPr>
          <w:color w:val="000000"/>
          <w:lang w:eastAsia="ko-KR"/>
        </w:rPr>
        <w:t xml:space="preserve"> </w:t>
      </w:r>
      <w:r w:rsidRPr="005278D7">
        <w:rPr>
          <w:color w:val="000000"/>
          <w:lang w:eastAsia="ko-KR"/>
        </w:rPr>
        <w:t>대한</w:t>
      </w:r>
      <w:r w:rsidRPr="005278D7">
        <w:rPr>
          <w:color w:val="000000"/>
          <w:lang w:eastAsia="ko-KR"/>
        </w:rPr>
        <w:t xml:space="preserve"> </w:t>
      </w:r>
      <w:r w:rsidRPr="005278D7">
        <w:rPr>
          <w:color w:val="000000"/>
          <w:lang w:eastAsia="ko-KR"/>
        </w:rPr>
        <w:t>설명</w:t>
      </w:r>
      <w:r w:rsidRPr="005278D7">
        <w:rPr>
          <w:color w:val="000000"/>
          <w:lang w:eastAsia="ko-KR"/>
        </w:rPr>
        <w:t xml:space="preserve"> </w:t>
      </w:r>
      <w:r w:rsidRPr="005278D7">
        <w:rPr>
          <w:color w:val="000000"/>
          <w:lang w:eastAsia="ko-KR"/>
        </w:rPr>
        <w:t>요구</w:t>
      </w:r>
      <w:r w:rsidRPr="005278D7">
        <w:rPr>
          <w:color w:val="000000"/>
          <w:lang w:eastAsia="ko-KR"/>
        </w:rPr>
        <w:t xml:space="preserve">, </w:t>
      </w:r>
      <w:r w:rsidRPr="005278D7">
        <w:rPr>
          <w:color w:val="000000"/>
          <w:lang w:eastAsia="ko-KR"/>
        </w:rPr>
        <w:t>의견</w:t>
      </w:r>
      <w:r w:rsidRPr="005278D7">
        <w:rPr>
          <w:color w:val="000000"/>
          <w:lang w:eastAsia="ko-KR"/>
        </w:rPr>
        <w:t xml:space="preserve"> </w:t>
      </w:r>
      <w:r w:rsidRPr="005278D7">
        <w:rPr>
          <w:color w:val="000000"/>
          <w:lang w:eastAsia="ko-KR"/>
        </w:rPr>
        <w:t>제출</w:t>
      </w:r>
      <w:r w:rsidRPr="005278D7">
        <w:rPr>
          <w:color w:val="000000"/>
          <w:lang w:eastAsia="ko-KR"/>
        </w:rPr>
        <w:t xml:space="preserve">, </w:t>
      </w:r>
      <w:r w:rsidRPr="005278D7">
        <w:rPr>
          <w:color w:val="000000"/>
          <w:lang w:eastAsia="ko-KR"/>
        </w:rPr>
        <w:t>이의제기</w:t>
      </w:r>
      <w:r w:rsidRPr="005278D7">
        <w:rPr>
          <w:color w:val="000000"/>
          <w:lang w:eastAsia="ko-KR"/>
        </w:rPr>
        <w:t xml:space="preserve"> </w:t>
      </w:r>
      <w:r w:rsidRPr="005278D7">
        <w:rPr>
          <w:color w:val="000000"/>
          <w:lang w:eastAsia="ko-KR"/>
        </w:rPr>
        <w:t>및</w:t>
      </w:r>
      <w:r w:rsidRPr="005278D7">
        <w:rPr>
          <w:color w:val="000000"/>
          <w:lang w:eastAsia="ko-KR"/>
        </w:rPr>
        <w:t xml:space="preserve"> </w:t>
      </w:r>
      <w:r w:rsidRPr="005278D7">
        <w:rPr>
          <w:color w:val="000000"/>
          <w:lang w:eastAsia="ko-KR"/>
        </w:rPr>
        <w:t>담당자</w:t>
      </w:r>
      <w:r w:rsidRPr="005278D7">
        <w:rPr>
          <w:color w:val="000000"/>
          <w:lang w:eastAsia="ko-KR"/>
        </w:rPr>
        <w:t xml:space="preserve"> </w:t>
      </w:r>
      <w:r w:rsidRPr="005278D7">
        <w:rPr>
          <w:color w:val="000000"/>
          <w:lang w:eastAsia="ko-KR"/>
        </w:rPr>
        <w:t>재검토</w:t>
      </w:r>
      <w:r w:rsidRPr="005278D7">
        <w:rPr>
          <w:color w:val="000000"/>
          <w:lang w:eastAsia="ko-KR"/>
        </w:rPr>
        <w:t xml:space="preserve"> </w:t>
      </w:r>
      <w:r w:rsidRPr="005278D7">
        <w:rPr>
          <w:color w:val="000000"/>
          <w:lang w:eastAsia="ko-KR"/>
        </w:rPr>
        <w:t>요청</w:t>
      </w:r>
      <w:r w:rsidRPr="005278D7">
        <w:rPr>
          <w:color w:val="000000"/>
          <w:lang w:eastAsia="ko-KR"/>
        </w:rPr>
        <w:t xml:space="preserve"> </w:t>
      </w:r>
      <w:r w:rsidRPr="005278D7">
        <w:rPr>
          <w:color w:val="000000"/>
          <w:lang w:eastAsia="ko-KR"/>
        </w:rPr>
        <w:t>처리</w:t>
      </w:r>
    </w:p>
    <w:p w:rsidR="000470F1" w:rsidRDefault="007E4749">
      <w:pPr>
        <w:pStyle w:val="21"/>
        <w:rPr>
          <w:lang w:eastAsia="ko-KR"/>
        </w:rPr>
      </w:pPr>
      <w:r>
        <w:rPr>
          <w:color w:val="000000"/>
          <w:lang w:eastAsia="ko-KR"/>
        </w:rPr>
        <w:t>제</w:t>
      </w:r>
      <w:r>
        <w:rPr>
          <w:color w:val="000000"/>
          <w:lang w:eastAsia="ko-KR"/>
        </w:rPr>
        <w:t>6</w:t>
      </w:r>
      <w:r>
        <w:rPr>
          <w:color w:val="000000"/>
          <w:lang w:eastAsia="ko-KR"/>
        </w:rPr>
        <w:t>조</w:t>
      </w:r>
      <w:r>
        <w:rPr>
          <w:color w:val="000000"/>
          <w:lang w:eastAsia="ko-KR"/>
        </w:rPr>
        <w:t xml:space="preserve"> (</w:t>
      </w:r>
      <w:r>
        <w:rPr>
          <w:color w:val="000000"/>
          <w:lang w:eastAsia="ko-KR"/>
        </w:rPr>
        <w:t>처리하는</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항목</w:t>
      </w:r>
      <w:r>
        <w:rPr>
          <w:color w:val="000000"/>
          <w:lang w:eastAsia="ko-KR"/>
        </w:rPr>
        <w:t>)</w:t>
      </w:r>
    </w:p>
    <w:p w:rsidR="000470F1" w:rsidRDefault="007E4749">
      <w:pPr>
        <w:rPr>
          <w:lang w:eastAsia="ko-KR"/>
        </w:rPr>
      </w:pPr>
      <w:r>
        <w:rPr>
          <w:color w:val="000000"/>
          <w:lang w:eastAsia="ko-KR"/>
        </w:rPr>
        <w:t>회사가 처리하는 개인정보 항목은 서비스 이용 단계, 이용 기능, 분쟁 발생 여부, 회원의 동의 내용 및 관련 법령상 처리 근거에 따라 달라질 수 있습니다. 회사는 서비스 제공에 필요한 범위에서 다음의 개인정보를 처리할 수 있습니다.</w:t>
      </w:r>
    </w:p>
    <w:tbl>
      <w:tblPr>
        <w:tblStyle w:val="af9"/>
        <w:tblW w:w="0" w:type="auto"/>
        <w:jc w:val="center"/>
        <w:tblLook w:val="04A0" w:firstRow="1" w:lastRow="0" w:firstColumn="1" w:lastColumn="0" w:noHBand="0" w:noVBand="1"/>
      </w:tblPr>
      <w:tblGrid>
        <w:gridCol w:w="2051"/>
        <w:gridCol w:w="3969"/>
        <w:gridCol w:w="3402"/>
      </w:tblGrid>
      <w:tr w:rsidR="000470F1">
        <w:trPr>
          <w:tblHeader/>
          <w:jc w:val="center"/>
        </w:trPr>
        <w:tc>
          <w:tcPr>
            <w:tcW w:w="1814" w:type="dxa"/>
            <w:shd w:val="clear" w:color="auto" w:fill="D9EAF7"/>
            <w:vAlign w:val="center"/>
          </w:tcPr>
          <w:p w:rsidR="003E74CC" w:rsidRDefault="00D31F88">
            <w:r>
              <w:rPr>
                <w:color w:val="000000"/>
              </w:rPr>
              <w:t>구분</w:t>
            </w:r>
          </w:p>
        </w:tc>
        <w:tc>
          <w:tcPr>
            <w:tcW w:w="3969" w:type="dxa"/>
            <w:shd w:val="clear" w:color="auto" w:fill="D9EAF7"/>
            <w:vAlign w:val="center"/>
          </w:tcPr>
          <w:p w:rsidR="003E74CC" w:rsidRDefault="00D31F88">
            <w:r>
              <w:rPr>
                <w:color w:val="000000"/>
              </w:rPr>
              <w:t>처리</w:t>
            </w:r>
            <w:r>
              <w:rPr>
                <w:color w:val="000000"/>
              </w:rPr>
              <w:t xml:space="preserve"> </w:t>
            </w:r>
            <w:r>
              <w:rPr>
                <w:color w:val="000000"/>
              </w:rPr>
              <w:t>항목</w:t>
            </w:r>
          </w:p>
        </w:tc>
        <w:tc>
          <w:tcPr>
            <w:tcW w:w="3402" w:type="dxa"/>
            <w:shd w:val="clear" w:color="auto" w:fill="D9EAF7"/>
            <w:vAlign w:val="center"/>
          </w:tcPr>
          <w:p w:rsidR="003E74CC" w:rsidRDefault="00D31F88">
            <w:r>
              <w:rPr>
                <w:color w:val="000000"/>
              </w:rPr>
              <w:t>처리</w:t>
            </w:r>
            <w:r>
              <w:rPr>
                <w:color w:val="000000"/>
              </w:rPr>
              <w:t xml:space="preserve"> </w:t>
            </w:r>
            <w:r>
              <w:rPr>
                <w:color w:val="000000"/>
              </w:rPr>
              <w:t>목적</w:t>
            </w:r>
          </w:p>
        </w:tc>
      </w:tr>
      <w:tr w:rsidR="000470F1">
        <w:trPr>
          <w:jc w:val="center"/>
        </w:trPr>
        <w:tc>
          <w:tcPr>
            <w:tcW w:w="1814" w:type="dxa"/>
            <w:vAlign w:val="center"/>
          </w:tcPr>
          <w:p w:rsidR="003E74CC" w:rsidRDefault="00D31F88">
            <w:r>
              <w:rPr>
                <w:color w:val="000000"/>
              </w:rPr>
              <w:t>회원가입</w:t>
            </w:r>
            <w:r>
              <w:rPr>
                <w:color w:val="000000"/>
              </w:rPr>
              <w:t xml:space="preserve"> </w:t>
            </w:r>
            <w:r>
              <w:rPr>
                <w:color w:val="000000"/>
              </w:rPr>
              <w:t>및</w:t>
            </w:r>
            <w:r>
              <w:rPr>
                <w:color w:val="000000"/>
              </w:rPr>
              <w:t xml:space="preserve"> </w:t>
            </w:r>
            <w:r>
              <w:rPr>
                <w:color w:val="000000"/>
              </w:rPr>
              <w:t>계정관리</w:t>
            </w:r>
          </w:p>
        </w:tc>
        <w:tc>
          <w:tcPr>
            <w:tcW w:w="3969" w:type="dxa"/>
            <w:vAlign w:val="center"/>
          </w:tcPr>
          <w:p>
            <w:r>
              <w:t>이름, 생년월일, 휴대전화번호, 전자우편주소, 아이디 또는 회원번호, 비밀번호, 가입일, 탈퇴 신청일·완료일, 계정상태, 재가입 제한 여부·해제일, 파기 예정일, 만 19세 이상 확인 체크박스 선택 여부 및 확인일시, 약관·운영정책 동의 이력, 개인정보처리방침 확인 이력, 개인정보 수집·이용·제3자 제공 등 별도 동의 이력, 구매예약·판매예약 전 중요사항 확인 이력, 청약철회 제한 고지 확인 이력, 서비스 화면 고지 확인 이력, 전자문서 발송·열람·확인 이력</w:t>
            </w:r>
          </w:p>
        </w:tc>
        <w:tc>
          <w:tcPr>
            <w:tcW w:w="3402" w:type="dxa"/>
            <w:vAlign w:val="center"/>
          </w:tcPr>
          <w:p>
            <w:r>
              <w:t>회원 식별, 성인 여부 자기확인, 계정관리, 회원탈퇴 처리, 재가입 제한·해제, 1인 1계정 운영, 부정가입 방지, 중요사항 확인 이력 관리, 전자문서 확인 사실 증명</w:t>
            </w:r>
          </w:p>
        </w:tc>
      </w:tr>
      <w:tr w:rsidR="000470F1">
        <w:trPr>
          <w:jc w:val="center"/>
        </w:trPr>
        <w:tc>
          <w:tcPr>
            <w:tcW w:w="1814" w:type="dxa"/>
            <w:vAlign w:val="center"/>
          </w:tcPr>
          <w:p w:rsidR="003E74CC" w:rsidRDefault="00D31F88">
            <w:pPr>
              <w:rPr>
                <w:lang w:eastAsia="ko-KR"/>
              </w:rPr>
            </w:pPr>
            <w:r>
              <w:rPr>
                <w:color w:val="000000"/>
                <w:lang w:eastAsia="ko-KR"/>
              </w:rPr>
              <w:t>성인</w:t>
            </w:r>
            <w:r>
              <w:rPr>
                <w:color w:val="000000"/>
                <w:lang w:eastAsia="ko-KR"/>
              </w:rPr>
              <w:t xml:space="preserve"> </w:t>
            </w:r>
            <w:r>
              <w:rPr>
                <w:color w:val="000000"/>
                <w:lang w:eastAsia="ko-KR"/>
              </w:rPr>
              <w:t>여부</w:t>
            </w:r>
            <w:r>
              <w:rPr>
                <w:color w:val="000000"/>
                <w:lang w:eastAsia="ko-KR"/>
              </w:rPr>
              <w:t xml:space="preserve"> </w:t>
            </w:r>
            <w:r>
              <w:rPr>
                <w:color w:val="000000"/>
                <w:lang w:eastAsia="ko-KR"/>
              </w:rPr>
              <w:t>자기확인</w:t>
            </w:r>
            <w:r>
              <w:rPr>
                <w:color w:val="000000"/>
                <w:lang w:eastAsia="ko-KR"/>
              </w:rPr>
              <w:t xml:space="preserve"> </w:t>
            </w:r>
            <w:r>
              <w:rPr>
                <w:color w:val="000000"/>
                <w:lang w:eastAsia="ko-KR"/>
              </w:rPr>
              <w:t>및</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연락처</w:t>
            </w:r>
            <w:r>
              <w:rPr>
                <w:color w:val="000000"/>
                <w:lang w:eastAsia="ko-KR"/>
              </w:rPr>
              <w:t xml:space="preserve"> </w:t>
            </w:r>
            <w:r>
              <w:rPr>
                <w:color w:val="000000"/>
                <w:lang w:eastAsia="ko-KR"/>
              </w:rPr>
              <w:t>확인</w:t>
            </w:r>
          </w:p>
        </w:tc>
        <w:tc>
          <w:tcPr>
            <w:tcW w:w="3969" w:type="dxa"/>
            <w:vAlign w:val="center"/>
          </w:tcPr>
          <w:p w:rsidR="003E74CC" w:rsidRDefault="00D31F88">
            <w:pPr>
              <w:rPr>
                <w:lang w:eastAsia="ko-KR"/>
              </w:rPr>
            </w:pPr>
            <w:r>
              <w:rPr>
                <w:color w:val="000000"/>
                <w:lang w:eastAsia="ko-KR"/>
              </w:rPr>
              <w:t>이름</w:t>
            </w:r>
            <w:r>
              <w:rPr>
                <w:color w:val="000000"/>
                <w:lang w:eastAsia="ko-KR"/>
              </w:rPr>
              <w:t xml:space="preserve">, </w:t>
            </w:r>
            <w:r>
              <w:rPr>
                <w:color w:val="000000"/>
                <w:lang w:eastAsia="ko-KR"/>
              </w:rPr>
              <w:t>생년월일</w:t>
            </w:r>
            <w:r>
              <w:rPr>
                <w:color w:val="000000"/>
                <w:lang w:eastAsia="ko-KR"/>
              </w:rPr>
              <w:t xml:space="preserve">, </w:t>
            </w:r>
            <w:r>
              <w:rPr>
                <w:color w:val="000000"/>
                <w:lang w:eastAsia="ko-KR"/>
              </w:rPr>
              <w:t>휴대전화번호</w:t>
            </w:r>
            <w:r>
              <w:rPr>
                <w:color w:val="000000"/>
                <w:lang w:eastAsia="ko-KR"/>
              </w:rPr>
              <w:t xml:space="preserve">, </w:t>
            </w:r>
            <w:r>
              <w:rPr>
                <w:color w:val="000000"/>
                <w:lang w:eastAsia="ko-KR"/>
              </w:rPr>
              <w:t>전자우편주소</w:t>
            </w:r>
            <w:r>
              <w:rPr>
                <w:color w:val="000000"/>
                <w:lang w:eastAsia="ko-KR"/>
              </w:rPr>
              <w:t xml:space="preserve">, </w:t>
            </w:r>
            <w:r>
              <w:rPr>
                <w:color w:val="000000"/>
                <w:lang w:eastAsia="ko-KR"/>
              </w:rPr>
              <w:t>만</w:t>
            </w:r>
            <w:r>
              <w:rPr>
                <w:color w:val="000000"/>
                <w:lang w:eastAsia="ko-KR"/>
              </w:rPr>
              <w:t xml:space="preserve"> 19</w:t>
            </w:r>
            <w:r>
              <w:rPr>
                <w:color w:val="000000"/>
                <w:lang w:eastAsia="ko-KR"/>
              </w:rPr>
              <w:t>세</w:t>
            </w:r>
            <w:r>
              <w:rPr>
                <w:color w:val="000000"/>
                <w:lang w:eastAsia="ko-KR"/>
              </w:rPr>
              <w:t xml:space="preserve"> </w:t>
            </w:r>
            <w:r>
              <w:rPr>
                <w:color w:val="000000"/>
                <w:lang w:eastAsia="ko-KR"/>
              </w:rPr>
              <w:t>이상</w:t>
            </w:r>
            <w:r>
              <w:rPr>
                <w:color w:val="000000"/>
                <w:lang w:eastAsia="ko-KR"/>
              </w:rPr>
              <w:t xml:space="preserve"> </w:t>
            </w:r>
            <w:r>
              <w:rPr>
                <w:color w:val="000000"/>
                <w:lang w:eastAsia="ko-KR"/>
              </w:rPr>
              <w:t>확인</w:t>
            </w:r>
            <w:r>
              <w:rPr>
                <w:color w:val="000000"/>
                <w:lang w:eastAsia="ko-KR"/>
              </w:rPr>
              <w:t xml:space="preserve"> </w:t>
            </w:r>
            <w:r>
              <w:rPr>
                <w:color w:val="000000"/>
                <w:lang w:eastAsia="ko-KR"/>
              </w:rPr>
              <w:t>여부</w:t>
            </w:r>
            <w:r>
              <w:rPr>
                <w:color w:val="000000"/>
                <w:lang w:eastAsia="ko-KR"/>
              </w:rPr>
              <w:t>·</w:t>
            </w:r>
            <w:proofErr w:type="spellStart"/>
            <w:r>
              <w:rPr>
                <w:color w:val="000000"/>
                <w:lang w:eastAsia="ko-KR"/>
              </w:rPr>
              <w:t>확인일시</w:t>
            </w:r>
            <w:proofErr w:type="spellEnd"/>
            <w:r>
              <w:rPr>
                <w:color w:val="000000"/>
                <w:lang w:eastAsia="ko-KR"/>
              </w:rPr>
              <w:t xml:space="preserve">, </w:t>
            </w:r>
            <w:r>
              <w:rPr>
                <w:color w:val="000000"/>
                <w:lang w:eastAsia="ko-KR"/>
              </w:rPr>
              <w:t>전화</w:t>
            </w:r>
            <w:r>
              <w:rPr>
                <w:color w:val="000000"/>
                <w:lang w:eastAsia="ko-KR"/>
              </w:rPr>
              <w:t xml:space="preserve"> </w:t>
            </w:r>
            <w:r>
              <w:rPr>
                <w:color w:val="000000"/>
                <w:lang w:eastAsia="ko-KR"/>
              </w:rPr>
              <w:t>확인</w:t>
            </w:r>
            <w:r>
              <w:rPr>
                <w:color w:val="000000"/>
                <w:lang w:eastAsia="ko-KR"/>
              </w:rPr>
              <w:t xml:space="preserve"> </w:t>
            </w:r>
            <w:r>
              <w:rPr>
                <w:color w:val="000000"/>
                <w:lang w:eastAsia="ko-KR"/>
              </w:rPr>
              <w:t>여부</w:t>
            </w:r>
            <w:r>
              <w:rPr>
                <w:color w:val="000000"/>
                <w:lang w:eastAsia="ko-KR"/>
              </w:rPr>
              <w:t>·</w:t>
            </w:r>
            <w:proofErr w:type="spellStart"/>
            <w:r>
              <w:rPr>
                <w:color w:val="000000"/>
                <w:lang w:eastAsia="ko-KR"/>
              </w:rPr>
              <w:t>확인일시</w:t>
            </w:r>
            <w:proofErr w:type="spellEnd"/>
            <w:r>
              <w:rPr>
                <w:color w:val="000000"/>
                <w:lang w:eastAsia="ko-KR"/>
              </w:rPr>
              <w:t xml:space="preserve">, </w:t>
            </w:r>
            <w:r>
              <w:rPr>
                <w:color w:val="000000"/>
                <w:lang w:eastAsia="ko-KR"/>
              </w:rPr>
              <w:lastRenderedPageBreak/>
              <w:t>전자우편</w:t>
            </w:r>
            <w:r>
              <w:rPr>
                <w:color w:val="000000"/>
                <w:lang w:eastAsia="ko-KR"/>
              </w:rPr>
              <w:t xml:space="preserve"> </w:t>
            </w:r>
            <w:r>
              <w:rPr>
                <w:color w:val="000000"/>
                <w:lang w:eastAsia="ko-KR"/>
              </w:rPr>
              <w:t>회신</w:t>
            </w:r>
            <w:r>
              <w:rPr>
                <w:color w:val="000000"/>
                <w:lang w:eastAsia="ko-KR"/>
              </w:rPr>
              <w:t xml:space="preserve"> </w:t>
            </w:r>
            <w:r>
              <w:rPr>
                <w:color w:val="000000"/>
                <w:lang w:eastAsia="ko-KR"/>
              </w:rPr>
              <w:t>확인</w:t>
            </w:r>
            <w:r>
              <w:rPr>
                <w:color w:val="000000"/>
                <w:lang w:eastAsia="ko-KR"/>
              </w:rPr>
              <w:t xml:space="preserve"> </w:t>
            </w:r>
            <w:r>
              <w:rPr>
                <w:color w:val="000000"/>
                <w:lang w:eastAsia="ko-KR"/>
              </w:rPr>
              <w:t>여부</w:t>
            </w:r>
            <w:r>
              <w:rPr>
                <w:color w:val="000000"/>
                <w:lang w:eastAsia="ko-KR"/>
              </w:rPr>
              <w:t xml:space="preserve">, </w:t>
            </w:r>
            <w:r>
              <w:rPr>
                <w:color w:val="000000"/>
                <w:lang w:eastAsia="ko-KR"/>
              </w:rPr>
              <w:t>등록</w:t>
            </w:r>
            <w:r>
              <w:rPr>
                <w:color w:val="000000"/>
                <w:lang w:eastAsia="ko-KR"/>
              </w:rPr>
              <w:t xml:space="preserve"> </w:t>
            </w:r>
            <w:r>
              <w:rPr>
                <w:color w:val="000000"/>
                <w:lang w:eastAsia="ko-KR"/>
              </w:rPr>
              <w:t>계좌</w:t>
            </w:r>
            <w:r>
              <w:rPr>
                <w:color w:val="000000"/>
                <w:lang w:eastAsia="ko-KR"/>
              </w:rPr>
              <w:t xml:space="preserve"> </w:t>
            </w:r>
            <w:proofErr w:type="spellStart"/>
            <w:r>
              <w:rPr>
                <w:color w:val="000000"/>
                <w:lang w:eastAsia="ko-KR"/>
              </w:rPr>
              <w:t>예금주명</w:t>
            </w:r>
            <w:proofErr w:type="spellEnd"/>
            <w:r>
              <w:rPr>
                <w:color w:val="000000"/>
                <w:lang w:eastAsia="ko-KR"/>
              </w:rPr>
              <w:t xml:space="preserve"> </w:t>
            </w:r>
            <w:r>
              <w:rPr>
                <w:color w:val="000000"/>
                <w:lang w:eastAsia="ko-KR"/>
              </w:rPr>
              <w:t>대조</w:t>
            </w:r>
            <w:r>
              <w:rPr>
                <w:color w:val="000000"/>
                <w:lang w:eastAsia="ko-KR"/>
              </w:rPr>
              <w:t xml:space="preserve"> </w:t>
            </w:r>
            <w:r>
              <w:rPr>
                <w:color w:val="000000"/>
                <w:lang w:eastAsia="ko-KR"/>
              </w:rPr>
              <w:t>결과</w:t>
            </w:r>
            <w:r>
              <w:rPr>
                <w:color w:val="000000"/>
                <w:lang w:eastAsia="ko-KR"/>
              </w:rPr>
              <w:t xml:space="preserve">, </w:t>
            </w:r>
            <w:r>
              <w:rPr>
                <w:color w:val="000000"/>
                <w:lang w:eastAsia="ko-KR"/>
              </w:rPr>
              <w:t>개인</w:t>
            </w:r>
            <w:r>
              <w:rPr>
                <w:color w:val="000000"/>
                <w:lang w:eastAsia="ko-KR"/>
              </w:rPr>
              <w:t>·</w:t>
            </w:r>
            <w:r>
              <w:rPr>
                <w:color w:val="000000"/>
                <w:lang w:eastAsia="ko-KR"/>
              </w:rPr>
              <w:t>사업자</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구분정보</w:t>
            </w:r>
          </w:p>
        </w:tc>
        <w:tc>
          <w:tcPr>
            <w:tcW w:w="3402" w:type="dxa"/>
            <w:vAlign w:val="center"/>
          </w:tcPr>
          <w:p w:rsidR="003E74CC" w:rsidRDefault="00D31F88">
            <w:pPr>
              <w:rPr>
                <w:lang w:eastAsia="ko-KR"/>
              </w:rPr>
            </w:pPr>
            <w:r>
              <w:rPr>
                <w:color w:val="000000"/>
                <w:lang w:eastAsia="ko-KR"/>
              </w:rPr>
              <w:lastRenderedPageBreak/>
              <w:t>성인</w:t>
            </w:r>
            <w:r>
              <w:rPr>
                <w:color w:val="000000"/>
                <w:lang w:eastAsia="ko-KR"/>
              </w:rPr>
              <w:t xml:space="preserve"> </w:t>
            </w:r>
            <w:r>
              <w:rPr>
                <w:color w:val="000000"/>
                <w:lang w:eastAsia="ko-KR"/>
              </w:rPr>
              <w:t>전용</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제공</w:t>
            </w:r>
            <w:r>
              <w:rPr>
                <w:color w:val="000000"/>
                <w:lang w:eastAsia="ko-KR"/>
              </w:rPr>
              <w:t xml:space="preserve">, </w:t>
            </w:r>
            <w:r>
              <w:rPr>
                <w:color w:val="000000"/>
                <w:lang w:eastAsia="ko-KR"/>
              </w:rPr>
              <w:t>미성년자</w:t>
            </w:r>
            <w:r>
              <w:rPr>
                <w:color w:val="000000"/>
                <w:lang w:eastAsia="ko-KR"/>
              </w:rPr>
              <w:t xml:space="preserve"> </w:t>
            </w:r>
            <w:r>
              <w:rPr>
                <w:color w:val="000000"/>
                <w:lang w:eastAsia="ko-KR"/>
              </w:rPr>
              <w:t>가입</w:t>
            </w:r>
            <w:r>
              <w:rPr>
                <w:color w:val="000000"/>
                <w:lang w:eastAsia="ko-KR"/>
              </w:rPr>
              <w:t xml:space="preserve"> </w:t>
            </w:r>
            <w:r>
              <w:rPr>
                <w:color w:val="000000"/>
                <w:lang w:eastAsia="ko-KR"/>
              </w:rPr>
              <w:t>제한</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신원정보</w:t>
            </w:r>
            <w:r>
              <w:rPr>
                <w:color w:val="000000"/>
                <w:lang w:eastAsia="ko-KR"/>
              </w:rPr>
              <w:t xml:space="preserve"> </w:t>
            </w:r>
            <w:r>
              <w:rPr>
                <w:color w:val="000000"/>
                <w:lang w:eastAsia="ko-KR"/>
              </w:rPr>
              <w:t>확인</w:t>
            </w:r>
            <w:r>
              <w:rPr>
                <w:color w:val="000000"/>
                <w:lang w:eastAsia="ko-KR"/>
              </w:rPr>
              <w:t xml:space="preserve">, </w:t>
            </w:r>
            <w:r>
              <w:rPr>
                <w:color w:val="000000"/>
                <w:lang w:eastAsia="ko-KR"/>
              </w:rPr>
              <w:t>타인</w:t>
            </w:r>
            <w:r>
              <w:rPr>
                <w:color w:val="000000"/>
                <w:lang w:eastAsia="ko-KR"/>
              </w:rPr>
              <w:t xml:space="preserve"> </w:t>
            </w:r>
            <w:r>
              <w:rPr>
                <w:color w:val="000000"/>
                <w:lang w:eastAsia="ko-KR"/>
              </w:rPr>
              <w:t>정보</w:t>
            </w:r>
            <w:r>
              <w:rPr>
                <w:color w:val="000000"/>
                <w:lang w:eastAsia="ko-KR"/>
              </w:rPr>
              <w:t xml:space="preserve"> </w:t>
            </w:r>
            <w:r>
              <w:rPr>
                <w:color w:val="000000"/>
                <w:lang w:eastAsia="ko-KR"/>
              </w:rPr>
              <w:t>이용</w:t>
            </w:r>
            <w:r>
              <w:rPr>
                <w:color w:val="000000"/>
                <w:lang w:eastAsia="ko-KR"/>
              </w:rPr>
              <w:t xml:space="preserve"> </w:t>
            </w:r>
            <w:r>
              <w:rPr>
                <w:color w:val="000000"/>
                <w:lang w:eastAsia="ko-KR"/>
              </w:rPr>
              <w:t>및</w:t>
            </w:r>
            <w:r>
              <w:rPr>
                <w:color w:val="000000"/>
                <w:lang w:eastAsia="ko-KR"/>
              </w:rPr>
              <w:t xml:space="preserve"> </w:t>
            </w:r>
            <w:r>
              <w:rPr>
                <w:color w:val="000000"/>
                <w:lang w:eastAsia="ko-KR"/>
              </w:rPr>
              <w:t>부정가입</w:t>
            </w:r>
            <w:r>
              <w:rPr>
                <w:color w:val="000000"/>
                <w:lang w:eastAsia="ko-KR"/>
              </w:rPr>
              <w:t xml:space="preserve"> </w:t>
            </w:r>
            <w:r>
              <w:rPr>
                <w:color w:val="000000"/>
                <w:lang w:eastAsia="ko-KR"/>
              </w:rPr>
              <w:lastRenderedPageBreak/>
              <w:t>방지</w:t>
            </w:r>
          </w:p>
        </w:tc>
      </w:tr>
      <w:tr w:rsidR="000470F1">
        <w:trPr>
          <w:jc w:val="center"/>
        </w:trPr>
        <w:tc>
          <w:tcPr>
            <w:tcW w:w="1814" w:type="dxa"/>
            <w:vAlign w:val="center"/>
          </w:tcPr>
          <w:p w:rsidR="003E74CC" w:rsidRDefault="00D31F88">
            <w:proofErr w:type="spellStart"/>
            <w:r>
              <w:rPr>
                <w:color w:val="000000"/>
              </w:rPr>
              <w:lastRenderedPageBreak/>
              <w:t>계좌</w:t>
            </w:r>
            <w:proofErr w:type="spellEnd"/>
            <w:r>
              <w:rPr>
                <w:color w:val="000000"/>
              </w:rPr>
              <w:t xml:space="preserve"> </w:t>
            </w:r>
            <w:proofErr w:type="spellStart"/>
            <w:r>
              <w:rPr>
                <w:color w:val="000000"/>
              </w:rPr>
              <w:t>등록</w:t>
            </w:r>
            <w:proofErr w:type="spellEnd"/>
            <w:r>
              <w:rPr>
                <w:color w:val="000000"/>
              </w:rPr>
              <w:t xml:space="preserve"> </w:t>
            </w:r>
            <w:r>
              <w:rPr>
                <w:color w:val="000000"/>
              </w:rPr>
              <w:t>및</w:t>
            </w:r>
            <w:r>
              <w:rPr>
                <w:color w:val="000000"/>
              </w:rPr>
              <w:t xml:space="preserve"> </w:t>
            </w:r>
            <w:proofErr w:type="spellStart"/>
            <w:r>
              <w:rPr>
                <w:color w:val="000000"/>
              </w:rPr>
              <w:t>환불</w:t>
            </w:r>
            <w:proofErr w:type="spellEnd"/>
          </w:p>
        </w:tc>
        <w:tc>
          <w:tcPr>
            <w:tcW w:w="3969" w:type="dxa"/>
            <w:vAlign w:val="center"/>
          </w:tcPr>
          <w:p w:rsidR="003E74CC" w:rsidRDefault="00D31F88">
            <w:pPr>
              <w:rPr>
                <w:lang w:eastAsia="ko-KR"/>
              </w:rPr>
            </w:pPr>
            <w:proofErr w:type="spellStart"/>
            <w:r>
              <w:rPr>
                <w:color w:val="000000"/>
                <w:lang w:eastAsia="ko-KR"/>
              </w:rPr>
              <w:t>은행명</w:t>
            </w:r>
            <w:proofErr w:type="spellEnd"/>
            <w:r>
              <w:rPr>
                <w:color w:val="000000"/>
                <w:lang w:eastAsia="ko-KR"/>
              </w:rPr>
              <w:t xml:space="preserve">, </w:t>
            </w:r>
            <w:r>
              <w:rPr>
                <w:color w:val="000000"/>
                <w:lang w:eastAsia="ko-KR"/>
              </w:rPr>
              <w:t>계좌번호</w:t>
            </w:r>
            <w:r>
              <w:rPr>
                <w:color w:val="000000"/>
                <w:lang w:eastAsia="ko-KR"/>
              </w:rPr>
              <w:t xml:space="preserve">, </w:t>
            </w:r>
            <w:proofErr w:type="spellStart"/>
            <w:r>
              <w:rPr>
                <w:color w:val="000000"/>
                <w:lang w:eastAsia="ko-KR"/>
              </w:rPr>
              <w:t>예금주명</w:t>
            </w:r>
            <w:proofErr w:type="spellEnd"/>
            <w:r>
              <w:rPr>
                <w:color w:val="000000"/>
                <w:lang w:eastAsia="ko-KR"/>
              </w:rPr>
              <w:t xml:space="preserve">, </w:t>
            </w:r>
            <w:proofErr w:type="spellStart"/>
            <w:r>
              <w:rPr>
                <w:color w:val="000000"/>
                <w:lang w:eastAsia="ko-KR"/>
              </w:rPr>
              <w:t>계좌명</w:t>
            </w:r>
            <w:proofErr w:type="spellEnd"/>
            <w:r>
              <w:rPr>
                <w:color w:val="000000"/>
                <w:lang w:eastAsia="ko-KR"/>
              </w:rPr>
              <w:t xml:space="preserve">, </w:t>
            </w:r>
            <w:r>
              <w:rPr>
                <w:color w:val="000000"/>
                <w:lang w:eastAsia="ko-KR"/>
              </w:rPr>
              <w:t>계좌</w:t>
            </w:r>
            <w:r>
              <w:rPr>
                <w:color w:val="000000"/>
                <w:lang w:eastAsia="ko-KR"/>
              </w:rPr>
              <w:t xml:space="preserve"> </w:t>
            </w:r>
            <w:r>
              <w:rPr>
                <w:color w:val="000000"/>
                <w:lang w:eastAsia="ko-KR"/>
              </w:rPr>
              <w:t>등록</w:t>
            </w:r>
            <w:r>
              <w:rPr>
                <w:color w:val="000000"/>
                <w:lang w:eastAsia="ko-KR"/>
              </w:rPr>
              <w:t>·</w:t>
            </w:r>
            <w:r>
              <w:rPr>
                <w:color w:val="000000"/>
                <w:lang w:eastAsia="ko-KR"/>
              </w:rPr>
              <w:t>변경일</w:t>
            </w:r>
            <w:r>
              <w:rPr>
                <w:color w:val="000000"/>
                <w:lang w:eastAsia="ko-KR"/>
              </w:rPr>
              <w:t xml:space="preserve">, </w:t>
            </w:r>
            <w:r>
              <w:rPr>
                <w:color w:val="000000"/>
                <w:lang w:eastAsia="ko-KR"/>
              </w:rPr>
              <w:t>환불</w:t>
            </w:r>
            <w:r>
              <w:rPr>
                <w:color w:val="000000"/>
                <w:lang w:eastAsia="ko-KR"/>
              </w:rPr>
              <w:t xml:space="preserve"> </w:t>
            </w:r>
            <w:r>
              <w:rPr>
                <w:color w:val="000000"/>
                <w:lang w:eastAsia="ko-KR"/>
              </w:rPr>
              <w:t>신청</w:t>
            </w:r>
            <w:r>
              <w:rPr>
                <w:color w:val="000000"/>
                <w:lang w:eastAsia="ko-KR"/>
              </w:rPr>
              <w:t xml:space="preserve"> </w:t>
            </w:r>
            <w:r>
              <w:rPr>
                <w:color w:val="000000"/>
                <w:lang w:eastAsia="ko-KR"/>
              </w:rPr>
              <w:t>내역</w:t>
            </w:r>
            <w:r>
              <w:rPr>
                <w:color w:val="000000"/>
                <w:lang w:eastAsia="ko-KR"/>
              </w:rPr>
              <w:t xml:space="preserve">, </w:t>
            </w:r>
            <w:r>
              <w:rPr>
                <w:color w:val="000000"/>
                <w:lang w:eastAsia="ko-KR"/>
              </w:rPr>
              <w:t>환불</w:t>
            </w:r>
            <w:r>
              <w:rPr>
                <w:color w:val="000000"/>
                <w:lang w:eastAsia="ko-KR"/>
              </w:rPr>
              <w:t xml:space="preserve"> </w:t>
            </w:r>
            <w:r>
              <w:rPr>
                <w:color w:val="000000"/>
                <w:lang w:eastAsia="ko-KR"/>
              </w:rPr>
              <w:t>계좌정보</w:t>
            </w:r>
            <w:r>
              <w:rPr>
                <w:color w:val="000000"/>
                <w:lang w:eastAsia="ko-KR"/>
              </w:rPr>
              <w:t xml:space="preserve">, </w:t>
            </w:r>
            <w:r>
              <w:rPr>
                <w:color w:val="000000"/>
                <w:lang w:eastAsia="ko-KR"/>
              </w:rPr>
              <w:t>예금주</w:t>
            </w:r>
            <w:r>
              <w:rPr>
                <w:color w:val="000000"/>
                <w:lang w:eastAsia="ko-KR"/>
              </w:rPr>
              <w:t xml:space="preserve"> </w:t>
            </w:r>
            <w:r>
              <w:rPr>
                <w:color w:val="000000"/>
                <w:lang w:eastAsia="ko-KR"/>
              </w:rPr>
              <w:t>확인</w:t>
            </w:r>
            <w:r>
              <w:rPr>
                <w:color w:val="000000"/>
                <w:lang w:eastAsia="ko-KR"/>
              </w:rPr>
              <w:t xml:space="preserve"> </w:t>
            </w:r>
            <w:r>
              <w:rPr>
                <w:color w:val="000000"/>
                <w:lang w:eastAsia="ko-KR"/>
              </w:rPr>
              <w:t>결과</w:t>
            </w:r>
            <w:r>
              <w:rPr>
                <w:color w:val="000000"/>
                <w:lang w:eastAsia="ko-KR"/>
              </w:rPr>
              <w:t xml:space="preserve">, </w:t>
            </w:r>
            <w:r>
              <w:rPr>
                <w:color w:val="000000"/>
                <w:lang w:eastAsia="ko-KR"/>
              </w:rPr>
              <w:t>계좌확인</w:t>
            </w:r>
            <w:r>
              <w:rPr>
                <w:color w:val="000000"/>
                <w:lang w:eastAsia="ko-KR"/>
              </w:rPr>
              <w:t xml:space="preserve"> </w:t>
            </w:r>
            <w:r>
              <w:rPr>
                <w:color w:val="000000"/>
                <w:lang w:eastAsia="ko-KR"/>
              </w:rPr>
              <w:t>증빙자료</w:t>
            </w:r>
          </w:p>
        </w:tc>
        <w:tc>
          <w:tcPr>
            <w:tcW w:w="3402" w:type="dxa"/>
            <w:vAlign w:val="center"/>
          </w:tcPr>
          <w:p w:rsidR="003E74CC" w:rsidRDefault="00D31F88">
            <w:pPr>
              <w:rPr>
                <w:lang w:eastAsia="ko-KR"/>
              </w:rPr>
            </w:pPr>
            <w:r>
              <w:rPr>
                <w:color w:val="000000"/>
                <w:lang w:eastAsia="ko-KR"/>
              </w:rPr>
              <w:t>직접송금</w:t>
            </w:r>
            <w:r>
              <w:rPr>
                <w:color w:val="000000"/>
                <w:lang w:eastAsia="ko-KR"/>
              </w:rPr>
              <w:t xml:space="preserve"> </w:t>
            </w:r>
            <w:r>
              <w:rPr>
                <w:color w:val="000000"/>
                <w:lang w:eastAsia="ko-KR"/>
              </w:rPr>
              <w:t>거래</w:t>
            </w:r>
            <w:r>
              <w:rPr>
                <w:color w:val="000000"/>
                <w:lang w:eastAsia="ko-KR"/>
              </w:rPr>
              <w:t xml:space="preserve"> </w:t>
            </w:r>
            <w:r>
              <w:rPr>
                <w:color w:val="000000"/>
                <w:lang w:eastAsia="ko-KR"/>
              </w:rPr>
              <w:t>안내</w:t>
            </w:r>
            <w:r>
              <w:rPr>
                <w:color w:val="000000"/>
                <w:lang w:eastAsia="ko-KR"/>
              </w:rPr>
              <w:t xml:space="preserve">, </w:t>
            </w:r>
            <w:r>
              <w:rPr>
                <w:color w:val="000000"/>
                <w:lang w:eastAsia="ko-KR"/>
              </w:rPr>
              <w:t>환불</w:t>
            </w:r>
            <w:r>
              <w:rPr>
                <w:color w:val="000000"/>
                <w:lang w:eastAsia="ko-KR"/>
              </w:rPr>
              <w:t xml:space="preserve">, </w:t>
            </w:r>
            <w:proofErr w:type="spellStart"/>
            <w:r>
              <w:rPr>
                <w:color w:val="000000"/>
                <w:lang w:eastAsia="ko-KR"/>
              </w:rPr>
              <w:t>오입금</w:t>
            </w:r>
            <w:proofErr w:type="spellEnd"/>
            <w:r>
              <w:rPr>
                <w:color w:val="000000"/>
                <w:lang w:eastAsia="ko-KR"/>
              </w:rPr>
              <w:t>·</w:t>
            </w:r>
            <w:r>
              <w:rPr>
                <w:color w:val="000000"/>
                <w:lang w:eastAsia="ko-KR"/>
              </w:rPr>
              <w:t>초과입금</w:t>
            </w:r>
            <w:r>
              <w:rPr>
                <w:color w:val="000000"/>
                <w:lang w:eastAsia="ko-KR"/>
              </w:rPr>
              <w:t xml:space="preserve"> </w:t>
            </w:r>
            <w:r>
              <w:rPr>
                <w:color w:val="000000"/>
                <w:lang w:eastAsia="ko-KR"/>
              </w:rPr>
              <w:t>처리</w:t>
            </w:r>
            <w:r>
              <w:rPr>
                <w:color w:val="000000"/>
                <w:lang w:eastAsia="ko-KR"/>
              </w:rPr>
              <w:t xml:space="preserve">, </w:t>
            </w:r>
            <w:r>
              <w:rPr>
                <w:color w:val="000000"/>
                <w:lang w:eastAsia="ko-KR"/>
              </w:rPr>
              <w:t>계좌</w:t>
            </w:r>
            <w:r>
              <w:rPr>
                <w:color w:val="000000"/>
                <w:lang w:eastAsia="ko-KR"/>
              </w:rPr>
              <w:t xml:space="preserve"> </w:t>
            </w:r>
            <w:r>
              <w:rPr>
                <w:color w:val="000000"/>
                <w:lang w:eastAsia="ko-KR"/>
              </w:rPr>
              <w:t>오류</w:t>
            </w:r>
            <w:r>
              <w:rPr>
                <w:color w:val="000000"/>
                <w:lang w:eastAsia="ko-KR"/>
              </w:rPr>
              <w:t xml:space="preserve"> </w:t>
            </w:r>
            <w:r>
              <w:rPr>
                <w:color w:val="000000"/>
                <w:lang w:eastAsia="ko-KR"/>
              </w:rPr>
              <w:t>방지</w:t>
            </w:r>
          </w:p>
        </w:tc>
      </w:tr>
      <w:tr w:rsidR="000470F1">
        <w:trPr>
          <w:jc w:val="center"/>
        </w:trPr>
        <w:tc>
          <w:tcPr>
            <w:tcW w:w="1814" w:type="dxa"/>
            <w:vAlign w:val="center"/>
          </w:tcPr>
          <w:p w:rsidR="003E74CC" w:rsidRDefault="00D31F88">
            <w:proofErr w:type="spellStart"/>
            <w:r>
              <w:rPr>
                <w:color w:val="000000"/>
              </w:rPr>
              <w:t>포인트</w:t>
            </w:r>
            <w:proofErr w:type="spellEnd"/>
            <w:r>
              <w:rPr>
                <w:color w:val="000000"/>
              </w:rPr>
              <w:t xml:space="preserve"> </w:t>
            </w:r>
            <w:proofErr w:type="spellStart"/>
            <w:r>
              <w:rPr>
                <w:color w:val="000000"/>
              </w:rPr>
              <w:t>충전</w:t>
            </w:r>
            <w:proofErr w:type="spellEnd"/>
            <w:r>
              <w:rPr>
                <w:color w:val="000000"/>
              </w:rPr>
              <w:t xml:space="preserve"> </w:t>
            </w:r>
            <w:r>
              <w:rPr>
                <w:color w:val="000000"/>
              </w:rPr>
              <w:t>및</w:t>
            </w:r>
            <w:r>
              <w:rPr>
                <w:color w:val="000000"/>
              </w:rPr>
              <w:t xml:space="preserve"> </w:t>
            </w:r>
            <w:proofErr w:type="spellStart"/>
            <w:r>
              <w:rPr>
                <w:color w:val="000000"/>
              </w:rPr>
              <w:t>환불</w:t>
            </w:r>
            <w:proofErr w:type="spellEnd"/>
          </w:p>
        </w:tc>
        <w:tc>
          <w:tcPr>
            <w:tcW w:w="3969" w:type="dxa"/>
            <w:vAlign w:val="center"/>
          </w:tcPr>
          <w:p>
            <w:r>
              <w:t>충전포인트·교환포인트 잔액, 충전 신청금액, 회사 지정 계좌 입금자명·입금금액·입금일시, 입금 확인·포인트 반영 내역, 사용·교환·환불·패널티 차감 내역, 탈퇴 정산액, 충전포인트 차감액, 환급 예정액·처리결과, 교환포인트 소멸액, 남은 패널티 미납액, 환불 신청 이력, 환불 계좌정보, 청약철회 요청 이력, 환불 제한 사유, 유료서비스 제공 개시 시점, 포인트 차감 시점, 서비스 화면 고지 확인 이력</w:t>
            </w:r>
          </w:p>
        </w:tc>
        <w:tc>
          <w:tcPr>
            <w:tcW w:w="3402" w:type="dxa"/>
            <w:vAlign w:val="center"/>
          </w:tcPr>
          <w:p>
            <w:r>
              <w:t>계좌이체 방식의 포인트 충전, 입금 확인, 회원탈퇴 포인트 정산·환급, 교환포인트 소멸, 남은 미납액 관리, 부정입금 방지, 청약철회·환불 처리, 전자상거래상 거래조건 확인</w:t>
            </w:r>
          </w:p>
        </w:tc>
      </w:tr>
      <w:tr w:rsidR="000470F1">
        <w:trPr>
          <w:jc w:val="center"/>
        </w:trPr>
        <w:tc>
          <w:tcPr>
            <w:tcW w:w="1814" w:type="dxa"/>
            <w:vAlign w:val="center"/>
          </w:tcPr>
          <w:p w:rsidR="003E74CC" w:rsidRDefault="00D31F88">
            <w:pPr>
              <w:rPr>
                <w:lang w:eastAsia="ko-KR"/>
              </w:rPr>
            </w:pPr>
            <w:r>
              <w:rPr>
                <w:color w:val="000000"/>
                <w:lang w:eastAsia="ko-KR"/>
              </w:rPr>
              <w:t>아이템</w:t>
            </w:r>
            <w:r>
              <w:rPr>
                <w:color w:val="000000"/>
                <w:lang w:eastAsia="ko-KR"/>
              </w:rPr>
              <w:t>·</w:t>
            </w:r>
            <w:r>
              <w:rPr>
                <w:color w:val="000000"/>
                <w:lang w:eastAsia="ko-KR"/>
              </w:rPr>
              <w:t>예약</w:t>
            </w:r>
            <w:r>
              <w:rPr>
                <w:color w:val="000000"/>
                <w:lang w:eastAsia="ko-KR"/>
              </w:rPr>
              <w:t>·</w:t>
            </w:r>
            <w:proofErr w:type="spellStart"/>
            <w:r>
              <w:rPr>
                <w:color w:val="000000"/>
                <w:lang w:eastAsia="ko-KR"/>
              </w:rPr>
              <w:t>매칭</w:t>
            </w:r>
            <w:proofErr w:type="spellEnd"/>
            <w:r>
              <w:rPr>
                <w:color w:val="000000"/>
                <w:lang w:eastAsia="ko-KR"/>
              </w:rPr>
              <w:t>·</w:t>
            </w:r>
            <w:r>
              <w:rPr>
                <w:color w:val="000000"/>
                <w:lang w:eastAsia="ko-KR"/>
              </w:rPr>
              <w:t>거래</w:t>
            </w:r>
          </w:p>
        </w:tc>
        <w:tc>
          <w:tcPr>
            <w:tcW w:w="3969" w:type="dxa"/>
            <w:vAlign w:val="center"/>
          </w:tcPr>
          <w:p w:rsidR="003E74CC" w:rsidRDefault="00D31F88">
            <w:pPr>
              <w:rPr>
                <w:lang w:eastAsia="ko-KR"/>
              </w:rPr>
            </w:pPr>
            <w:r>
              <w:rPr>
                <w:color w:val="000000"/>
                <w:lang w:eastAsia="ko-KR"/>
              </w:rPr>
              <w:t>아이템</w:t>
            </w:r>
            <w:r>
              <w:rPr>
                <w:color w:val="000000"/>
                <w:lang w:eastAsia="ko-KR"/>
              </w:rPr>
              <w:t xml:space="preserve"> </w:t>
            </w:r>
            <w:r>
              <w:rPr>
                <w:color w:val="000000"/>
                <w:lang w:eastAsia="ko-KR"/>
              </w:rPr>
              <w:t>종류</w:t>
            </w:r>
            <w:r>
              <w:rPr>
                <w:color w:val="000000"/>
                <w:lang w:eastAsia="ko-KR"/>
              </w:rPr>
              <w:t xml:space="preserve">, </w:t>
            </w:r>
            <w:r>
              <w:rPr>
                <w:color w:val="000000"/>
                <w:lang w:eastAsia="ko-KR"/>
              </w:rPr>
              <w:t>단계</w:t>
            </w:r>
            <w:r>
              <w:rPr>
                <w:color w:val="000000"/>
                <w:lang w:eastAsia="ko-KR"/>
              </w:rPr>
              <w:t xml:space="preserve">, </w:t>
            </w:r>
            <w:r>
              <w:rPr>
                <w:color w:val="000000"/>
                <w:lang w:eastAsia="ko-KR"/>
              </w:rPr>
              <w:t>구매예약</w:t>
            </w:r>
            <w:r>
              <w:rPr>
                <w:color w:val="000000"/>
                <w:lang w:eastAsia="ko-KR"/>
              </w:rPr>
              <w:t>·</w:t>
            </w:r>
            <w:r>
              <w:rPr>
                <w:color w:val="000000"/>
                <w:lang w:eastAsia="ko-KR"/>
              </w:rPr>
              <w:t>판매예약</w:t>
            </w:r>
            <w:r>
              <w:rPr>
                <w:color w:val="000000"/>
                <w:lang w:eastAsia="ko-KR"/>
              </w:rPr>
              <w:t xml:space="preserve"> </w:t>
            </w:r>
            <w:r>
              <w:rPr>
                <w:color w:val="000000"/>
                <w:lang w:eastAsia="ko-KR"/>
              </w:rPr>
              <w:t>내역</w:t>
            </w:r>
            <w:r>
              <w:rPr>
                <w:color w:val="000000"/>
                <w:lang w:eastAsia="ko-KR"/>
              </w:rPr>
              <w:t xml:space="preserve">, </w:t>
            </w:r>
            <w:proofErr w:type="spellStart"/>
            <w:r>
              <w:rPr>
                <w:color w:val="000000"/>
                <w:lang w:eastAsia="ko-KR"/>
              </w:rPr>
              <w:t>매칭번호</w:t>
            </w:r>
            <w:proofErr w:type="spellEnd"/>
            <w:r>
              <w:rPr>
                <w:color w:val="000000"/>
                <w:lang w:eastAsia="ko-KR"/>
              </w:rPr>
              <w:t xml:space="preserve">, </w:t>
            </w:r>
            <w:r>
              <w:rPr>
                <w:color w:val="000000"/>
                <w:lang w:eastAsia="ko-KR"/>
              </w:rPr>
              <w:t>거래번호</w:t>
            </w:r>
            <w:r>
              <w:rPr>
                <w:color w:val="000000"/>
                <w:lang w:eastAsia="ko-KR"/>
              </w:rPr>
              <w:t>,</w:t>
            </w:r>
            <w:r>
              <w:rPr>
                <w:color w:val="000000"/>
                <w:lang w:eastAsia="ko-KR"/>
              </w:rPr>
              <w:t xml:space="preserve"> </w:t>
            </w:r>
            <w:r>
              <w:rPr>
                <w:color w:val="000000"/>
                <w:lang w:eastAsia="ko-KR"/>
              </w:rPr>
              <w:t>거래금액</w:t>
            </w:r>
            <w:r>
              <w:rPr>
                <w:color w:val="000000"/>
                <w:lang w:eastAsia="ko-KR"/>
              </w:rPr>
              <w:t xml:space="preserve">, </w:t>
            </w:r>
            <w:r>
              <w:rPr>
                <w:color w:val="000000"/>
                <w:lang w:eastAsia="ko-KR"/>
              </w:rPr>
              <w:t>회원</w:t>
            </w:r>
            <w:r>
              <w:rPr>
                <w:color w:val="000000"/>
                <w:lang w:eastAsia="ko-KR"/>
              </w:rPr>
              <w:t xml:space="preserve"> </w:t>
            </w:r>
            <w:r>
              <w:rPr>
                <w:color w:val="000000"/>
                <w:lang w:eastAsia="ko-KR"/>
              </w:rPr>
              <w:t>구매자</w:t>
            </w:r>
            <w:r>
              <w:rPr>
                <w:color w:val="000000"/>
                <w:lang w:eastAsia="ko-KR"/>
              </w:rPr>
              <w:t>·</w:t>
            </w: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정보</w:t>
            </w:r>
            <w:r>
              <w:rPr>
                <w:color w:val="000000"/>
                <w:lang w:eastAsia="ko-KR"/>
              </w:rPr>
              <w:t xml:space="preserve">, </w:t>
            </w:r>
            <w:r>
              <w:rPr>
                <w:color w:val="000000"/>
                <w:lang w:eastAsia="ko-KR"/>
              </w:rPr>
              <w:t>거래유형</w:t>
            </w:r>
            <w:r>
              <w:rPr>
                <w:color w:val="000000"/>
                <w:lang w:eastAsia="ko-KR"/>
              </w:rPr>
              <w:t>(</w:t>
            </w:r>
            <w:r>
              <w:rPr>
                <w:color w:val="000000"/>
                <w:lang w:eastAsia="ko-KR"/>
              </w:rPr>
              <w:t>회원구매</w:t>
            </w:r>
            <w:r>
              <w:rPr>
                <w:color w:val="000000"/>
                <w:lang w:eastAsia="ko-KR"/>
              </w:rPr>
              <w:t xml:space="preserve"> </w:t>
            </w:r>
            <w:r>
              <w:rPr>
                <w:color w:val="000000"/>
                <w:lang w:eastAsia="ko-KR"/>
              </w:rPr>
              <w:t>또는</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w:t>
            </w:r>
            <w:r>
              <w:rPr>
                <w:color w:val="000000"/>
                <w:lang w:eastAsia="ko-KR"/>
              </w:rPr>
              <w:t xml:space="preserve">), </w:t>
            </w:r>
            <w:r>
              <w:rPr>
                <w:color w:val="000000"/>
                <w:lang w:eastAsia="ko-KR"/>
              </w:rPr>
              <w:t>거래상태</w:t>
            </w:r>
            <w:r>
              <w:rPr>
                <w:color w:val="000000"/>
                <w:lang w:eastAsia="ko-KR"/>
              </w:rPr>
              <w:t xml:space="preserve">, </w:t>
            </w:r>
            <w:r>
              <w:rPr>
                <w:color w:val="000000"/>
                <w:lang w:eastAsia="ko-KR"/>
              </w:rPr>
              <w:t>보유기간</w:t>
            </w:r>
            <w:r>
              <w:rPr>
                <w:color w:val="000000"/>
                <w:lang w:eastAsia="ko-KR"/>
              </w:rPr>
              <w:t xml:space="preserve">, </w:t>
            </w:r>
            <w:r>
              <w:rPr>
                <w:color w:val="000000"/>
                <w:lang w:eastAsia="ko-KR"/>
              </w:rPr>
              <w:t>판매</w:t>
            </w:r>
            <w:r>
              <w:rPr>
                <w:color w:val="000000"/>
                <w:lang w:eastAsia="ko-KR"/>
              </w:rPr>
              <w:t xml:space="preserve"> </w:t>
            </w:r>
            <w:r>
              <w:rPr>
                <w:color w:val="000000"/>
                <w:lang w:eastAsia="ko-KR"/>
              </w:rPr>
              <w:t>가능일</w:t>
            </w:r>
            <w:r>
              <w:rPr>
                <w:color w:val="000000"/>
                <w:lang w:eastAsia="ko-KR"/>
              </w:rPr>
              <w:t xml:space="preserve">, </w:t>
            </w:r>
            <w:r>
              <w:rPr>
                <w:color w:val="000000"/>
                <w:lang w:eastAsia="ko-KR"/>
              </w:rPr>
              <w:t>송금완료</w:t>
            </w:r>
            <w:r>
              <w:rPr>
                <w:color w:val="000000"/>
                <w:lang w:eastAsia="ko-KR"/>
              </w:rPr>
              <w:t>·</w:t>
            </w:r>
            <w:r>
              <w:rPr>
                <w:color w:val="000000"/>
                <w:lang w:eastAsia="ko-KR"/>
              </w:rPr>
              <w:t>입금확인</w:t>
            </w:r>
            <w:r>
              <w:rPr>
                <w:color w:val="000000"/>
                <w:lang w:eastAsia="ko-KR"/>
              </w:rPr>
              <w:t xml:space="preserve"> </w:t>
            </w:r>
            <w:r>
              <w:rPr>
                <w:color w:val="000000"/>
                <w:lang w:eastAsia="ko-KR"/>
              </w:rPr>
              <w:t>내역</w:t>
            </w:r>
            <w:r>
              <w:rPr>
                <w:color w:val="000000"/>
                <w:lang w:eastAsia="ko-KR"/>
              </w:rPr>
              <w:t xml:space="preserve">, </w:t>
            </w:r>
            <w:r>
              <w:rPr>
                <w:color w:val="000000"/>
                <w:lang w:eastAsia="ko-KR"/>
              </w:rPr>
              <w:t>당일</w:t>
            </w:r>
            <w:r>
              <w:rPr>
                <w:color w:val="000000"/>
                <w:lang w:eastAsia="ko-KR"/>
              </w:rPr>
              <w:t xml:space="preserve">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및</w:t>
            </w:r>
            <w:r>
              <w:rPr>
                <w:color w:val="000000"/>
                <w:lang w:eastAsia="ko-KR"/>
              </w:rPr>
              <w:t xml:space="preserve"> </w:t>
            </w:r>
            <w:proofErr w:type="spellStart"/>
            <w:r>
              <w:rPr>
                <w:color w:val="000000"/>
                <w:lang w:eastAsia="ko-KR"/>
              </w:rPr>
              <w:t>티큐</w:t>
            </w:r>
            <w:proofErr w:type="spellEnd"/>
            <w:r>
              <w:rPr>
                <w:color w:val="000000"/>
                <w:lang w:eastAsia="ko-KR"/>
              </w:rPr>
              <w:t xml:space="preserve"> </w:t>
            </w:r>
            <w:r>
              <w:rPr>
                <w:color w:val="000000"/>
                <w:lang w:eastAsia="ko-KR"/>
              </w:rPr>
              <w:t>구매</w:t>
            </w:r>
            <w:r>
              <w:rPr>
                <w:color w:val="000000"/>
                <w:lang w:eastAsia="ko-KR"/>
              </w:rPr>
              <w:t xml:space="preserve"> </w:t>
            </w:r>
            <w:r>
              <w:rPr>
                <w:color w:val="000000"/>
                <w:lang w:eastAsia="ko-KR"/>
              </w:rPr>
              <w:t>여부</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가격</w:t>
            </w:r>
            <w:r>
              <w:rPr>
                <w:color w:val="000000"/>
                <w:lang w:eastAsia="ko-KR"/>
              </w:rPr>
              <w:t xml:space="preserve"> </w:t>
            </w:r>
            <w:r>
              <w:rPr>
                <w:color w:val="000000"/>
                <w:lang w:eastAsia="ko-KR"/>
              </w:rPr>
              <w:t>구조</w:t>
            </w:r>
            <w:r>
              <w:rPr>
                <w:color w:val="000000"/>
                <w:lang w:eastAsia="ko-KR"/>
              </w:rPr>
              <w:t xml:space="preserve">, </w:t>
            </w:r>
            <w:r>
              <w:rPr>
                <w:color w:val="000000"/>
                <w:lang w:eastAsia="ko-KR"/>
              </w:rPr>
              <w:t>가격</w:t>
            </w:r>
            <w:r>
              <w:rPr>
                <w:color w:val="000000"/>
                <w:lang w:eastAsia="ko-KR"/>
              </w:rPr>
              <w:t xml:space="preserve"> </w:t>
            </w:r>
            <w:r>
              <w:rPr>
                <w:color w:val="000000"/>
                <w:lang w:eastAsia="ko-KR"/>
              </w:rPr>
              <w:t>산정</w:t>
            </w:r>
            <w:r>
              <w:rPr>
                <w:color w:val="000000"/>
                <w:lang w:eastAsia="ko-KR"/>
              </w:rPr>
              <w:t xml:space="preserve"> </w:t>
            </w:r>
            <w:r>
              <w:rPr>
                <w:color w:val="000000"/>
                <w:lang w:eastAsia="ko-KR"/>
              </w:rPr>
              <w:t>및</w:t>
            </w:r>
            <w:r>
              <w:rPr>
                <w:color w:val="000000"/>
                <w:lang w:eastAsia="ko-KR"/>
              </w:rPr>
              <w:t xml:space="preserve"> </w:t>
            </w:r>
            <w:r>
              <w:rPr>
                <w:color w:val="000000"/>
                <w:lang w:eastAsia="ko-KR"/>
              </w:rPr>
              <w:t>변동</w:t>
            </w:r>
            <w:r>
              <w:rPr>
                <w:color w:val="000000"/>
                <w:lang w:eastAsia="ko-KR"/>
              </w:rPr>
              <w:t xml:space="preserve"> </w:t>
            </w:r>
            <w:r>
              <w:rPr>
                <w:color w:val="000000"/>
                <w:lang w:eastAsia="ko-KR"/>
              </w:rPr>
              <w:t>기준</w:t>
            </w:r>
            <w:r>
              <w:rPr>
                <w:color w:val="000000"/>
                <w:lang w:eastAsia="ko-KR"/>
              </w:rPr>
              <w:t xml:space="preserve">, </w:t>
            </w:r>
            <w:r>
              <w:rPr>
                <w:color w:val="000000"/>
                <w:lang w:eastAsia="ko-KR"/>
              </w:rPr>
              <w:t>예약</w:t>
            </w:r>
            <w:r>
              <w:rPr>
                <w:color w:val="000000"/>
                <w:lang w:eastAsia="ko-KR"/>
              </w:rPr>
              <w:t xml:space="preserve"> </w:t>
            </w:r>
            <w:r>
              <w:rPr>
                <w:color w:val="000000"/>
                <w:lang w:eastAsia="ko-KR"/>
              </w:rPr>
              <w:t>가능</w:t>
            </w:r>
            <w:r>
              <w:rPr>
                <w:color w:val="000000"/>
                <w:lang w:eastAsia="ko-KR"/>
              </w:rPr>
              <w:t xml:space="preserve"> </w:t>
            </w:r>
            <w:r>
              <w:rPr>
                <w:color w:val="000000"/>
                <w:lang w:eastAsia="ko-KR"/>
              </w:rPr>
              <w:t>수량</w:t>
            </w:r>
            <w:r>
              <w:rPr>
                <w:color w:val="000000"/>
                <w:lang w:eastAsia="ko-KR"/>
              </w:rPr>
              <w:t xml:space="preserve">, </w:t>
            </w:r>
            <w:r>
              <w:rPr>
                <w:color w:val="000000"/>
                <w:lang w:eastAsia="ko-KR"/>
              </w:rPr>
              <w:t>교환</w:t>
            </w:r>
            <w:r>
              <w:rPr>
                <w:color w:val="000000"/>
                <w:lang w:eastAsia="ko-KR"/>
              </w:rPr>
              <w:t xml:space="preserve"> </w:t>
            </w:r>
            <w:r>
              <w:rPr>
                <w:color w:val="000000"/>
                <w:lang w:eastAsia="ko-KR"/>
              </w:rPr>
              <w:t>조건</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상태</w:t>
            </w:r>
            <w:r>
              <w:rPr>
                <w:color w:val="000000"/>
                <w:lang w:eastAsia="ko-KR"/>
              </w:rPr>
              <w:t xml:space="preserve"> </w:t>
            </w:r>
            <w:r>
              <w:rPr>
                <w:color w:val="000000"/>
                <w:lang w:eastAsia="ko-KR"/>
              </w:rPr>
              <w:t>변경</w:t>
            </w:r>
            <w:r>
              <w:rPr>
                <w:color w:val="000000"/>
                <w:lang w:eastAsia="ko-KR"/>
              </w:rPr>
              <w:t xml:space="preserve"> </w:t>
            </w:r>
            <w:r>
              <w:rPr>
                <w:color w:val="000000"/>
                <w:lang w:eastAsia="ko-KR"/>
              </w:rPr>
              <w:t>이력</w:t>
            </w:r>
            <w:r>
              <w:rPr>
                <w:color w:val="000000"/>
                <w:lang w:eastAsia="ko-KR"/>
              </w:rPr>
              <w:t>, 1</w:t>
            </w:r>
            <w:r>
              <w:rPr>
                <w:color w:val="000000"/>
                <w:lang w:eastAsia="ko-KR"/>
              </w:rPr>
              <w:t>차</w:t>
            </w:r>
            <w:r>
              <w:rPr>
                <w:color w:val="000000"/>
                <w:lang w:eastAsia="ko-KR"/>
              </w:rPr>
              <w:t>·2</w:t>
            </w:r>
            <w:r>
              <w:rPr>
                <w:color w:val="000000"/>
                <w:lang w:eastAsia="ko-KR"/>
              </w:rPr>
              <w:t>차매칭</w:t>
            </w:r>
            <w:r>
              <w:rPr>
                <w:color w:val="000000"/>
                <w:lang w:eastAsia="ko-KR"/>
              </w:rPr>
              <w:t xml:space="preserve"> </w:t>
            </w:r>
            <w:r>
              <w:rPr>
                <w:color w:val="000000"/>
                <w:lang w:eastAsia="ko-KR"/>
              </w:rPr>
              <w:t>진행</w:t>
            </w:r>
            <w:r>
              <w:rPr>
                <w:color w:val="000000"/>
                <w:lang w:eastAsia="ko-KR"/>
              </w:rPr>
              <w:t xml:space="preserve"> </w:t>
            </w:r>
            <w:r>
              <w:rPr>
                <w:color w:val="000000"/>
                <w:lang w:eastAsia="ko-KR"/>
              </w:rPr>
              <w:t>이력</w:t>
            </w:r>
            <w:r>
              <w:rPr>
                <w:color w:val="000000"/>
                <w:lang w:eastAsia="ko-KR"/>
              </w:rPr>
              <w:t>, 2</w:t>
            </w:r>
            <w:r>
              <w:rPr>
                <w:color w:val="000000"/>
                <w:lang w:eastAsia="ko-KR"/>
              </w:rPr>
              <w:t>차매칭</w:t>
            </w:r>
            <w:r>
              <w:rPr>
                <w:color w:val="000000"/>
                <w:lang w:eastAsia="ko-KR"/>
              </w:rPr>
              <w:t xml:space="preserve"> </w:t>
            </w:r>
            <w:r>
              <w:rPr>
                <w:color w:val="000000"/>
                <w:lang w:eastAsia="ko-KR"/>
              </w:rPr>
              <w:t>종료</w:t>
            </w:r>
            <w:r>
              <w:rPr>
                <w:color w:val="000000"/>
                <w:lang w:eastAsia="ko-KR"/>
              </w:rPr>
              <w:t xml:space="preserve"> </w:t>
            </w:r>
            <w:r>
              <w:rPr>
                <w:color w:val="000000"/>
                <w:lang w:eastAsia="ko-KR"/>
              </w:rPr>
              <w:t>시점</w:t>
            </w:r>
            <w:r>
              <w:rPr>
                <w:color w:val="000000"/>
                <w:lang w:eastAsia="ko-KR"/>
              </w:rPr>
              <w:t xml:space="preserve">, </w:t>
            </w:r>
            <w:r>
              <w:rPr>
                <w:color w:val="000000"/>
                <w:lang w:eastAsia="ko-KR"/>
              </w:rPr>
              <w:t>직접구매</w:t>
            </w:r>
            <w:r>
              <w:rPr>
                <w:color w:val="000000"/>
                <w:lang w:eastAsia="ko-KR"/>
              </w:rPr>
              <w:t xml:space="preserve"> </w:t>
            </w:r>
            <w:r>
              <w:rPr>
                <w:color w:val="000000"/>
                <w:lang w:eastAsia="ko-KR"/>
              </w:rPr>
              <w:t>처리시각</w:t>
            </w:r>
            <w:r>
              <w:rPr>
                <w:color w:val="000000"/>
                <w:lang w:eastAsia="ko-KR"/>
              </w:rPr>
              <w:t xml:space="preserve">, </w:t>
            </w:r>
            <w:r>
              <w:rPr>
                <w:color w:val="000000"/>
                <w:lang w:eastAsia="ko-KR"/>
              </w:rPr>
              <w:t>직접구매</w:t>
            </w:r>
            <w:r>
              <w:rPr>
                <w:color w:val="000000"/>
                <w:lang w:eastAsia="ko-KR"/>
              </w:rPr>
              <w:t xml:space="preserve"> </w:t>
            </w:r>
            <w:r>
              <w:rPr>
                <w:color w:val="000000"/>
                <w:lang w:eastAsia="ko-KR"/>
              </w:rPr>
              <w:t>대상</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거래상태</w:t>
            </w:r>
            <w:r>
              <w:rPr>
                <w:color w:val="000000"/>
                <w:lang w:eastAsia="ko-KR"/>
              </w:rPr>
              <w:t xml:space="preserve"> </w:t>
            </w:r>
            <w:r>
              <w:rPr>
                <w:color w:val="000000"/>
                <w:lang w:eastAsia="ko-KR"/>
              </w:rPr>
              <w:t>정정</w:t>
            </w:r>
            <w:r>
              <w:rPr>
                <w:color w:val="000000"/>
                <w:lang w:eastAsia="ko-KR"/>
              </w:rPr>
              <w:t xml:space="preserve"> </w:t>
            </w:r>
            <w:r>
              <w:rPr>
                <w:color w:val="000000"/>
                <w:lang w:eastAsia="ko-KR"/>
              </w:rPr>
              <w:t>이력</w:t>
            </w:r>
          </w:p>
        </w:tc>
        <w:tc>
          <w:tcPr>
            <w:tcW w:w="3402" w:type="dxa"/>
            <w:vAlign w:val="center"/>
          </w:tcPr>
          <w:p w:rsidR="003E74CC" w:rsidRDefault="00D31F88">
            <w:pPr>
              <w:rPr>
                <w:lang w:eastAsia="ko-KR"/>
              </w:rPr>
            </w:pPr>
            <w:r>
              <w:rPr>
                <w:color w:val="000000"/>
                <w:lang w:eastAsia="ko-KR"/>
              </w:rPr>
              <w:t>서비스</w:t>
            </w:r>
            <w:r>
              <w:rPr>
                <w:color w:val="000000"/>
                <w:lang w:eastAsia="ko-KR"/>
              </w:rPr>
              <w:t xml:space="preserve"> </w:t>
            </w:r>
            <w:r>
              <w:rPr>
                <w:color w:val="000000"/>
                <w:lang w:eastAsia="ko-KR"/>
              </w:rPr>
              <w:t>핵심</w:t>
            </w:r>
            <w:r>
              <w:rPr>
                <w:color w:val="000000"/>
                <w:lang w:eastAsia="ko-KR"/>
              </w:rPr>
              <w:t xml:space="preserve"> </w:t>
            </w:r>
            <w:r>
              <w:rPr>
                <w:color w:val="000000"/>
                <w:lang w:eastAsia="ko-KR"/>
              </w:rPr>
              <w:t>기능</w:t>
            </w:r>
            <w:r>
              <w:rPr>
                <w:color w:val="000000"/>
                <w:lang w:eastAsia="ko-KR"/>
              </w:rPr>
              <w:t xml:space="preserve"> </w:t>
            </w:r>
            <w:r>
              <w:rPr>
                <w:color w:val="000000"/>
                <w:lang w:eastAsia="ko-KR"/>
              </w:rPr>
              <w:t>제공</w:t>
            </w:r>
            <w:r>
              <w:rPr>
                <w:color w:val="000000"/>
                <w:lang w:eastAsia="ko-KR"/>
              </w:rPr>
              <w:t xml:space="preserve">, </w:t>
            </w:r>
            <w:r>
              <w:rPr>
                <w:color w:val="000000"/>
                <w:lang w:eastAsia="ko-KR"/>
              </w:rPr>
              <w:t>거래이행</w:t>
            </w:r>
            <w:r>
              <w:rPr>
                <w:color w:val="000000"/>
                <w:lang w:eastAsia="ko-KR"/>
              </w:rPr>
              <w:t xml:space="preserve">, </w:t>
            </w:r>
            <w:r>
              <w:rPr>
                <w:color w:val="000000"/>
                <w:lang w:eastAsia="ko-KR"/>
              </w:rPr>
              <w:t>거래상태</w:t>
            </w:r>
            <w:r>
              <w:rPr>
                <w:color w:val="000000"/>
                <w:lang w:eastAsia="ko-KR"/>
              </w:rPr>
              <w:t xml:space="preserve"> </w:t>
            </w:r>
            <w:r>
              <w:rPr>
                <w:color w:val="000000"/>
                <w:lang w:eastAsia="ko-KR"/>
              </w:rPr>
              <w:t>관리</w:t>
            </w:r>
            <w:r>
              <w:rPr>
                <w:color w:val="000000"/>
                <w:lang w:eastAsia="ko-KR"/>
              </w:rPr>
              <w:t xml:space="preserve">, </w:t>
            </w:r>
            <w:r>
              <w:rPr>
                <w:color w:val="000000"/>
                <w:lang w:eastAsia="ko-KR"/>
              </w:rPr>
              <w:t>분쟁</w:t>
            </w:r>
            <w:r>
              <w:rPr>
                <w:color w:val="000000"/>
                <w:lang w:eastAsia="ko-KR"/>
              </w:rPr>
              <w:t xml:space="preserve"> </w:t>
            </w:r>
            <w:r>
              <w:rPr>
                <w:color w:val="000000"/>
                <w:lang w:eastAsia="ko-KR"/>
              </w:rPr>
              <w:t>예방</w:t>
            </w:r>
            <w:r>
              <w:rPr>
                <w:color w:val="000000"/>
                <w:lang w:eastAsia="ko-KR"/>
              </w:rPr>
              <w:t xml:space="preserve">, </w:t>
            </w:r>
            <w:r>
              <w:rPr>
                <w:color w:val="000000"/>
                <w:lang w:eastAsia="ko-KR"/>
              </w:rPr>
              <w:t>당일</w:t>
            </w:r>
            <w:r>
              <w:rPr>
                <w:color w:val="000000"/>
                <w:lang w:eastAsia="ko-KR"/>
              </w:rPr>
              <w:t xml:space="preserve">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및</w:t>
            </w:r>
            <w:r>
              <w:rPr>
                <w:color w:val="000000"/>
                <w:lang w:eastAsia="ko-KR"/>
              </w:rPr>
              <w:t xml:space="preserve"> </w:t>
            </w:r>
            <w:r>
              <w:rPr>
                <w:color w:val="000000"/>
                <w:lang w:eastAsia="ko-KR"/>
              </w:rPr>
              <w:t>회사</w:t>
            </w:r>
            <w:r>
              <w:rPr>
                <w:color w:val="000000"/>
                <w:lang w:eastAsia="ko-KR"/>
              </w:rPr>
              <w:t xml:space="preserve"> </w:t>
            </w:r>
            <w:r>
              <w:rPr>
                <w:color w:val="000000"/>
                <w:lang w:eastAsia="ko-KR"/>
              </w:rPr>
              <w:t>직접구매</w:t>
            </w:r>
            <w:r>
              <w:rPr>
                <w:color w:val="000000"/>
                <w:lang w:eastAsia="ko-KR"/>
              </w:rPr>
              <w:t xml:space="preserve"> </w:t>
            </w:r>
            <w:r>
              <w:rPr>
                <w:color w:val="000000"/>
                <w:lang w:eastAsia="ko-KR"/>
              </w:rPr>
              <w:t>처리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안정화</w:t>
            </w:r>
            <w:r>
              <w:rPr>
                <w:color w:val="000000"/>
                <w:lang w:eastAsia="ko-KR"/>
              </w:rPr>
              <w:t xml:space="preserve">, </w:t>
            </w:r>
            <w:r>
              <w:rPr>
                <w:color w:val="000000"/>
                <w:lang w:eastAsia="ko-KR"/>
              </w:rPr>
              <w:t>정상</w:t>
            </w:r>
            <w:r>
              <w:rPr>
                <w:color w:val="000000"/>
                <w:lang w:eastAsia="ko-KR"/>
              </w:rPr>
              <w:t xml:space="preserve"> </w:t>
            </w:r>
            <w:r>
              <w:rPr>
                <w:color w:val="000000"/>
                <w:lang w:eastAsia="ko-KR"/>
              </w:rPr>
              <w:t>이용</w:t>
            </w:r>
            <w:r>
              <w:rPr>
                <w:color w:val="000000"/>
                <w:lang w:eastAsia="ko-KR"/>
              </w:rPr>
              <w:t xml:space="preserve"> </w:t>
            </w:r>
            <w:r>
              <w:rPr>
                <w:color w:val="000000"/>
                <w:lang w:eastAsia="ko-KR"/>
              </w:rPr>
              <w:t>회원</w:t>
            </w:r>
            <w:r>
              <w:rPr>
                <w:color w:val="000000"/>
                <w:lang w:eastAsia="ko-KR"/>
              </w:rPr>
              <w:t xml:space="preserve"> </w:t>
            </w:r>
            <w:r>
              <w:rPr>
                <w:color w:val="000000"/>
                <w:lang w:eastAsia="ko-KR"/>
              </w:rPr>
              <w:t>보호</w:t>
            </w:r>
          </w:p>
        </w:tc>
      </w:tr>
      <w:tr w:rsidR="000470F1">
        <w:trPr>
          <w:jc w:val="center"/>
        </w:trPr>
        <w:tc>
          <w:tcPr>
            <w:tcW w:w="1814" w:type="dxa"/>
            <w:vAlign w:val="center"/>
          </w:tcPr>
          <w:p w:rsidR="003E74CC" w:rsidRDefault="00D31F88">
            <w:proofErr w:type="spellStart"/>
            <w:r>
              <w:rPr>
                <w:color w:val="000000"/>
              </w:rPr>
              <w:t>직접송금</w:t>
            </w:r>
            <w:proofErr w:type="spellEnd"/>
            <w:r>
              <w:rPr>
                <w:color w:val="000000"/>
              </w:rPr>
              <w:t xml:space="preserve"> </w:t>
            </w:r>
            <w:r>
              <w:rPr>
                <w:color w:val="000000"/>
              </w:rPr>
              <w:t>및</w:t>
            </w:r>
            <w:r>
              <w:rPr>
                <w:color w:val="000000"/>
              </w:rPr>
              <w:t xml:space="preserve"> </w:t>
            </w:r>
            <w:proofErr w:type="spellStart"/>
            <w:r>
              <w:rPr>
                <w:color w:val="000000"/>
              </w:rPr>
              <w:t>증빙</w:t>
            </w:r>
            <w:proofErr w:type="spellEnd"/>
          </w:p>
        </w:tc>
        <w:tc>
          <w:tcPr>
            <w:tcW w:w="3969" w:type="dxa"/>
            <w:vAlign w:val="center"/>
          </w:tcPr>
          <w:p w:rsidR="003E74CC" w:rsidRDefault="00D31F88">
            <w:pPr>
              <w:rPr>
                <w:lang w:eastAsia="ko-KR"/>
              </w:rPr>
            </w:pPr>
            <w:r>
              <w:rPr>
                <w:color w:val="000000"/>
                <w:lang w:eastAsia="ko-KR"/>
              </w:rPr>
              <w:t>송금완료</w:t>
            </w:r>
            <w:r>
              <w:rPr>
                <w:color w:val="000000"/>
                <w:lang w:eastAsia="ko-KR"/>
              </w:rPr>
              <w:t xml:space="preserve"> </w:t>
            </w:r>
            <w:r>
              <w:rPr>
                <w:color w:val="000000"/>
                <w:lang w:eastAsia="ko-KR"/>
              </w:rPr>
              <w:t>처리</w:t>
            </w:r>
            <w:r>
              <w:rPr>
                <w:color w:val="000000"/>
                <w:lang w:eastAsia="ko-KR"/>
              </w:rPr>
              <w:t xml:space="preserve"> </w:t>
            </w:r>
            <w:r>
              <w:rPr>
                <w:color w:val="000000"/>
                <w:lang w:eastAsia="ko-KR"/>
              </w:rPr>
              <w:t>시</w:t>
            </w:r>
            <w:r>
              <w:rPr>
                <w:color w:val="000000"/>
                <w:lang w:eastAsia="ko-KR"/>
              </w:rPr>
              <w:t xml:space="preserve"> </w:t>
            </w:r>
            <w:r>
              <w:rPr>
                <w:color w:val="000000"/>
                <w:lang w:eastAsia="ko-KR"/>
              </w:rPr>
              <w:t>의무</w:t>
            </w:r>
            <w:r>
              <w:rPr>
                <w:color w:val="000000"/>
                <w:lang w:eastAsia="ko-KR"/>
              </w:rPr>
              <w:t xml:space="preserve"> </w:t>
            </w:r>
            <w:r>
              <w:rPr>
                <w:color w:val="000000"/>
                <w:lang w:eastAsia="ko-KR"/>
              </w:rPr>
              <w:t>제출되는</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송금확인증</w:t>
            </w:r>
            <w:r>
              <w:rPr>
                <w:color w:val="000000"/>
                <w:lang w:eastAsia="ko-KR"/>
              </w:rPr>
              <w:t xml:space="preserve">, </w:t>
            </w:r>
            <w:r>
              <w:rPr>
                <w:color w:val="000000"/>
                <w:lang w:eastAsia="ko-KR"/>
              </w:rPr>
              <w:t>이체</w:t>
            </w:r>
            <w:r>
              <w:rPr>
                <w:color w:val="000000"/>
                <w:lang w:eastAsia="ko-KR"/>
              </w:rPr>
              <w:t xml:space="preserve"> </w:t>
            </w:r>
            <w:r>
              <w:rPr>
                <w:color w:val="000000"/>
                <w:lang w:eastAsia="ko-KR"/>
              </w:rPr>
              <w:t>화면</w:t>
            </w:r>
            <w:r>
              <w:rPr>
                <w:color w:val="000000"/>
                <w:lang w:eastAsia="ko-KR"/>
              </w:rPr>
              <w:t xml:space="preserve"> </w:t>
            </w:r>
            <w:proofErr w:type="spellStart"/>
            <w:r>
              <w:rPr>
                <w:color w:val="000000"/>
                <w:lang w:eastAsia="ko-KR"/>
              </w:rPr>
              <w:t>캡처</w:t>
            </w:r>
            <w:proofErr w:type="spellEnd"/>
            <w:r>
              <w:rPr>
                <w:color w:val="000000"/>
                <w:lang w:eastAsia="ko-KR"/>
              </w:rPr>
              <w:t xml:space="preserve">, </w:t>
            </w:r>
            <w:r>
              <w:rPr>
                <w:color w:val="000000"/>
                <w:lang w:eastAsia="ko-KR"/>
              </w:rPr>
              <w:t>계좌거래내역</w:t>
            </w:r>
            <w:r>
              <w:rPr>
                <w:color w:val="000000"/>
                <w:lang w:eastAsia="ko-KR"/>
              </w:rPr>
              <w:t xml:space="preserve"> </w:t>
            </w:r>
            <w:r>
              <w:rPr>
                <w:color w:val="000000"/>
                <w:lang w:eastAsia="ko-KR"/>
              </w:rPr>
              <w:t>또는</w:t>
            </w:r>
            <w:r>
              <w:rPr>
                <w:color w:val="000000"/>
                <w:lang w:eastAsia="ko-KR"/>
              </w:rPr>
              <w:t xml:space="preserve"> </w:t>
            </w:r>
            <w:r>
              <w:rPr>
                <w:color w:val="000000"/>
                <w:lang w:eastAsia="ko-KR"/>
              </w:rPr>
              <w:t>은행</w:t>
            </w:r>
            <w:r>
              <w:rPr>
                <w:color w:val="000000"/>
                <w:lang w:eastAsia="ko-KR"/>
              </w:rPr>
              <w:t xml:space="preserve"> </w:t>
            </w:r>
            <w:r>
              <w:rPr>
                <w:color w:val="000000"/>
                <w:lang w:eastAsia="ko-KR"/>
              </w:rPr>
              <w:t>발급자료</w:t>
            </w:r>
            <w:r>
              <w:rPr>
                <w:color w:val="000000"/>
                <w:lang w:eastAsia="ko-KR"/>
              </w:rPr>
              <w:t xml:space="preserve">, </w:t>
            </w:r>
            <w:r>
              <w:rPr>
                <w:color w:val="000000"/>
                <w:lang w:eastAsia="ko-KR"/>
              </w:rPr>
              <w:t>입금자명</w:t>
            </w:r>
            <w:r>
              <w:rPr>
                <w:color w:val="000000"/>
                <w:lang w:eastAsia="ko-KR"/>
              </w:rPr>
              <w:t xml:space="preserve">, </w:t>
            </w:r>
            <w:proofErr w:type="spellStart"/>
            <w:r>
              <w:rPr>
                <w:color w:val="000000"/>
                <w:lang w:eastAsia="ko-KR"/>
              </w:rPr>
              <w:t>송금일시</w:t>
            </w:r>
            <w:proofErr w:type="spellEnd"/>
            <w:r>
              <w:rPr>
                <w:color w:val="000000"/>
                <w:lang w:eastAsia="ko-KR"/>
              </w:rPr>
              <w:t xml:space="preserve">, </w:t>
            </w:r>
            <w:r>
              <w:rPr>
                <w:color w:val="000000"/>
                <w:lang w:eastAsia="ko-KR"/>
              </w:rPr>
              <w:t>송금액</w:t>
            </w:r>
            <w:r>
              <w:rPr>
                <w:color w:val="000000"/>
                <w:lang w:eastAsia="ko-KR"/>
              </w:rPr>
              <w:t xml:space="preserve">, </w:t>
            </w:r>
            <w:r>
              <w:rPr>
                <w:color w:val="000000"/>
                <w:lang w:eastAsia="ko-KR"/>
              </w:rPr>
              <w:t>추가</w:t>
            </w:r>
            <w:r>
              <w:rPr>
                <w:color w:val="000000"/>
                <w:lang w:eastAsia="ko-KR"/>
              </w:rPr>
              <w:t xml:space="preserve"> </w:t>
            </w:r>
            <w:proofErr w:type="spellStart"/>
            <w:r>
              <w:rPr>
                <w:color w:val="000000"/>
                <w:lang w:eastAsia="ko-KR"/>
              </w:rPr>
              <w:t>캡처</w:t>
            </w:r>
            <w:proofErr w:type="spellEnd"/>
            <w:r>
              <w:rPr>
                <w:color w:val="000000"/>
                <w:lang w:eastAsia="ko-KR"/>
              </w:rPr>
              <w:t xml:space="preserve">, </w:t>
            </w:r>
            <w:r>
              <w:rPr>
                <w:color w:val="000000"/>
                <w:lang w:eastAsia="ko-KR"/>
              </w:rPr>
              <w:t>거래경위서</w:t>
            </w:r>
          </w:p>
        </w:tc>
        <w:tc>
          <w:tcPr>
            <w:tcW w:w="3402" w:type="dxa"/>
            <w:vAlign w:val="center"/>
          </w:tcPr>
          <w:p w:rsidR="003E74CC" w:rsidRDefault="00D31F88">
            <w:pPr>
              <w:rPr>
                <w:lang w:eastAsia="ko-KR"/>
              </w:rPr>
            </w:pPr>
            <w:r>
              <w:rPr>
                <w:color w:val="000000"/>
                <w:lang w:eastAsia="ko-KR"/>
              </w:rPr>
              <w:t>송금완료</w:t>
            </w:r>
            <w:r>
              <w:rPr>
                <w:color w:val="000000"/>
                <w:lang w:eastAsia="ko-KR"/>
              </w:rPr>
              <w:t xml:space="preserve"> </w:t>
            </w:r>
            <w:r>
              <w:rPr>
                <w:color w:val="000000"/>
                <w:lang w:eastAsia="ko-KR"/>
              </w:rPr>
              <w:t>및</w:t>
            </w:r>
            <w:r>
              <w:rPr>
                <w:color w:val="000000"/>
                <w:lang w:eastAsia="ko-KR"/>
              </w:rPr>
              <w:t xml:space="preserve"> </w:t>
            </w:r>
            <w:r>
              <w:rPr>
                <w:color w:val="000000"/>
                <w:lang w:eastAsia="ko-KR"/>
              </w:rPr>
              <w:t>입금확인</w:t>
            </w:r>
            <w:r>
              <w:rPr>
                <w:color w:val="000000"/>
                <w:lang w:eastAsia="ko-KR"/>
              </w:rPr>
              <w:t xml:space="preserve">, </w:t>
            </w:r>
            <w:proofErr w:type="spellStart"/>
            <w:r>
              <w:rPr>
                <w:color w:val="000000"/>
                <w:lang w:eastAsia="ko-KR"/>
              </w:rPr>
              <w:t>미입금</w:t>
            </w:r>
            <w:proofErr w:type="spellEnd"/>
            <w:r>
              <w:rPr>
                <w:color w:val="000000"/>
                <w:lang w:eastAsia="ko-KR"/>
              </w:rPr>
              <w:t>·</w:t>
            </w:r>
            <w:r>
              <w:rPr>
                <w:color w:val="000000"/>
                <w:lang w:eastAsia="ko-KR"/>
              </w:rPr>
              <w:t>금액오류</w:t>
            </w:r>
            <w:r>
              <w:rPr>
                <w:color w:val="000000"/>
                <w:lang w:eastAsia="ko-KR"/>
              </w:rPr>
              <w:t>·</w:t>
            </w:r>
            <w:r>
              <w:rPr>
                <w:color w:val="000000"/>
                <w:lang w:eastAsia="ko-KR"/>
              </w:rPr>
              <w:t>초과입금</w:t>
            </w:r>
            <w:r>
              <w:rPr>
                <w:color w:val="000000"/>
                <w:lang w:eastAsia="ko-KR"/>
              </w:rPr>
              <w:t>·</w:t>
            </w:r>
            <w:proofErr w:type="spellStart"/>
            <w:r>
              <w:rPr>
                <w:color w:val="000000"/>
                <w:lang w:eastAsia="ko-KR"/>
              </w:rPr>
              <w:t>오입금</w:t>
            </w:r>
            <w:proofErr w:type="spellEnd"/>
            <w:r>
              <w:rPr>
                <w:color w:val="000000"/>
                <w:lang w:eastAsia="ko-KR"/>
              </w:rPr>
              <w:t xml:space="preserve"> </w:t>
            </w:r>
            <w:r>
              <w:rPr>
                <w:color w:val="000000"/>
                <w:lang w:eastAsia="ko-KR"/>
              </w:rPr>
              <w:t>확인</w:t>
            </w:r>
            <w:r>
              <w:rPr>
                <w:color w:val="000000"/>
                <w:lang w:eastAsia="ko-KR"/>
              </w:rPr>
              <w:t xml:space="preserve">, </w:t>
            </w:r>
            <w:r>
              <w:rPr>
                <w:color w:val="000000"/>
                <w:lang w:eastAsia="ko-KR"/>
              </w:rPr>
              <w:t>신고</w:t>
            </w:r>
            <w:r>
              <w:rPr>
                <w:color w:val="000000"/>
                <w:lang w:eastAsia="ko-KR"/>
              </w:rPr>
              <w:t xml:space="preserve"> </w:t>
            </w:r>
            <w:r>
              <w:rPr>
                <w:color w:val="000000"/>
                <w:lang w:eastAsia="ko-KR"/>
              </w:rPr>
              <w:t>및</w:t>
            </w:r>
            <w:r>
              <w:rPr>
                <w:color w:val="000000"/>
                <w:lang w:eastAsia="ko-KR"/>
              </w:rPr>
              <w:t xml:space="preserve"> </w:t>
            </w:r>
            <w:r>
              <w:rPr>
                <w:color w:val="000000"/>
                <w:lang w:eastAsia="ko-KR"/>
              </w:rPr>
              <w:t>분쟁처리</w:t>
            </w:r>
          </w:p>
        </w:tc>
      </w:tr>
      <w:tr w:rsidR="000470F1">
        <w:trPr>
          <w:jc w:val="center"/>
        </w:trPr>
        <w:tc>
          <w:tcPr>
            <w:tcW w:w="1814" w:type="dxa"/>
            <w:vAlign w:val="center"/>
          </w:tcPr>
          <w:p w:rsidR="003E74CC" w:rsidRDefault="00D31F88">
            <w:pPr>
              <w:rPr>
                <w:lang w:eastAsia="ko-KR"/>
              </w:rPr>
            </w:pPr>
            <w:r>
              <w:rPr>
                <w:color w:val="000000"/>
                <w:lang w:eastAsia="ko-KR"/>
              </w:rPr>
              <w:t>신고</w:t>
            </w:r>
            <w:r>
              <w:rPr>
                <w:color w:val="000000"/>
                <w:lang w:eastAsia="ko-KR"/>
              </w:rPr>
              <w:t>·</w:t>
            </w:r>
            <w:r>
              <w:rPr>
                <w:color w:val="000000"/>
                <w:lang w:eastAsia="ko-KR"/>
              </w:rPr>
              <w:t>분쟁처리</w:t>
            </w:r>
            <w:r>
              <w:rPr>
                <w:color w:val="000000"/>
                <w:lang w:eastAsia="ko-KR"/>
              </w:rPr>
              <w:t>·</w:t>
            </w:r>
            <w:proofErr w:type="spellStart"/>
            <w:r>
              <w:rPr>
                <w:color w:val="000000"/>
                <w:lang w:eastAsia="ko-KR"/>
              </w:rPr>
              <w:t>패널티</w:t>
            </w:r>
            <w:proofErr w:type="spellEnd"/>
          </w:p>
        </w:tc>
        <w:tc>
          <w:tcPr>
            <w:tcW w:w="3969" w:type="dxa"/>
            <w:vAlign w:val="center"/>
          </w:tcPr>
          <w:p w:rsidR="003E74CC" w:rsidRDefault="00D31F88">
            <w:pPr>
              <w:rPr>
                <w:lang w:eastAsia="ko-KR"/>
              </w:rPr>
            </w:pPr>
            <w:r>
              <w:rPr>
                <w:color w:val="000000"/>
                <w:lang w:eastAsia="ko-KR"/>
              </w:rPr>
              <w:t>신고</w:t>
            </w:r>
            <w:r>
              <w:rPr>
                <w:color w:val="000000"/>
                <w:lang w:eastAsia="ko-KR"/>
              </w:rPr>
              <w:t xml:space="preserve"> </w:t>
            </w:r>
            <w:r>
              <w:rPr>
                <w:color w:val="000000"/>
                <w:lang w:eastAsia="ko-KR"/>
              </w:rPr>
              <w:t>내용</w:t>
            </w:r>
            <w:r>
              <w:rPr>
                <w:color w:val="000000"/>
                <w:lang w:eastAsia="ko-KR"/>
              </w:rPr>
              <w:t xml:space="preserve">, </w:t>
            </w:r>
            <w:proofErr w:type="spellStart"/>
            <w:r>
              <w:rPr>
                <w:color w:val="000000"/>
                <w:lang w:eastAsia="ko-KR"/>
              </w:rPr>
              <w:t>신고일시</w:t>
            </w:r>
            <w:proofErr w:type="spellEnd"/>
            <w:r>
              <w:rPr>
                <w:color w:val="000000"/>
                <w:lang w:eastAsia="ko-KR"/>
              </w:rPr>
              <w:t xml:space="preserve">, </w:t>
            </w:r>
            <w:r>
              <w:rPr>
                <w:color w:val="000000"/>
                <w:lang w:eastAsia="ko-KR"/>
              </w:rPr>
              <w:t>첨부자료</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lastRenderedPageBreak/>
              <w:t>상담내용</w:t>
            </w:r>
            <w:r>
              <w:rPr>
                <w:color w:val="000000"/>
                <w:lang w:eastAsia="ko-KR"/>
              </w:rPr>
              <w:t xml:space="preserve">, </w:t>
            </w:r>
            <w:r>
              <w:rPr>
                <w:color w:val="000000"/>
                <w:lang w:eastAsia="ko-KR"/>
              </w:rPr>
              <w:t>이의제기</w:t>
            </w:r>
            <w:r>
              <w:rPr>
                <w:color w:val="000000"/>
                <w:lang w:eastAsia="ko-KR"/>
              </w:rPr>
              <w:t xml:space="preserve"> </w:t>
            </w:r>
            <w:r>
              <w:rPr>
                <w:color w:val="000000"/>
                <w:lang w:eastAsia="ko-KR"/>
              </w:rPr>
              <w:t>내용</w:t>
            </w:r>
            <w:r>
              <w:rPr>
                <w:color w:val="000000"/>
                <w:lang w:eastAsia="ko-KR"/>
              </w:rPr>
              <w:t xml:space="preserve">, </w:t>
            </w:r>
            <w:r>
              <w:rPr>
                <w:color w:val="000000"/>
                <w:lang w:eastAsia="ko-KR"/>
              </w:rPr>
              <w:t>처리결과</w:t>
            </w:r>
            <w:r>
              <w:rPr>
                <w:color w:val="000000"/>
                <w:lang w:eastAsia="ko-KR"/>
              </w:rPr>
              <w:t xml:space="preserve">, </w:t>
            </w:r>
            <w:proofErr w:type="spellStart"/>
            <w:r>
              <w:rPr>
                <w:color w:val="000000"/>
                <w:lang w:eastAsia="ko-KR"/>
              </w:rPr>
              <w:t>패널티</w:t>
            </w:r>
            <w:proofErr w:type="spellEnd"/>
            <w:r>
              <w:rPr>
                <w:color w:val="000000"/>
                <w:lang w:eastAsia="ko-KR"/>
              </w:rPr>
              <w:t xml:space="preserve"> </w:t>
            </w:r>
            <w:r>
              <w:rPr>
                <w:color w:val="000000"/>
                <w:lang w:eastAsia="ko-KR"/>
              </w:rPr>
              <w:t>이력</w:t>
            </w:r>
            <w:r>
              <w:rPr>
                <w:color w:val="000000"/>
                <w:lang w:eastAsia="ko-KR"/>
              </w:rPr>
              <w:t xml:space="preserve">, </w:t>
            </w:r>
            <w:r>
              <w:rPr>
                <w:color w:val="000000"/>
                <w:lang w:eastAsia="ko-KR"/>
              </w:rPr>
              <w:t>이용제한</w:t>
            </w:r>
            <w:r>
              <w:rPr>
                <w:color w:val="000000"/>
                <w:lang w:eastAsia="ko-KR"/>
              </w:rPr>
              <w:t xml:space="preserve"> </w:t>
            </w:r>
            <w:r>
              <w:rPr>
                <w:color w:val="000000"/>
                <w:lang w:eastAsia="ko-KR"/>
              </w:rPr>
              <w:t>이력</w:t>
            </w:r>
            <w:r>
              <w:rPr>
                <w:color w:val="000000"/>
                <w:lang w:eastAsia="ko-KR"/>
              </w:rPr>
              <w:t xml:space="preserve">, </w:t>
            </w:r>
            <w:r>
              <w:rPr>
                <w:color w:val="000000"/>
                <w:lang w:eastAsia="ko-KR"/>
              </w:rPr>
              <w:t>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이력</w:t>
            </w:r>
            <w:r>
              <w:rPr>
                <w:color w:val="000000"/>
                <w:lang w:eastAsia="ko-KR"/>
              </w:rPr>
              <w:t xml:space="preserve">, </w:t>
            </w:r>
            <w:r>
              <w:rPr>
                <w:color w:val="000000"/>
                <w:lang w:eastAsia="ko-KR"/>
              </w:rPr>
              <w:t>반복</w:t>
            </w:r>
            <w:r>
              <w:rPr>
                <w:color w:val="000000"/>
                <w:lang w:eastAsia="ko-KR"/>
              </w:rPr>
              <w:t xml:space="preserve"> </w:t>
            </w:r>
            <w:proofErr w:type="spellStart"/>
            <w:r>
              <w:rPr>
                <w:color w:val="000000"/>
                <w:lang w:eastAsia="ko-KR"/>
              </w:rPr>
              <w:t>미입금</w:t>
            </w:r>
            <w:proofErr w:type="spellEnd"/>
            <w:r>
              <w:rPr>
                <w:color w:val="000000"/>
                <w:lang w:eastAsia="ko-KR"/>
              </w:rPr>
              <w:t xml:space="preserve"> </w:t>
            </w:r>
            <w:r>
              <w:rPr>
                <w:color w:val="000000"/>
                <w:lang w:eastAsia="ko-KR"/>
              </w:rPr>
              <w:t>이력</w:t>
            </w:r>
            <w:r>
              <w:rPr>
                <w:color w:val="000000"/>
                <w:lang w:eastAsia="ko-KR"/>
              </w:rPr>
              <w:t xml:space="preserve">, </w:t>
            </w:r>
            <w:r>
              <w:rPr>
                <w:color w:val="000000"/>
                <w:lang w:eastAsia="ko-KR"/>
              </w:rPr>
              <w:t>금액</w:t>
            </w:r>
            <w:r>
              <w:rPr>
                <w:color w:val="000000"/>
                <w:lang w:eastAsia="ko-KR"/>
              </w:rPr>
              <w:t xml:space="preserve"> </w:t>
            </w:r>
            <w:r>
              <w:rPr>
                <w:color w:val="000000"/>
                <w:lang w:eastAsia="ko-KR"/>
              </w:rPr>
              <w:t>오류</w:t>
            </w:r>
            <w:r>
              <w:rPr>
                <w:color w:val="000000"/>
                <w:lang w:eastAsia="ko-KR"/>
              </w:rPr>
              <w:t xml:space="preserve"> </w:t>
            </w:r>
            <w:r>
              <w:rPr>
                <w:color w:val="000000"/>
                <w:lang w:eastAsia="ko-KR"/>
              </w:rPr>
              <w:t>이력</w:t>
            </w:r>
            <w:r>
              <w:rPr>
                <w:color w:val="000000"/>
                <w:lang w:eastAsia="ko-KR"/>
              </w:rPr>
              <w:t xml:space="preserve">, </w:t>
            </w:r>
            <w:r>
              <w:rPr>
                <w:color w:val="000000"/>
                <w:lang w:eastAsia="ko-KR"/>
              </w:rPr>
              <w:t>초과입금</w:t>
            </w:r>
            <w:r>
              <w:rPr>
                <w:color w:val="000000"/>
                <w:lang w:eastAsia="ko-KR"/>
              </w:rPr>
              <w:t xml:space="preserve"> </w:t>
            </w:r>
            <w:r>
              <w:rPr>
                <w:color w:val="000000"/>
                <w:lang w:eastAsia="ko-KR"/>
              </w:rPr>
              <w:t>이력</w:t>
            </w:r>
            <w:r>
              <w:rPr>
                <w:color w:val="000000"/>
                <w:lang w:eastAsia="ko-KR"/>
              </w:rPr>
              <w:t xml:space="preserve">, </w:t>
            </w:r>
            <w:r>
              <w:rPr>
                <w:color w:val="000000"/>
                <w:lang w:eastAsia="ko-KR"/>
              </w:rPr>
              <w:t>허위신고</w:t>
            </w:r>
            <w:r>
              <w:rPr>
                <w:color w:val="000000"/>
                <w:lang w:eastAsia="ko-KR"/>
              </w:rPr>
              <w:t xml:space="preserve"> </w:t>
            </w:r>
            <w:r>
              <w:rPr>
                <w:color w:val="000000"/>
                <w:lang w:eastAsia="ko-KR"/>
              </w:rPr>
              <w:t>이력</w:t>
            </w:r>
            <w:r>
              <w:rPr>
                <w:color w:val="000000"/>
                <w:lang w:eastAsia="ko-KR"/>
              </w:rPr>
              <w:t xml:space="preserve">, </w:t>
            </w:r>
            <w:r>
              <w:rPr>
                <w:color w:val="000000"/>
                <w:lang w:eastAsia="ko-KR"/>
              </w:rPr>
              <w:t>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지연</w:t>
            </w:r>
            <w:r>
              <w:rPr>
                <w:color w:val="000000"/>
                <w:lang w:eastAsia="ko-KR"/>
              </w:rPr>
              <w:t xml:space="preserve"> </w:t>
            </w:r>
            <w:r>
              <w:rPr>
                <w:color w:val="000000"/>
                <w:lang w:eastAsia="ko-KR"/>
              </w:rPr>
              <w:t>이력</w:t>
            </w:r>
            <w:r>
              <w:rPr>
                <w:color w:val="000000"/>
                <w:lang w:eastAsia="ko-KR"/>
              </w:rPr>
              <w:t xml:space="preserve">, </w:t>
            </w:r>
            <w:r>
              <w:rPr>
                <w:color w:val="000000"/>
                <w:lang w:eastAsia="ko-KR"/>
              </w:rPr>
              <w:t>입금확인</w:t>
            </w:r>
            <w:r>
              <w:rPr>
                <w:color w:val="000000"/>
                <w:lang w:eastAsia="ko-KR"/>
              </w:rPr>
              <w:t xml:space="preserve"> </w:t>
            </w:r>
            <w:r>
              <w:rPr>
                <w:color w:val="000000"/>
                <w:lang w:eastAsia="ko-KR"/>
              </w:rPr>
              <w:t>지연</w:t>
            </w:r>
            <w:r>
              <w:rPr>
                <w:color w:val="000000"/>
                <w:lang w:eastAsia="ko-KR"/>
              </w:rPr>
              <w:t xml:space="preserve"> </w:t>
            </w:r>
            <w:r>
              <w:rPr>
                <w:color w:val="000000"/>
                <w:lang w:eastAsia="ko-KR"/>
              </w:rPr>
              <w:t>이력</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t>업무방해</w:t>
            </w:r>
            <w:r>
              <w:rPr>
                <w:color w:val="000000"/>
                <w:lang w:eastAsia="ko-KR"/>
              </w:rPr>
              <w:t xml:space="preserve"> </w:t>
            </w:r>
            <w:r>
              <w:rPr>
                <w:color w:val="000000"/>
                <w:lang w:eastAsia="ko-KR"/>
              </w:rPr>
              <w:t>이력</w:t>
            </w:r>
            <w:r>
              <w:rPr>
                <w:color w:val="000000"/>
                <w:lang w:eastAsia="ko-KR"/>
              </w:rPr>
              <w:t xml:space="preserve">, </w:t>
            </w:r>
            <w:r>
              <w:rPr>
                <w:color w:val="000000"/>
                <w:lang w:eastAsia="ko-KR"/>
              </w:rPr>
              <w:t>다중계정</w:t>
            </w:r>
            <w:r>
              <w:rPr>
                <w:color w:val="000000"/>
                <w:lang w:eastAsia="ko-KR"/>
              </w:rPr>
              <w:t xml:space="preserve"> </w:t>
            </w:r>
            <w:r>
              <w:rPr>
                <w:color w:val="000000"/>
                <w:lang w:eastAsia="ko-KR"/>
              </w:rPr>
              <w:t>의심</w:t>
            </w:r>
            <w:r>
              <w:rPr>
                <w:color w:val="000000"/>
                <w:lang w:eastAsia="ko-KR"/>
              </w:rPr>
              <w:t xml:space="preserve"> </w:t>
            </w:r>
            <w:r>
              <w:rPr>
                <w:color w:val="000000"/>
                <w:lang w:eastAsia="ko-KR"/>
              </w:rPr>
              <w:t>이력</w:t>
            </w:r>
            <w:r>
              <w:rPr>
                <w:color w:val="000000"/>
                <w:lang w:eastAsia="ko-KR"/>
              </w:rPr>
              <w:t xml:space="preserve">, </w:t>
            </w:r>
            <w:r>
              <w:rPr>
                <w:color w:val="000000"/>
                <w:lang w:eastAsia="ko-KR"/>
              </w:rPr>
              <w:t>동일</w:t>
            </w:r>
            <w:r>
              <w:rPr>
                <w:color w:val="000000"/>
                <w:lang w:eastAsia="ko-KR"/>
              </w:rPr>
              <w:t xml:space="preserve"> IP·</w:t>
            </w:r>
            <w:r>
              <w:rPr>
                <w:color w:val="000000"/>
                <w:lang w:eastAsia="ko-KR"/>
              </w:rPr>
              <w:t>동일</w:t>
            </w:r>
            <w:r>
              <w:rPr>
                <w:color w:val="000000"/>
                <w:lang w:eastAsia="ko-KR"/>
              </w:rPr>
              <w:t xml:space="preserve"> </w:t>
            </w:r>
            <w:r>
              <w:rPr>
                <w:color w:val="000000"/>
                <w:lang w:eastAsia="ko-KR"/>
              </w:rPr>
              <w:t>기기</w:t>
            </w:r>
            <w:r>
              <w:rPr>
                <w:color w:val="000000"/>
                <w:lang w:eastAsia="ko-KR"/>
              </w:rPr>
              <w:t>·</w:t>
            </w:r>
            <w:r>
              <w:rPr>
                <w:color w:val="000000"/>
                <w:lang w:eastAsia="ko-KR"/>
              </w:rPr>
              <w:t>동일</w:t>
            </w:r>
            <w:r>
              <w:rPr>
                <w:color w:val="000000"/>
                <w:lang w:eastAsia="ko-KR"/>
              </w:rPr>
              <w:t xml:space="preserve"> </w:t>
            </w:r>
            <w:r>
              <w:rPr>
                <w:color w:val="000000"/>
                <w:lang w:eastAsia="ko-KR"/>
              </w:rPr>
              <w:t>계좌</w:t>
            </w:r>
            <w:r>
              <w:rPr>
                <w:color w:val="000000"/>
                <w:lang w:eastAsia="ko-KR"/>
              </w:rPr>
              <w:t xml:space="preserve"> </w:t>
            </w:r>
            <w:r>
              <w:rPr>
                <w:color w:val="000000"/>
                <w:lang w:eastAsia="ko-KR"/>
              </w:rPr>
              <w:t>기반</w:t>
            </w:r>
            <w:r>
              <w:rPr>
                <w:color w:val="000000"/>
                <w:lang w:eastAsia="ko-KR"/>
              </w:rPr>
              <w:t xml:space="preserve"> </w:t>
            </w:r>
            <w:r>
              <w:rPr>
                <w:color w:val="000000"/>
                <w:lang w:eastAsia="ko-KR"/>
              </w:rPr>
              <w:t>비정상</w:t>
            </w:r>
            <w:r>
              <w:rPr>
                <w:color w:val="000000"/>
                <w:lang w:eastAsia="ko-KR"/>
              </w:rPr>
              <w:t xml:space="preserve"> </w:t>
            </w:r>
            <w:r>
              <w:rPr>
                <w:color w:val="000000"/>
                <w:lang w:eastAsia="ko-KR"/>
              </w:rPr>
              <w:t>이용</w:t>
            </w:r>
            <w:r>
              <w:rPr>
                <w:color w:val="000000"/>
                <w:lang w:eastAsia="ko-KR"/>
              </w:rPr>
              <w:t xml:space="preserve"> </w:t>
            </w:r>
            <w:r>
              <w:rPr>
                <w:color w:val="000000"/>
                <w:lang w:eastAsia="ko-KR"/>
              </w:rPr>
              <w:t>이력</w:t>
            </w:r>
          </w:p>
        </w:tc>
        <w:tc>
          <w:tcPr>
            <w:tcW w:w="3402" w:type="dxa"/>
            <w:vAlign w:val="center"/>
          </w:tcPr>
          <w:p w:rsidR="003E74CC" w:rsidRDefault="00D31F88">
            <w:pPr>
              <w:rPr>
                <w:lang w:eastAsia="ko-KR"/>
              </w:rPr>
            </w:pPr>
            <w:r>
              <w:rPr>
                <w:color w:val="000000"/>
                <w:lang w:eastAsia="ko-KR"/>
              </w:rPr>
              <w:lastRenderedPageBreak/>
              <w:t>사실확인</w:t>
            </w:r>
            <w:r>
              <w:rPr>
                <w:color w:val="000000"/>
                <w:lang w:eastAsia="ko-KR"/>
              </w:rPr>
              <w:t xml:space="preserve">, </w:t>
            </w:r>
            <w:r>
              <w:rPr>
                <w:color w:val="000000"/>
                <w:lang w:eastAsia="ko-KR"/>
              </w:rPr>
              <w:t>분쟁처리</w:t>
            </w:r>
            <w:r>
              <w:rPr>
                <w:color w:val="000000"/>
                <w:lang w:eastAsia="ko-KR"/>
              </w:rPr>
              <w:t xml:space="preserve">, </w:t>
            </w:r>
            <w:r>
              <w:rPr>
                <w:color w:val="000000"/>
                <w:lang w:eastAsia="ko-KR"/>
              </w:rPr>
              <w:t>부정거래</w:t>
            </w:r>
            <w:r>
              <w:rPr>
                <w:color w:val="000000"/>
                <w:lang w:eastAsia="ko-KR"/>
              </w:rPr>
              <w:t xml:space="preserve"> </w:t>
            </w:r>
            <w:r>
              <w:rPr>
                <w:color w:val="000000"/>
                <w:lang w:eastAsia="ko-KR"/>
              </w:rPr>
              <w:t>방지</w:t>
            </w:r>
            <w:r>
              <w:rPr>
                <w:color w:val="000000"/>
                <w:lang w:eastAsia="ko-KR"/>
              </w:rPr>
              <w:t xml:space="preserve">, </w:t>
            </w:r>
            <w:r>
              <w:rPr>
                <w:color w:val="000000"/>
                <w:lang w:eastAsia="ko-KR"/>
              </w:rPr>
              <w:lastRenderedPageBreak/>
              <w:t>회원</w:t>
            </w:r>
            <w:r>
              <w:rPr>
                <w:color w:val="000000"/>
                <w:lang w:eastAsia="ko-KR"/>
              </w:rPr>
              <w:t xml:space="preserve"> </w:t>
            </w:r>
            <w:r>
              <w:rPr>
                <w:color w:val="000000"/>
                <w:lang w:eastAsia="ko-KR"/>
              </w:rPr>
              <w:t>보호</w:t>
            </w:r>
            <w:r>
              <w:rPr>
                <w:color w:val="000000"/>
                <w:lang w:eastAsia="ko-KR"/>
              </w:rPr>
              <w:t xml:space="preserve">, </w:t>
            </w:r>
            <w:r>
              <w:rPr>
                <w:color w:val="000000"/>
                <w:lang w:eastAsia="ko-KR"/>
              </w:rPr>
              <w:t>반복</w:t>
            </w:r>
            <w:r>
              <w:rPr>
                <w:color w:val="000000"/>
                <w:lang w:eastAsia="ko-KR"/>
              </w:rPr>
              <w:t xml:space="preserve"> </w:t>
            </w:r>
            <w:r>
              <w:rPr>
                <w:color w:val="000000"/>
                <w:lang w:eastAsia="ko-KR"/>
              </w:rPr>
              <w:t>위반</w:t>
            </w:r>
            <w:r>
              <w:rPr>
                <w:color w:val="000000"/>
                <w:lang w:eastAsia="ko-KR"/>
              </w:rPr>
              <w:t xml:space="preserve"> </w:t>
            </w:r>
            <w:r>
              <w:rPr>
                <w:color w:val="000000"/>
                <w:lang w:eastAsia="ko-KR"/>
              </w:rPr>
              <w:t>누적관리</w:t>
            </w:r>
            <w:r>
              <w:rPr>
                <w:color w:val="000000"/>
                <w:lang w:eastAsia="ko-KR"/>
              </w:rPr>
              <w:t>, 2</w:t>
            </w:r>
            <w:r>
              <w:rPr>
                <w:color w:val="000000"/>
                <w:lang w:eastAsia="ko-KR"/>
              </w:rPr>
              <w:t>차매칭</w:t>
            </w:r>
            <w:r>
              <w:rPr>
                <w:color w:val="000000"/>
                <w:lang w:eastAsia="ko-KR"/>
              </w:rPr>
              <w:t xml:space="preserve"> </w:t>
            </w:r>
            <w:r>
              <w:rPr>
                <w:color w:val="000000"/>
                <w:lang w:eastAsia="ko-KR"/>
              </w:rPr>
              <w:t>참여</w:t>
            </w:r>
            <w:r>
              <w:rPr>
                <w:color w:val="000000"/>
                <w:lang w:eastAsia="ko-KR"/>
              </w:rPr>
              <w:t xml:space="preserve"> </w:t>
            </w:r>
            <w:r>
              <w:rPr>
                <w:color w:val="000000"/>
                <w:lang w:eastAsia="ko-KR"/>
              </w:rPr>
              <w:t>제한</w:t>
            </w:r>
            <w:r>
              <w:rPr>
                <w:color w:val="000000"/>
                <w:lang w:eastAsia="ko-KR"/>
              </w:rPr>
              <w:t xml:space="preserve">, </w:t>
            </w:r>
            <w:r>
              <w:rPr>
                <w:color w:val="000000"/>
                <w:lang w:eastAsia="ko-KR"/>
              </w:rPr>
              <w:t>예약</w:t>
            </w:r>
            <w:r>
              <w:rPr>
                <w:color w:val="000000"/>
                <w:lang w:eastAsia="ko-KR"/>
              </w:rPr>
              <w:t xml:space="preserve"> </w:t>
            </w:r>
            <w:r>
              <w:rPr>
                <w:color w:val="000000"/>
                <w:lang w:eastAsia="ko-KR"/>
              </w:rPr>
              <w:t>가능</w:t>
            </w:r>
            <w:r>
              <w:rPr>
                <w:color w:val="000000"/>
                <w:lang w:eastAsia="ko-KR"/>
              </w:rPr>
              <w:t xml:space="preserve"> </w:t>
            </w:r>
            <w:r>
              <w:rPr>
                <w:color w:val="000000"/>
                <w:lang w:eastAsia="ko-KR"/>
              </w:rPr>
              <w:t>수량</w:t>
            </w:r>
            <w:r>
              <w:rPr>
                <w:color w:val="000000"/>
                <w:lang w:eastAsia="ko-KR"/>
              </w:rPr>
              <w:t xml:space="preserve"> </w:t>
            </w:r>
            <w:r>
              <w:rPr>
                <w:color w:val="000000"/>
                <w:lang w:eastAsia="ko-KR"/>
              </w:rPr>
              <w:t>제한</w:t>
            </w:r>
            <w:r>
              <w:rPr>
                <w:color w:val="000000"/>
                <w:lang w:eastAsia="ko-KR"/>
              </w:rPr>
              <w:t xml:space="preserve">, </w:t>
            </w:r>
            <w:r>
              <w:rPr>
                <w:color w:val="000000"/>
                <w:lang w:eastAsia="ko-KR"/>
              </w:rPr>
              <w:t>재가입</w:t>
            </w:r>
            <w:r>
              <w:rPr>
                <w:color w:val="000000"/>
                <w:lang w:eastAsia="ko-KR"/>
              </w:rPr>
              <w:t xml:space="preserve"> </w:t>
            </w:r>
            <w:r>
              <w:rPr>
                <w:color w:val="000000"/>
                <w:lang w:eastAsia="ko-KR"/>
              </w:rPr>
              <w:t>제한</w:t>
            </w:r>
            <w:r>
              <w:rPr>
                <w:color w:val="000000"/>
                <w:lang w:eastAsia="ko-KR"/>
              </w:rPr>
              <w:t xml:space="preserve"> </w:t>
            </w:r>
            <w:r>
              <w:rPr>
                <w:color w:val="000000"/>
                <w:lang w:eastAsia="ko-KR"/>
              </w:rPr>
              <w:t>판단</w:t>
            </w:r>
          </w:p>
        </w:tc>
      </w:tr>
      <w:tr w:rsidR="000470F1">
        <w:trPr>
          <w:jc w:val="center"/>
        </w:trPr>
        <w:tc>
          <w:tcPr>
            <w:tcW w:w="1814" w:type="dxa"/>
            <w:vAlign w:val="center"/>
          </w:tcPr>
          <w:p w:rsidR="003E74CC" w:rsidRDefault="00D31F88">
            <w:proofErr w:type="spellStart"/>
            <w:r>
              <w:rPr>
                <w:color w:val="000000"/>
              </w:rPr>
              <w:lastRenderedPageBreak/>
              <w:t>서비스</w:t>
            </w:r>
            <w:proofErr w:type="spellEnd"/>
            <w:r>
              <w:rPr>
                <w:color w:val="000000"/>
              </w:rPr>
              <w:t xml:space="preserve"> </w:t>
            </w:r>
            <w:proofErr w:type="spellStart"/>
            <w:r>
              <w:rPr>
                <w:color w:val="000000"/>
              </w:rPr>
              <w:t>이용</w:t>
            </w:r>
            <w:proofErr w:type="spellEnd"/>
            <w:r>
              <w:rPr>
                <w:color w:val="000000"/>
              </w:rPr>
              <w:t xml:space="preserve"> </w:t>
            </w:r>
            <w:r>
              <w:rPr>
                <w:color w:val="000000"/>
              </w:rPr>
              <w:t>및</w:t>
            </w:r>
            <w:r>
              <w:rPr>
                <w:color w:val="000000"/>
              </w:rPr>
              <w:t xml:space="preserve"> </w:t>
            </w:r>
            <w:proofErr w:type="spellStart"/>
            <w:r>
              <w:rPr>
                <w:color w:val="000000"/>
              </w:rPr>
              <w:t>보안</w:t>
            </w:r>
            <w:proofErr w:type="spellEnd"/>
          </w:p>
        </w:tc>
        <w:tc>
          <w:tcPr>
            <w:tcW w:w="3969" w:type="dxa"/>
            <w:vAlign w:val="center"/>
          </w:tcPr>
          <w:p w:rsidR="003E74CC" w:rsidRDefault="00D31F88">
            <w:pPr>
              <w:rPr>
                <w:lang w:eastAsia="ko-KR"/>
              </w:rPr>
            </w:pPr>
            <w:proofErr w:type="spellStart"/>
            <w:r>
              <w:rPr>
                <w:color w:val="000000"/>
                <w:lang w:eastAsia="ko-KR"/>
              </w:rPr>
              <w:t>접속일시</w:t>
            </w:r>
            <w:proofErr w:type="spellEnd"/>
            <w:r>
              <w:rPr>
                <w:color w:val="000000"/>
                <w:lang w:eastAsia="ko-KR"/>
              </w:rPr>
              <w:t>, IP</w:t>
            </w:r>
            <w:r>
              <w:rPr>
                <w:color w:val="000000"/>
                <w:lang w:eastAsia="ko-KR"/>
              </w:rPr>
              <w:t>주소</w:t>
            </w:r>
            <w:r>
              <w:rPr>
                <w:color w:val="000000"/>
                <w:lang w:eastAsia="ko-KR"/>
              </w:rPr>
              <w:t xml:space="preserve">, </w:t>
            </w:r>
            <w:r>
              <w:rPr>
                <w:color w:val="000000"/>
                <w:lang w:eastAsia="ko-KR"/>
              </w:rPr>
              <w:t>쿠키</w:t>
            </w:r>
            <w:r>
              <w:rPr>
                <w:color w:val="000000"/>
                <w:lang w:eastAsia="ko-KR"/>
              </w:rPr>
              <w:t xml:space="preserve">, </w:t>
            </w:r>
            <w:r>
              <w:rPr>
                <w:color w:val="000000"/>
                <w:lang w:eastAsia="ko-KR"/>
              </w:rPr>
              <w:t>기기정보</w:t>
            </w:r>
            <w:r>
              <w:rPr>
                <w:color w:val="000000"/>
                <w:lang w:eastAsia="ko-KR"/>
              </w:rPr>
              <w:t xml:space="preserve">, OS, </w:t>
            </w:r>
            <w:r>
              <w:rPr>
                <w:color w:val="000000"/>
                <w:lang w:eastAsia="ko-KR"/>
              </w:rPr>
              <w:t>브라우저</w:t>
            </w:r>
            <w:r>
              <w:rPr>
                <w:color w:val="000000"/>
                <w:lang w:eastAsia="ko-KR"/>
              </w:rPr>
              <w:t xml:space="preserve">, </w:t>
            </w:r>
            <w:proofErr w:type="spellStart"/>
            <w:r>
              <w:rPr>
                <w:color w:val="000000"/>
                <w:lang w:eastAsia="ko-KR"/>
              </w:rPr>
              <w:t>앱</w:t>
            </w:r>
            <w:proofErr w:type="spellEnd"/>
            <w:r>
              <w:rPr>
                <w:color w:val="000000"/>
                <w:lang w:eastAsia="ko-KR"/>
              </w:rPr>
              <w:t xml:space="preserve"> </w:t>
            </w:r>
            <w:r>
              <w:rPr>
                <w:color w:val="000000"/>
                <w:lang w:eastAsia="ko-KR"/>
              </w:rPr>
              <w:t>버전</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이용기록</w:t>
            </w:r>
            <w:r>
              <w:rPr>
                <w:color w:val="000000"/>
                <w:lang w:eastAsia="ko-KR"/>
              </w:rPr>
              <w:t xml:space="preserve">, </w:t>
            </w:r>
            <w:r>
              <w:rPr>
                <w:color w:val="000000"/>
                <w:lang w:eastAsia="ko-KR"/>
              </w:rPr>
              <w:t>로그기록</w:t>
            </w:r>
            <w:r>
              <w:rPr>
                <w:color w:val="000000"/>
                <w:lang w:eastAsia="ko-KR"/>
              </w:rPr>
              <w:t xml:space="preserve">, </w:t>
            </w:r>
            <w:r>
              <w:rPr>
                <w:color w:val="000000"/>
                <w:lang w:eastAsia="ko-KR"/>
              </w:rPr>
              <w:t>오류기록</w:t>
            </w:r>
            <w:r>
              <w:rPr>
                <w:color w:val="000000"/>
                <w:lang w:eastAsia="ko-KR"/>
              </w:rPr>
              <w:t xml:space="preserve">, </w:t>
            </w:r>
            <w:r>
              <w:rPr>
                <w:color w:val="000000"/>
                <w:lang w:eastAsia="ko-KR"/>
              </w:rPr>
              <w:t>알림</w:t>
            </w:r>
            <w:r>
              <w:rPr>
                <w:color w:val="000000"/>
                <w:lang w:eastAsia="ko-KR"/>
              </w:rPr>
              <w:t xml:space="preserve"> </w:t>
            </w:r>
            <w:r>
              <w:rPr>
                <w:color w:val="000000"/>
                <w:lang w:eastAsia="ko-KR"/>
              </w:rPr>
              <w:t>수신</w:t>
            </w:r>
            <w:r>
              <w:rPr>
                <w:color w:val="000000"/>
                <w:lang w:eastAsia="ko-KR"/>
              </w:rPr>
              <w:t xml:space="preserve"> </w:t>
            </w:r>
            <w:r>
              <w:rPr>
                <w:color w:val="000000"/>
                <w:lang w:eastAsia="ko-KR"/>
              </w:rPr>
              <w:t>기록</w:t>
            </w:r>
            <w:r>
              <w:rPr>
                <w:color w:val="000000"/>
                <w:lang w:eastAsia="ko-KR"/>
              </w:rPr>
              <w:t xml:space="preserve">, </w:t>
            </w:r>
            <w:r>
              <w:rPr>
                <w:color w:val="000000"/>
                <w:lang w:eastAsia="ko-KR"/>
              </w:rPr>
              <w:t>동일</w:t>
            </w:r>
            <w:r>
              <w:rPr>
                <w:color w:val="000000"/>
                <w:lang w:eastAsia="ko-KR"/>
              </w:rPr>
              <w:t xml:space="preserve"> IP·</w:t>
            </w:r>
            <w:r>
              <w:rPr>
                <w:color w:val="000000"/>
                <w:lang w:eastAsia="ko-KR"/>
              </w:rPr>
              <w:t>동일</w:t>
            </w:r>
            <w:r>
              <w:rPr>
                <w:color w:val="000000"/>
                <w:lang w:eastAsia="ko-KR"/>
              </w:rPr>
              <w:t xml:space="preserve"> </w:t>
            </w:r>
            <w:r>
              <w:rPr>
                <w:color w:val="000000"/>
                <w:lang w:eastAsia="ko-KR"/>
              </w:rPr>
              <w:t>기기</w:t>
            </w:r>
            <w:r>
              <w:rPr>
                <w:color w:val="000000"/>
                <w:lang w:eastAsia="ko-KR"/>
              </w:rPr>
              <w:t>·</w:t>
            </w:r>
            <w:r>
              <w:rPr>
                <w:color w:val="000000"/>
                <w:lang w:eastAsia="ko-KR"/>
              </w:rPr>
              <w:t>동일</w:t>
            </w:r>
            <w:r>
              <w:rPr>
                <w:color w:val="000000"/>
                <w:lang w:eastAsia="ko-KR"/>
              </w:rPr>
              <w:t xml:space="preserve"> </w:t>
            </w:r>
            <w:r>
              <w:rPr>
                <w:color w:val="000000"/>
                <w:lang w:eastAsia="ko-KR"/>
              </w:rPr>
              <w:t>계좌</w:t>
            </w:r>
            <w:r>
              <w:rPr>
                <w:color w:val="000000"/>
                <w:lang w:eastAsia="ko-KR"/>
              </w:rPr>
              <w:t xml:space="preserve"> </w:t>
            </w:r>
            <w:r>
              <w:rPr>
                <w:color w:val="000000"/>
                <w:lang w:eastAsia="ko-KR"/>
              </w:rPr>
              <w:t>기반</w:t>
            </w:r>
            <w:r>
              <w:rPr>
                <w:color w:val="000000"/>
                <w:lang w:eastAsia="ko-KR"/>
              </w:rPr>
              <w:t xml:space="preserve"> </w:t>
            </w:r>
            <w:r>
              <w:rPr>
                <w:color w:val="000000"/>
                <w:lang w:eastAsia="ko-KR"/>
              </w:rPr>
              <w:t>접속</w:t>
            </w:r>
            <w:r>
              <w:rPr>
                <w:color w:val="000000"/>
                <w:lang w:eastAsia="ko-KR"/>
              </w:rPr>
              <w:t>·</w:t>
            </w:r>
            <w:r>
              <w:rPr>
                <w:color w:val="000000"/>
                <w:lang w:eastAsia="ko-KR"/>
              </w:rPr>
              <w:t>거래</w:t>
            </w:r>
            <w:r>
              <w:rPr>
                <w:color w:val="000000"/>
                <w:lang w:eastAsia="ko-KR"/>
              </w:rPr>
              <w:t xml:space="preserve"> </w:t>
            </w:r>
            <w:r>
              <w:rPr>
                <w:color w:val="000000"/>
                <w:lang w:eastAsia="ko-KR"/>
              </w:rPr>
              <w:t>패턴</w:t>
            </w:r>
            <w:r>
              <w:rPr>
                <w:color w:val="000000"/>
                <w:lang w:eastAsia="ko-KR"/>
              </w:rPr>
              <w:t xml:space="preserve">, </w:t>
            </w:r>
            <w:r>
              <w:rPr>
                <w:color w:val="000000"/>
                <w:lang w:eastAsia="ko-KR"/>
              </w:rPr>
              <w:t>운영</w:t>
            </w:r>
            <w:r>
              <w:rPr>
                <w:color w:val="000000"/>
                <w:lang w:eastAsia="ko-KR"/>
              </w:rPr>
              <w:t xml:space="preserve"> </w:t>
            </w:r>
            <w:r>
              <w:rPr>
                <w:color w:val="000000"/>
                <w:lang w:eastAsia="ko-KR"/>
              </w:rPr>
              <w:t>초기</w:t>
            </w:r>
            <w:r>
              <w:rPr>
                <w:color w:val="000000"/>
                <w:lang w:eastAsia="ko-KR"/>
              </w:rPr>
              <w:t xml:space="preserve"> </w:t>
            </w:r>
            <w:r>
              <w:rPr>
                <w:color w:val="000000"/>
                <w:lang w:eastAsia="ko-KR"/>
              </w:rPr>
              <w:t>안정화</w:t>
            </w:r>
            <w:r>
              <w:rPr>
                <w:color w:val="000000"/>
                <w:lang w:eastAsia="ko-KR"/>
              </w:rPr>
              <w:t xml:space="preserve"> </w:t>
            </w:r>
            <w:r>
              <w:rPr>
                <w:color w:val="000000"/>
                <w:lang w:eastAsia="ko-KR"/>
              </w:rPr>
              <w:t>관련</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기록</w:t>
            </w:r>
          </w:p>
        </w:tc>
        <w:tc>
          <w:tcPr>
            <w:tcW w:w="3402" w:type="dxa"/>
            <w:vAlign w:val="center"/>
          </w:tcPr>
          <w:p w:rsidR="003E74CC" w:rsidRDefault="00D31F88">
            <w:pPr>
              <w:rPr>
                <w:lang w:eastAsia="ko-KR"/>
              </w:rPr>
            </w:pPr>
            <w:r>
              <w:rPr>
                <w:color w:val="000000"/>
                <w:lang w:eastAsia="ko-KR"/>
              </w:rPr>
              <w:t>서비스</w:t>
            </w:r>
            <w:r>
              <w:rPr>
                <w:color w:val="000000"/>
                <w:lang w:eastAsia="ko-KR"/>
              </w:rPr>
              <w:t xml:space="preserve"> </w:t>
            </w:r>
            <w:r>
              <w:rPr>
                <w:color w:val="000000"/>
                <w:lang w:eastAsia="ko-KR"/>
              </w:rPr>
              <w:t>보안</w:t>
            </w:r>
            <w:r>
              <w:rPr>
                <w:color w:val="000000"/>
                <w:lang w:eastAsia="ko-KR"/>
              </w:rPr>
              <w:t xml:space="preserve">, </w:t>
            </w:r>
            <w:r>
              <w:rPr>
                <w:color w:val="000000"/>
                <w:lang w:eastAsia="ko-KR"/>
              </w:rPr>
              <w:t>이상거래</w:t>
            </w:r>
            <w:r>
              <w:rPr>
                <w:color w:val="000000"/>
                <w:lang w:eastAsia="ko-KR"/>
              </w:rPr>
              <w:t xml:space="preserve"> </w:t>
            </w:r>
            <w:r>
              <w:rPr>
                <w:color w:val="000000"/>
                <w:lang w:eastAsia="ko-KR"/>
              </w:rPr>
              <w:t>탐지</w:t>
            </w:r>
            <w:r>
              <w:rPr>
                <w:color w:val="000000"/>
                <w:lang w:eastAsia="ko-KR"/>
              </w:rPr>
              <w:t xml:space="preserve">, </w:t>
            </w:r>
            <w:r>
              <w:rPr>
                <w:color w:val="000000"/>
                <w:lang w:eastAsia="ko-KR"/>
              </w:rPr>
              <w:t>오류</w:t>
            </w:r>
            <w:r>
              <w:rPr>
                <w:color w:val="000000"/>
                <w:lang w:eastAsia="ko-KR"/>
              </w:rPr>
              <w:t xml:space="preserve"> </w:t>
            </w:r>
            <w:r>
              <w:rPr>
                <w:color w:val="000000"/>
                <w:lang w:eastAsia="ko-KR"/>
              </w:rPr>
              <w:t>개선</w:t>
            </w:r>
            <w:r>
              <w:rPr>
                <w:color w:val="000000"/>
                <w:lang w:eastAsia="ko-KR"/>
              </w:rPr>
              <w:t xml:space="preserve">, </w:t>
            </w:r>
            <w:r>
              <w:rPr>
                <w:color w:val="000000"/>
                <w:lang w:eastAsia="ko-KR"/>
              </w:rPr>
              <w:t>접속환경</w:t>
            </w:r>
            <w:r>
              <w:rPr>
                <w:color w:val="000000"/>
                <w:lang w:eastAsia="ko-KR"/>
              </w:rPr>
              <w:t xml:space="preserve"> </w:t>
            </w:r>
            <w:r>
              <w:rPr>
                <w:color w:val="000000"/>
                <w:lang w:eastAsia="ko-KR"/>
              </w:rPr>
              <w:t>확인</w:t>
            </w:r>
            <w:r>
              <w:rPr>
                <w:color w:val="000000"/>
                <w:lang w:eastAsia="ko-KR"/>
              </w:rPr>
              <w:t xml:space="preserve">, </w:t>
            </w:r>
            <w:r>
              <w:rPr>
                <w:color w:val="000000"/>
                <w:lang w:eastAsia="ko-KR"/>
              </w:rPr>
              <w:t>운영</w:t>
            </w:r>
            <w:r>
              <w:rPr>
                <w:color w:val="000000"/>
                <w:lang w:eastAsia="ko-KR"/>
              </w:rPr>
              <w:t xml:space="preserve"> </w:t>
            </w:r>
            <w:r>
              <w:rPr>
                <w:color w:val="000000"/>
                <w:lang w:eastAsia="ko-KR"/>
              </w:rPr>
              <w:t>초기</w:t>
            </w:r>
            <w:r>
              <w:rPr>
                <w:color w:val="000000"/>
                <w:lang w:eastAsia="ko-KR"/>
              </w:rPr>
              <w:t xml:space="preserve"> </w:t>
            </w:r>
            <w:r>
              <w:rPr>
                <w:color w:val="000000"/>
                <w:lang w:eastAsia="ko-KR"/>
              </w:rPr>
              <w:t>안정화</w:t>
            </w:r>
            <w:r>
              <w:rPr>
                <w:color w:val="000000"/>
                <w:lang w:eastAsia="ko-KR"/>
              </w:rPr>
              <w:t xml:space="preserve">, </w:t>
            </w:r>
            <w:r>
              <w:rPr>
                <w:color w:val="000000"/>
                <w:lang w:eastAsia="ko-KR"/>
              </w:rPr>
              <w:t>반복</w:t>
            </w:r>
            <w:r>
              <w:rPr>
                <w:color w:val="000000"/>
                <w:lang w:eastAsia="ko-KR"/>
              </w:rPr>
              <w:t xml:space="preserve"> </w:t>
            </w:r>
            <w:r>
              <w:rPr>
                <w:color w:val="000000"/>
                <w:lang w:eastAsia="ko-KR"/>
              </w:rPr>
              <w:t>위반</w:t>
            </w:r>
            <w:r>
              <w:rPr>
                <w:color w:val="000000"/>
                <w:lang w:eastAsia="ko-KR"/>
              </w:rPr>
              <w:t xml:space="preserve"> </w:t>
            </w:r>
            <w:r>
              <w:rPr>
                <w:color w:val="000000"/>
                <w:lang w:eastAsia="ko-KR"/>
              </w:rPr>
              <w:t>탐지</w:t>
            </w:r>
            <w:r>
              <w:rPr>
                <w:color w:val="000000"/>
                <w:lang w:eastAsia="ko-KR"/>
              </w:rPr>
              <w:t xml:space="preserve">, </w:t>
            </w:r>
            <w:r>
              <w:rPr>
                <w:color w:val="000000"/>
                <w:lang w:eastAsia="ko-KR"/>
              </w:rPr>
              <w:t>정상</w:t>
            </w:r>
            <w:r>
              <w:rPr>
                <w:color w:val="000000"/>
                <w:lang w:eastAsia="ko-KR"/>
              </w:rPr>
              <w:t xml:space="preserve"> </w:t>
            </w:r>
            <w:r>
              <w:rPr>
                <w:color w:val="000000"/>
                <w:lang w:eastAsia="ko-KR"/>
              </w:rPr>
              <w:t>이용</w:t>
            </w:r>
            <w:r>
              <w:rPr>
                <w:color w:val="000000"/>
                <w:lang w:eastAsia="ko-KR"/>
              </w:rPr>
              <w:t xml:space="preserve"> </w:t>
            </w:r>
            <w:r>
              <w:rPr>
                <w:color w:val="000000"/>
                <w:lang w:eastAsia="ko-KR"/>
              </w:rPr>
              <w:t>회원</w:t>
            </w:r>
            <w:r>
              <w:rPr>
                <w:color w:val="000000"/>
                <w:lang w:eastAsia="ko-KR"/>
              </w:rPr>
              <w:t xml:space="preserve"> </w:t>
            </w:r>
            <w:r>
              <w:rPr>
                <w:color w:val="000000"/>
                <w:lang w:eastAsia="ko-KR"/>
              </w:rPr>
              <w:t>보호</w:t>
            </w:r>
          </w:p>
        </w:tc>
      </w:tr>
      <w:tr w:rsidR="003E74CC">
        <w:trPr>
          <w:jc w:val="center"/>
        </w:trPr>
        <w:tc>
          <w:tcPr>
            <w:tcW w:w="1858" w:type="dxa"/>
          </w:tcPr>
          <w:p w:rsidR="003E74CC" w:rsidRDefault="00D31F88">
            <w:pPr>
              <w:rPr>
                <w:lang w:eastAsia="ko-KR"/>
              </w:rPr>
            </w:pP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확인</w:t>
            </w:r>
            <w:r>
              <w:rPr>
                <w:color w:val="000000"/>
                <w:lang w:eastAsia="ko-KR"/>
              </w:rPr>
              <w:t xml:space="preserve"> </w:t>
            </w:r>
            <w:r>
              <w:rPr>
                <w:color w:val="000000"/>
                <w:lang w:eastAsia="ko-KR"/>
              </w:rPr>
              <w:t>및</w:t>
            </w:r>
            <w:r>
              <w:rPr>
                <w:color w:val="000000"/>
                <w:lang w:eastAsia="ko-KR"/>
              </w:rPr>
              <w:t xml:space="preserve"> </w:t>
            </w: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분쟁지원</w:t>
            </w:r>
          </w:p>
        </w:tc>
        <w:tc>
          <w:tcPr>
            <w:tcW w:w="3969" w:type="dxa"/>
          </w:tcPr>
          <w:p w:rsidR="003E74CC" w:rsidRDefault="00D31F88">
            <w:pPr>
              <w:rPr>
                <w:lang w:eastAsia="ko-KR"/>
              </w:rPr>
            </w:pPr>
            <w:r>
              <w:rPr>
                <w:lang w:eastAsia="ko-KR"/>
              </w:rPr>
              <w:t>휴대전화번호</w:t>
            </w:r>
            <w:r>
              <w:rPr>
                <w:lang w:eastAsia="ko-KR"/>
              </w:rPr>
              <w:t xml:space="preserve">, </w:t>
            </w:r>
            <w:r>
              <w:rPr>
                <w:lang w:eastAsia="ko-KR"/>
              </w:rPr>
              <w:t>전자우편주소</w:t>
            </w:r>
            <w:r>
              <w:rPr>
                <w:lang w:eastAsia="ko-KR"/>
              </w:rPr>
              <w:t xml:space="preserve">, </w:t>
            </w:r>
            <w:r>
              <w:rPr>
                <w:lang w:eastAsia="ko-KR"/>
              </w:rPr>
              <w:t>전화</w:t>
            </w:r>
            <w:r>
              <w:rPr>
                <w:lang w:eastAsia="ko-KR"/>
              </w:rPr>
              <w:t>·</w:t>
            </w:r>
            <w:r>
              <w:rPr>
                <w:lang w:eastAsia="ko-KR"/>
              </w:rPr>
              <w:t>전자우편</w:t>
            </w:r>
            <w:r>
              <w:rPr>
                <w:lang w:eastAsia="ko-KR"/>
              </w:rPr>
              <w:t xml:space="preserve"> </w:t>
            </w:r>
            <w:r>
              <w:rPr>
                <w:lang w:eastAsia="ko-KR"/>
              </w:rPr>
              <w:t>확인</w:t>
            </w:r>
            <w:r>
              <w:rPr>
                <w:lang w:eastAsia="ko-KR"/>
              </w:rPr>
              <w:t xml:space="preserve"> </w:t>
            </w:r>
            <w:r>
              <w:rPr>
                <w:lang w:eastAsia="ko-KR"/>
              </w:rPr>
              <w:t>여부</w:t>
            </w:r>
            <w:r>
              <w:rPr>
                <w:lang w:eastAsia="ko-KR"/>
              </w:rPr>
              <w:t>·</w:t>
            </w:r>
            <w:proofErr w:type="spellStart"/>
            <w:r>
              <w:rPr>
                <w:lang w:eastAsia="ko-KR"/>
              </w:rPr>
              <w:t>확인일시</w:t>
            </w:r>
            <w:proofErr w:type="spellEnd"/>
            <w:r>
              <w:rPr>
                <w:lang w:eastAsia="ko-KR"/>
              </w:rPr>
              <w:t>·</w:t>
            </w:r>
            <w:r>
              <w:rPr>
                <w:lang w:eastAsia="ko-KR"/>
              </w:rPr>
              <w:t>확인방법</w:t>
            </w:r>
            <w:r>
              <w:rPr>
                <w:lang w:eastAsia="ko-KR"/>
              </w:rPr>
              <w:t xml:space="preserve">, </w:t>
            </w:r>
            <w:r>
              <w:rPr>
                <w:lang w:eastAsia="ko-KR"/>
              </w:rPr>
              <w:t>개인</w:t>
            </w:r>
            <w:r>
              <w:rPr>
                <w:lang w:eastAsia="ko-KR"/>
              </w:rPr>
              <w:t>·</w:t>
            </w:r>
            <w:r>
              <w:rPr>
                <w:lang w:eastAsia="ko-KR"/>
              </w:rPr>
              <w:t>사업자</w:t>
            </w:r>
            <w:r>
              <w:rPr>
                <w:lang w:eastAsia="ko-KR"/>
              </w:rPr>
              <w:t xml:space="preserve"> </w:t>
            </w:r>
            <w:r>
              <w:rPr>
                <w:lang w:eastAsia="ko-KR"/>
              </w:rPr>
              <w:t>판매자</w:t>
            </w:r>
            <w:r>
              <w:rPr>
                <w:lang w:eastAsia="ko-KR"/>
              </w:rPr>
              <w:t xml:space="preserve"> </w:t>
            </w:r>
            <w:r>
              <w:rPr>
                <w:lang w:eastAsia="ko-KR"/>
              </w:rPr>
              <w:t>구분정보</w:t>
            </w:r>
            <w:r>
              <w:rPr>
                <w:lang w:eastAsia="ko-KR"/>
              </w:rPr>
              <w:t xml:space="preserve">, </w:t>
            </w:r>
            <w:r>
              <w:rPr>
                <w:lang w:eastAsia="ko-KR"/>
              </w:rPr>
              <w:t>거</w:t>
            </w:r>
            <w:r>
              <w:rPr>
                <w:lang w:eastAsia="ko-KR"/>
              </w:rPr>
              <w:t>래내역</w:t>
            </w:r>
            <w:r>
              <w:rPr>
                <w:lang w:eastAsia="ko-KR"/>
              </w:rPr>
              <w:t xml:space="preserve">, </w:t>
            </w:r>
            <w:r>
              <w:rPr>
                <w:lang w:eastAsia="ko-KR"/>
              </w:rPr>
              <w:t>소비자에</w:t>
            </w:r>
            <w:r>
              <w:rPr>
                <w:lang w:eastAsia="ko-KR"/>
              </w:rPr>
              <w:t xml:space="preserve"> </w:t>
            </w:r>
            <w:r>
              <w:rPr>
                <w:lang w:eastAsia="ko-KR"/>
              </w:rPr>
              <w:t>대한</w:t>
            </w:r>
            <w:r>
              <w:rPr>
                <w:lang w:eastAsia="ko-KR"/>
              </w:rPr>
              <w:t xml:space="preserve"> </w:t>
            </w:r>
            <w:r>
              <w:rPr>
                <w:lang w:eastAsia="ko-KR"/>
              </w:rPr>
              <w:t>신원정보</w:t>
            </w:r>
            <w:r>
              <w:rPr>
                <w:lang w:eastAsia="ko-KR"/>
              </w:rPr>
              <w:t xml:space="preserve"> </w:t>
            </w:r>
            <w:r>
              <w:rPr>
                <w:lang w:eastAsia="ko-KR"/>
              </w:rPr>
              <w:t>제공</w:t>
            </w:r>
            <w:r>
              <w:rPr>
                <w:lang w:eastAsia="ko-KR"/>
              </w:rPr>
              <w:t xml:space="preserve"> </w:t>
            </w:r>
            <w:r>
              <w:rPr>
                <w:lang w:eastAsia="ko-KR"/>
              </w:rPr>
              <w:t>동의</w:t>
            </w:r>
            <w:r>
              <w:rPr>
                <w:lang w:eastAsia="ko-KR"/>
              </w:rPr>
              <w:t xml:space="preserve"> </w:t>
            </w:r>
            <w:r>
              <w:rPr>
                <w:lang w:eastAsia="ko-KR"/>
              </w:rPr>
              <w:t>여부</w:t>
            </w:r>
            <w:r>
              <w:rPr>
                <w:lang w:eastAsia="ko-KR"/>
              </w:rPr>
              <w:t xml:space="preserve"> </w:t>
            </w:r>
            <w:r>
              <w:rPr>
                <w:lang w:eastAsia="ko-KR"/>
              </w:rPr>
              <w:t>및</w:t>
            </w:r>
            <w:r>
              <w:rPr>
                <w:lang w:eastAsia="ko-KR"/>
              </w:rPr>
              <w:t xml:space="preserve"> </w:t>
            </w:r>
            <w:r>
              <w:rPr>
                <w:lang w:eastAsia="ko-KR"/>
              </w:rPr>
              <w:t>동의</w:t>
            </w:r>
            <w:r>
              <w:rPr>
                <w:lang w:eastAsia="ko-KR"/>
              </w:rPr>
              <w:t xml:space="preserve"> </w:t>
            </w:r>
            <w:r>
              <w:rPr>
                <w:lang w:eastAsia="ko-KR"/>
              </w:rPr>
              <w:t>이력</w:t>
            </w:r>
          </w:p>
        </w:tc>
        <w:tc>
          <w:tcPr>
            <w:tcW w:w="3402" w:type="dxa"/>
          </w:tcPr>
          <w:p w:rsidR="003E74CC" w:rsidRDefault="00D31F88">
            <w:pPr>
              <w:rPr>
                <w:lang w:eastAsia="ko-KR"/>
              </w:rPr>
            </w:pPr>
            <w:r>
              <w:rPr>
                <w:lang w:eastAsia="ko-KR"/>
              </w:rPr>
              <w:t>개인</w:t>
            </w:r>
            <w:r>
              <w:rPr>
                <w:lang w:eastAsia="ko-KR"/>
              </w:rPr>
              <w:t xml:space="preserve"> </w:t>
            </w:r>
            <w:r>
              <w:rPr>
                <w:lang w:eastAsia="ko-KR"/>
              </w:rPr>
              <w:t>판매자</w:t>
            </w:r>
            <w:r>
              <w:rPr>
                <w:lang w:eastAsia="ko-KR"/>
              </w:rPr>
              <w:t xml:space="preserve"> </w:t>
            </w:r>
            <w:r>
              <w:rPr>
                <w:lang w:eastAsia="ko-KR"/>
              </w:rPr>
              <w:t>전화번호</w:t>
            </w:r>
            <w:r>
              <w:rPr>
                <w:lang w:eastAsia="ko-KR"/>
              </w:rPr>
              <w:t>·</w:t>
            </w:r>
            <w:r>
              <w:rPr>
                <w:lang w:eastAsia="ko-KR"/>
              </w:rPr>
              <w:t>전자우편주소</w:t>
            </w:r>
            <w:r>
              <w:rPr>
                <w:lang w:eastAsia="ko-KR"/>
              </w:rPr>
              <w:t xml:space="preserve"> </w:t>
            </w:r>
            <w:r>
              <w:rPr>
                <w:lang w:eastAsia="ko-KR"/>
              </w:rPr>
              <w:t>확인</w:t>
            </w:r>
            <w:r>
              <w:rPr>
                <w:lang w:eastAsia="ko-KR"/>
              </w:rPr>
              <w:t xml:space="preserve">, </w:t>
            </w:r>
            <w:r>
              <w:rPr>
                <w:lang w:eastAsia="ko-KR"/>
              </w:rPr>
              <w:t>거래유형</w:t>
            </w:r>
            <w:r>
              <w:rPr>
                <w:lang w:eastAsia="ko-KR"/>
              </w:rPr>
              <w:t xml:space="preserve"> </w:t>
            </w:r>
            <w:r>
              <w:rPr>
                <w:lang w:eastAsia="ko-KR"/>
              </w:rPr>
              <w:t>구분</w:t>
            </w:r>
            <w:r>
              <w:rPr>
                <w:lang w:eastAsia="ko-KR"/>
              </w:rPr>
              <w:t xml:space="preserve"> </w:t>
            </w:r>
            <w:r>
              <w:rPr>
                <w:lang w:eastAsia="ko-KR"/>
              </w:rPr>
              <w:t>표시</w:t>
            </w:r>
            <w:r>
              <w:rPr>
                <w:lang w:eastAsia="ko-KR"/>
              </w:rPr>
              <w:t xml:space="preserve">, </w:t>
            </w:r>
            <w:r>
              <w:rPr>
                <w:lang w:eastAsia="ko-KR"/>
              </w:rPr>
              <w:t>분쟁조정기구</w:t>
            </w:r>
            <w:r>
              <w:rPr>
                <w:lang w:eastAsia="ko-KR"/>
              </w:rPr>
              <w:t>·</w:t>
            </w:r>
            <w:r>
              <w:rPr>
                <w:lang w:eastAsia="ko-KR"/>
              </w:rPr>
              <w:t>법원</w:t>
            </w:r>
            <w:r>
              <w:rPr>
                <w:lang w:eastAsia="ko-KR"/>
              </w:rPr>
              <w:t xml:space="preserve"> </w:t>
            </w:r>
            <w:r>
              <w:rPr>
                <w:lang w:eastAsia="ko-KR"/>
              </w:rPr>
              <w:t>요청</w:t>
            </w:r>
            <w:r>
              <w:rPr>
                <w:lang w:eastAsia="ko-KR"/>
              </w:rPr>
              <w:t xml:space="preserve"> </w:t>
            </w:r>
            <w:r>
              <w:rPr>
                <w:lang w:eastAsia="ko-KR"/>
              </w:rPr>
              <w:t>대응</w:t>
            </w:r>
            <w:r>
              <w:rPr>
                <w:lang w:eastAsia="ko-KR"/>
              </w:rPr>
              <w:t xml:space="preserve">, </w:t>
            </w:r>
            <w:r>
              <w:rPr>
                <w:lang w:eastAsia="ko-KR"/>
              </w:rPr>
              <w:t>동의한</w:t>
            </w:r>
            <w:r>
              <w:rPr>
                <w:lang w:eastAsia="ko-KR"/>
              </w:rPr>
              <w:t xml:space="preserve"> </w:t>
            </w:r>
            <w:r>
              <w:rPr>
                <w:lang w:eastAsia="ko-KR"/>
              </w:rPr>
              <w:t>경우</w:t>
            </w:r>
            <w:r>
              <w:rPr>
                <w:lang w:eastAsia="ko-KR"/>
              </w:rPr>
              <w:t xml:space="preserve"> </w:t>
            </w:r>
            <w:r>
              <w:rPr>
                <w:lang w:eastAsia="ko-KR"/>
              </w:rPr>
              <w:t>거래</w:t>
            </w:r>
            <w:r>
              <w:rPr>
                <w:lang w:eastAsia="ko-KR"/>
              </w:rPr>
              <w:t xml:space="preserve"> </w:t>
            </w:r>
            <w:r>
              <w:rPr>
                <w:lang w:eastAsia="ko-KR"/>
              </w:rPr>
              <w:t>상대방인</w:t>
            </w:r>
            <w:r>
              <w:rPr>
                <w:lang w:eastAsia="ko-KR"/>
              </w:rPr>
              <w:t xml:space="preserve"> </w:t>
            </w:r>
            <w:r>
              <w:rPr>
                <w:lang w:eastAsia="ko-KR"/>
              </w:rPr>
              <w:t>소비자에</w:t>
            </w:r>
            <w:r>
              <w:rPr>
                <w:lang w:eastAsia="ko-KR"/>
              </w:rPr>
              <w:t xml:space="preserve"> </w:t>
            </w:r>
            <w:r>
              <w:rPr>
                <w:lang w:eastAsia="ko-KR"/>
              </w:rPr>
              <w:t>대한</w:t>
            </w:r>
            <w:r>
              <w:rPr>
                <w:lang w:eastAsia="ko-KR"/>
              </w:rPr>
              <w:t xml:space="preserve"> </w:t>
            </w:r>
            <w:r>
              <w:rPr>
                <w:lang w:eastAsia="ko-KR"/>
              </w:rPr>
              <w:t>정보</w:t>
            </w:r>
            <w:r>
              <w:rPr>
                <w:lang w:eastAsia="ko-KR"/>
              </w:rPr>
              <w:t xml:space="preserve"> </w:t>
            </w:r>
            <w:r>
              <w:rPr>
                <w:lang w:eastAsia="ko-KR"/>
              </w:rPr>
              <w:t>제공</w:t>
            </w:r>
          </w:p>
        </w:tc>
      </w:tr>
    </w:tbl>
    <w:p w:rsidR="000470F1" w:rsidRDefault="000470F1">
      <w:pPr>
        <w:spacing w:after="40"/>
        <w:rPr>
          <w:lang w:eastAsia="ko-KR"/>
        </w:rPr>
      </w:pPr>
    </w:p>
    <w:p w:rsidR="000470F1" w:rsidRDefault="007E4749">
      <w:pPr>
        <w:spacing w:after="60" w:line="276" w:lineRule="auto"/>
        <w:ind w:left="170" w:hanging="170"/>
        <w:rPr>
          <w:lang w:eastAsia="ko-KR"/>
        </w:rPr>
      </w:pPr>
      <w:r>
        <w:rPr>
          <w:color w:val="000000"/>
          <w:sz w:val="18"/>
          <w:lang w:eastAsia="ko-KR"/>
        </w:rPr>
        <w:t>1. 회원이 고객센터, 신고, 이의제기, 분쟁처리 과정에서 자발적으로 제출한 자료에는 제출자료에 포함된 개인정보가 포함될 수 있습니다. 회사는 제출 목적에 필요한 범위에서만 해당 자료를 이용합니다.</w:t>
      </w:r>
    </w:p>
    <w:p w:rsidR="000470F1" w:rsidRDefault="007E4749">
      <w:pPr>
        <w:spacing w:after="60" w:line="276" w:lineRule="auto"/>
        <w:ind w:left="170" w:hanging="170"/>
        <w:rPr>
          <w:lang w:eastAsia="ko-KR"/>
        </w:rPr>
      </w:pPr>
      <w:r>
        <w:rPr>
          <w:color w:val="000000"/>
          <w:sz w:val="18"/>
          <w:lang w:eastAsia="ko-KR"/>
        </w:rPr>
        <w:t>2. 회사는 주민등록번호를 수집·이용하지 않습니다. 회원이 고객센터, 신고 또는 분쟁자료에 주민등록번호를 비의도적으로 포함하여 제출한 경우 회사는 법령상 별도의 처리 근거가 없는 한 해당 번호를 이용하지 않고 지체 없이 삭제하거나 마스킹합니다.</w:t>
      </w:r>
    </w:p>
    <w:p w:rsidR="000470F1" w:rsidRPr="005278D7" w:rsidRDefault="007E4749">
      <w:pPr>
        <w:spacing w:after="60" w:line="276" w:lineRule="auto"/>
        <w:ind w:left="170" w:hanging="170"/>
        <w:rPr>
          <w:color w:val="000000" w:themeColor="text1"/>
          <w:lang w:eastAsia="ko-KR"/>
        </w:rPr>
      </w:pPr>
      <w:r>
        <w:rPr>
          <w:color w:val="000000"/>
          <w:lang w:eastAsia="ko-KR"/>
        </w:rPr>
        <w:t xml:space="preserve">3. 회사는 </w:t>
      </w:r>
      <w:proofErr w:type="spellStart"/>
      <w:r>
        <w:rPr>
          <w:color w:val="000000"/>
          <w:lang w:eastAsia="ko-KR"/>
        </w:rPr>
        <w:t>민감정보를</w:t>
      </w:r>
      <w:proofErr w:type="spellEnd"/>
      <w:r>
        <w:rPr>
          <w:color w:val="000000"/>
          <w:lang w:eastAsia="ko-KR"/>
        </w:rPr>
        <w:t xml:space="preserve"> 원칙적으로 수집·이용하지 않습니다. 회원이 고객센터, 신고 또는 분쟁자료에 </w:t>
      </w:r>
      <w:proofErr w:type="spellStart"/>
      <w:r>
        <w:rPr>
          <w:color w:val="000000"/>
          <w:lang w:eastAsia="ko-KR"/>
        </w:rPr>
        <w:t>민감정보를</w:t>
      </w:r>
      <w:proofErr w:type="spellEnd"/>
      <w:r>
        <w:rPr>
          <w:color w:val="000000"/>
          <w:lang w:eastAsia="ko-KR"/>
        </w:rPr>
        <w:t xml:space="preserve"> 비의도적으로 포함하여 제출한 경우, 회사는 별도 동의 또는 법령상 처리 근거가 없는 한 해당 </w:t>
      </w:r>
      <w:proofErr w:type="spellStart"/>
      <w:r>
        <w:rPr>
          <w:color w:val="000000"/>
          <w:lang w:eastAsia="ko-KR"/>
        </w:rPr>
        <w:t>민감정보를</w:t>
      </w:r>
      <w:proofErr w:type="spellEnd"/>
      <w:r>
        <w:rPr>
          <w:color w:val="000000"/>
          <w:lang w:eastAsia="ko-KR"/>
        </w:rPr>
        <w:t xml:space="preserve"> 이용하지 않고 지체 없이 삭제하거나 </w:t>
      </w:r>
      <w:proofErr w:type="spellStart"/>
      <w:r>
        <w:rPr>
          <w:color w:val="000000"/>
          <w:lang w:eastAsia="ko-KR"/>
        </w:rPr>
        <w:t>마스킹합니다</w:t>
      </w:r>
      <w:proofErr w:type="spellEnd"/>
      <w:r>
        <w:rPr>
          <w:color w:val="000000"/>
          <w:lang w:eastAsia="ko-KR"/>
        </w:rPr>
        <w:t xml:space="preserve">. 서비스 제공을 위하여 </w:t>
      </w:r>
      <w:proofErr w:type="spellStart"/>
      <w:r>
        <w:rPr>
          <w:color w:val="000000"/>
          <w:lang w:eastAsia="ko-KR"/>
        </w:rPr>
        <w:t>민감정보</w:t>
      </w:r>
      <w:proofErr w:type="spellEnd"/>
      <w:r>
        <w:rPr>
          <w:color w:val="000000"/>
          <w:lang w:eastAsia="ko-KR"/>
        </w:rPr>
        <w:t xml:space="preserve"> 처리가 반드시 필요한 경우에는 처리 목적, 항목 및 보유기간을 알리고 다른 개인정보 처리 동의와 구분된 별도 동의를 받거나 법령상 근거를 확보합니다.</w:t>
      </w:r>
    </w:p>
    <w:p w:rsidR="00924908" w:rsidRPr="005278D7" w:rsidRDefault="00D31F88">
      <w:pPr>
        <w:rPr>
          <w:color w:val="000000" w:themeColor="text1"/>
          <w:lang w:eastAsia="ko-KR"/>
        </w:rPr>
      </w:pPr>
      <w:r w:rsidRPr="005278D7">
        <w:rPr>
          <w:color w:val="000000"/>
          <w:lang w:eastAsia="ko-KR"/>
        </w:rPr>
        <w:t xml:space="preserve">4. </w:t>
      </w:r>
      <w:r w:rsidRPr="005278D7">
        <w:rPr>
          <w:color w:val="000000"/>
          <w:lang w:eastAsia="ko-KR"/>
        </w:rPr>
        <w:t>회사는</w:t>
      </w:r>
      <w:r w:rsidRPr="005278D7">
        <w:rPr>
          <w:color w:val="000000"/>
          <w:lang w:eastAsia="ko-KR"/>
        </w:rPr>
        <w:t xml:space="preserve"> </w:t>
      </w:r>
      <w:r w:rsidRPr="005278D7">
        <w:rPr>
          <w:color w:val="000000"/>
          <w:lang w:eastAsia="ko-KR"/>
        </w:rPr>
        <w:t>현재</w:t>
      </w:r>
      <w:r w:rsidRPr="005278D7">
        <w:rPr>
          <w:color w:val="000000"/>
          <w:lang w:eastAsia="ko-KR"/>
        </w:rPr>
        <w:t xml:space="preserve"> </w:t>
      </w:r>
      <w:r w:rsidRPr="005278D7">
        <w:rPr>
          <w:color w:val="000000"/>
          <w:lang w:eastAsia="ko-KR"/>
        </w:rPr>
        <w:t>통계작성</w:t>
      </w:r>
      <w:r w:rsidRPr="005278D7">
        <w:rPr>
          <w:color w:val="000000"/>
          <w:lang w:eastAsia="ko-KR"/>
        </w:rPr>
        <w:t xml:space="preserve">, </w:t>
      </w:r>
      <w:r w:rsidRPr="005278D7">
        <w:rPr>
          <w:color w:val="000000"/>
          <w:lang w:eastAsia="ko-KR"/>
        </w:rPr>
        <w:t>과학적</w:t>
      </w:r>
      <w:r w:rsidRPr="005278D7">
        <w:rPr>
          <w:color w:val="000000"/>
          <w:lang w:eastAsia="ko-KR"/>
        </w:rPr>
        <w:t xml:space="preserve"> </w:t>
      </w:r>
      <w:r w:rsidRPr="005278D7">
        <w:rPr>
          <w:color w:val="000000"/>
          <w:lang w:eastAsia="ko-KR"/>
        </w:rPr>
        <w:t>연구</w:t>
      </w:r>
      <w:r w:rsidRPr="005278D7">
        <w:rPr>
          <w:color w:val="000000"/>
          <w:lang w:eastAsia="ko-KR"/>
        </w:rPr>
        <w:t xml:space="preserve">, </w:t>
      </w:r>
      <w:r w:rsidRPr="005278D7">
        <w:rPr>
          <w:color w:val="000000"/>
          <w:lang w:eastAsia="ko-KR"/>
        </w:rPr>
        <w:t>공익적</w:t>
      </w:r>
      <w:r w:rsidRPr="005278D7">
        <w:rPr>
          <w:color w:val="000000"/>
          <w:lang w:eastAsia="ko-KR"/>
        </w:rPr>
        <w:t xml:space="preserve"> </w:t>
      </w:r>
      <w:r w:rsidRPr="005278D7">
        <w:rPr>
          <w:color w:val="000000"/>
          <w:lang w:eastAsia="ko-KR"/>
        </w:rPr>
        <w:t>기록보존</w:t>
      </w:r>
      <w:r w:rsidRPr="005278D7">
        <w:rPr>
          <w:color w:val="000000"/>
          <w:lang w:eastAsia="ko-KR"/>
        </w:rPr>
        <w:t xml:space="preserve"> </w:t>
      </w:r>
      <w:r w:rsidRPr="005278D7">
        <w:rPr>
          <w:color w:val="000000"/>
          <w:lang w:eastAsia="ko-KR"/>
        </w:rPr>
        <w:t>등을</w:t>
      </w:r>
      <w:r w:rsidRPr="005278D7">
        <w:rPr>
          <w:color w:val="000000"/>
          <w:lang w:eastAsia="ko-KR"/>
        </w:rPr>
        <w:t xml:space="preserve"> </w:t>
      </w:r>
      <w:r w:rsidRPr="005278D7">
        <w:rPr>
          <w:color w:val="000000"/>
          <w:lang w:eastAsia="ko-KR"/>
        </w:rPr>
        <w:t>목적으로</w:t>
      </w:r>
      <w:r w:rsidRPr="005278D7">
        <w:rPr>
          <w:color w:val="000000"/>
          <w:lang w:eastAsia="ko-KR"/>
        </w:rPr>
        <w:t xml:space="preserve"> </w:t>
      </w:r>
      <w:r w:rsidRPr="005278D7">
        <w:rPr>
          <w:color w:val="000000"/>
          <w:lang w:eastAsia="ko-KR"/>
        </w:rPr>
        <w:t>가명정보를</w:t>
      </w:r>
      <w:r w:rsidRPr="005278D7">
        <w:rPr>
          <w:color w:val="000000"/>
          <w:lang w:eastAsia="ko-KR"/>
        </w:rPr>
        <w:t xml:space="preserve"> </w:t>
      </w:r>
      <w:r w:rsidRPr="005278D7">
        <w:rPr>
          <w:color w:val="000000"/>
          <w:lang w:eastAsia="ko-KR"/>
        </w:rPr>
        <w:t>처리하지</w:t>
      </w:r>
      <w:r w:rsidRPr="005278D7">
        <w:rPr>
          <w:color w:val="000000"/>
          <w:lang w:eastAsia="ko-KR"/>
        </w:rPr>
        <w:t xml:space="preserve"> </w:t>
      </w:r>
      <w:r w:rsidRPr="005278D7">
        <w:rPr>
          <w:color w:val="000000"/>
          <w:lang w:eastAsia="ko-KR"/>
        </w:rPr>
        <w:t>않습니다</w:t>
      </w:r>
      <w:r w:rsidRPr="005278D7">
        <w:rPr>
          <w:color w:val="000000"/>
          <w:lang w:eastAsia="ko-KR"/>
        </w:rPr>
        <w:t xml:space="preserve">. </w:t>
      </w:r>
      <w:r w:rsidRPr="005278D7">
        <w:rPr>
          <w:color w:val="000000"/>
          <w:lang w:eastAsia="ko-KR"/>
        </w:rPr>
        <w:t>향후</w:t>
      </w:r>
      <w:r w:rsidRPr="005278D7">
        <w:rPr>
          <w:color w:val="000000"/>
          <w:lang w:eastAsia="ko-KR"/>
        </w:rPr>
        <w:t xml:space="preserve"> </w:t>
      </w:r>
      <w:r w:rsidRPr="005278D7">
        <w:rPr>
          <w:color w:val="000000"/>
          <w:lang w:eastAsia="ko-KR"/>
        </w:rPr>
        <w:t>가명정보를</w:t>
      </w:r>
      <w:r w:rsidRPr="005278D7">
        <w:rPr>
          <w:color w:val="000000"/>
          <w:lang w:eastAsia="ko-KR"/>
        </w:rPr>
        <w:t xml:space="preserve"> </w:t>
      </w:r>
      <w:r w:rsidRPr="005278D7">
        <w:rPr>
          <w:color w:val="000000"/>
          <w:lang w:eastAsia="ko-KR"/>
        </w:rPr>
        <w:t>처리하는</w:t>
      </w:r>
      <w:r w:rsidRPr="005278D7">
        <w:rPr>
          <w:color w:val="000000"/>
          <w:lang w:eastAsia="ko-KR"/>
        </w:rPr>
        <w:t xml:space="preserve"> </w:t>
      </w:r>
      <w:r w:rsidRPr="005278D7">
        <w:rPr>
          <w:color w:val="000000"/>
          <w:lang w:eastAsia="ko-KR"/>
        </w:rPr>
        <w:t>경우</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목적</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항목</w:t>
      </w:r>
      <w:r w:rsidRPr="005278D7">
        <w:rPr>
          <w:color w:val="000000"/>
          <w:lang w:eastAsia="ko-KR"/>
        </w:rPr>
        <w:t xml:space="preserve">, </w:t>
      </w:r>
      <w:r w:rsidRPr="005278D7">
        <w:rPr>
          <w:color w:val="000000"/>
          <w:lang w:eastAsia="ko-KR"/>
        </w:rPr>
        <w:t>보유기간</w:t>
      </w:r>
      <w:r w:rsidRPr="005278D7">
        <w:rPr>
          <w:color w:val="000000"/>
          <w:lang w:eastAsia="ko-KR"/>
        </w:rPr>
        <w:t xml:space="preserve">, </w:t>
      </w:r>
      <w:r w:rsidRPr="005278D7">
        <w:rPr>
          <w:color w:val="000000"/>
          <w:lang w:eastAsia="ko-KR"/>
        </w:rPr>
        <w:t>안전성</w:t>
      </w:r>
      <w:r w:rsidRPr="005278D7">
        <w:rPr>
          <w:color w:val="000000"/>
          <w:lang w:eastAsia="ko-KR"/>
        </w:rPr>
        <w:t xml:space="preserve"> </w:t>
      </w:r>
      <w:r w:rsidRPr="005278D7">
        <w:rPr>
          <w:color w:val="000000"/>
          <w:lang w:eastAsia="ko-KR"/>
        </w:rPr>
        <w:t>확보조치</w:t>
      </w:r>
      <w:r w:rsidRPr="005278D7">
        <w:rPr>
          <w:color w:val="000000"/>
          <w:lang w:eastAsia="ko-KR"/>
        </w:rPr>
        <w:t xml:space="preserve"> </w:t>
      </w:r>
      <w:r w:rsidRPr="005278D7">
        <w:rPr>
          <w:color w:val="000000"/>
          <w:lang w:eastAsia="ko-KR"/>
        </w:rPr>
        <w:t>등</w:t>
      </w:r>
      <w:r w:rsidRPr="005278D7">
        <w:rPr>
          <w:color w:val="000000"/>
          <w:lang w:eastAsia="ko-KR"/>
        </w:rPr>
        <w:t xml:space="preserve"> </w:t>
      </w:r>
      <w:r w:rsidRPr="005278D7">
        <w:rPr>
          <w:color w:val="000000"/>
          <w:lang w:eastAsia="ko-KR"/>
        </w:rPr>
        <w:t>관련</w:t>
      </w:r>
      <w:r w:rsidRPr="005278D7">
        <w:rPr>
          <w:color w:val="000000"/>
          <w:lang w:eastAsia="ko-KR"/>
        </w:rPr>
        <w:t xml:space="preserve"> </w:t>
      </w:r>
      <w:r w:rsidRPr="005278D7">
        <w:rPr>
          <w:color w:val="000000"/>
          <w:lang w:eastAsia="ko-KR"/>
        </w:rPr>
        <w:t>사항을</w:t>
      </w:r>
      <w:r w:rsidRPr="005278D7">
        <w:rPr>
          <w:color w:val="000000"/>
          <w:lang w:eastAsia="ko-KR"/>
        </w:rPr>
        <w:t xml:space="preserve"> </w:t>
      </w:r>
      <w:r w:rsidRPr="005278D7">
        <w:rPr>
          <w:color w:val="000000"/>
          <w:lang w:eastAsia="ko-KR"/>
        </w:rPr>
        <w:t>본</w:t>
      </w:r>
      <w:r w:rsidRPr="005278D7">
        <w:rPr>
          <w:color w:val="000000"/>
          <w:lang w:eastAsia="ko-KR"/>
        </w:rPr>
        <w:t xml:space="preserve"> </w:t>
      </w:r>
      <w:r w:rsidRPr="005278D7">
        <w:rPr>
          <w:color w:val="000000"/>
          <w:lang w:eastAsia="ko-KR"/>
        </w:rPr>
        <w:t>방침에</w:t>
      </w:r>
      <w:r w:rsidRPr="005278D7">
        <w:rPr>
          <w:color w:val="000000"/>
          <w:lang w:eastAsia="ko-KR"/>
        </w:rPr>
        <w:t xml:space="preserve"> </w:t>
      </w:r>
      <w:r w:rsidRPr="005278D7">
        <w:rPr>
          <w:color w:val="000000"/>
          <w:lang w:eastAsia="ko-KR"/>
        </w:rPr>
        <w:t>공개합니다</w:t>
      </w:r>
      <w:r w:rsidRPr="005278D7">
        <w:rPr>
          <w:color w:val="000000"/>
          <w:lang w:eastAsia="ko-KR"/>
        </w:rPr>
        <w:t>.</w:t>
      </w:r>
    </w:p>
    <w:p w:rsidR="000470F1" w:rsidRDefault="007E4749">
      <w:pPr>
        <w:spacing w:after="60" w:line="276" w:lineRule="auto"/>
        <w:ind w:left="170" w:hanging="170"/>
        <w:rPr>
          <w:lang w:eastAsia="ko-KR"/>
        </w:rPr>
      </w:pPr>
      <w:r>
        <w:rPr>
          <w:color w:val="000000"/>
          <w:lang w:eastAsia="ko-KR"/>
        </w:rPr>
        <w:t>5. 서비스 안정성, 부정거래 방지 또는 법령 준수를 위하여 필요한 경우 회사는 등록정보 확인자료, 개인 판매자 연락처 확인자료, 계좌확인자료 또는 거래내역 확인자료의 추가 제출을 요청할 수 있습니다.</w:t>
      </w:r>
    </w:p>
    <w:p w:rsidR="000470F1" w:rsidRDefault="007E4749">
      <w:pPr>
        <w:pStyle w:val="21"/>
        <w:rPr>
          <w:lang w:eastAsia="ko-KR"/>
        </w:rPr>
      </w:pPr>
      <w:r>
        <w:rPr>
          <w:color w:val="000000"/>
          <w:lang w:eastAsia="ko-KR"/>
        </w:rPr>
        <w:lastRenderedPageBreak/>
        <w:t>제</w:t>
      </w:r>
      <w:r>
        <w:rPr>
          <w:color w:val="000000"/>
          <w:lang w:eastAsia="ko-KR"/>
        </w:rPr>
        <w:t>7</w:t>
      </w:r>
      <w:r>
        <w:rPr>
          <w:color w:val="000000"/>
          <w:lang w:eastAsia="ko-KR"/>
        </w:rPr>
        <w:t>조</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보유</w:t>
      </w:r>
      <w:r>
        <w:rPr>
          <w:color w:val="000000"/>
          <w:lang w:eastAsia="ko-KR"/>
        </w:rPr>
        <w:t xml:space="preserve"> </w:t>
      </w:r>
      <w:r>
        <w:rPr>
          <w:color w:val="000000"/>
          <w:lang w:eastAsia="ko-KR"/>
        </w:rPr>
        <w:t>및</w:t>
      </w:r>
      <w:r>
        <w:rPr>
          <w:color w:val="000000"/>
          <w:lang w:eastAsia="ko-KR"/>
        </w:rPr>
        <w:t xml:space="preserve"> </w:t>
      </w:r>
      <w:r>
        <w:rPr>
          <w:color w:val="000000"/>
          <w:lang w:eastAsia="ko-KR"/>
        </w:rPr>
        <w:t>이용기간</w:t>
      </w:r>
      <w:r>
        <w:rPr>
          <w:color w:val="000000"/>
          <w:lang w:eastAsia="ko-KR"/>
        </w:rPr>
        <w:t>)</w:t>
      </w:r>
    </w:p>
    <w:p w:rsidR="000470F1" w:rsidRDefault="007E4749">
      <w:pPr>
        <w:rPr>
          <w:lang w:eastAsia="ko-KR"/>
        </w:rPr>
      </w:pPr>
      <w:r>
        <w:rPr>
          <w:color w:val="000000"/>
          <w:lang w:eastAsia="ko-KR"/>
        </w:rPr>
        <w:t>회사는 개인정보의 처리 목적이 달성되거나 보유기간이 경과한 때에는 지체 없이 해당 개인정보를 파기합니다. 다만, 다음 각 호의 어느 하나에 해당하는 경우에는 해당 기간 동안 개인정보를 보관할 수 있습니다.</w:t>
      </w:r>
    </w:p>
    <w:tbl>
      <w:tblPr>
        <w:tblStyle w:val="af9"/>
        <w:tblW w:w="0" w:type="auto"/>
        <w:jc w:val="center"/>
        <w:tblLook w:val="04A0" w:firstRow="1" w:lastRow="0" w:firstColumn="1" w:lastColumn="0" w:noHBand="0" w:noVBand="1"/>
      </w:tblPr>
      <w:tblGrid>
        <w:gridCol w:w="2501"/>
        <w:gridCol w:w="4252"/>
        <w:gridCol w:w="2551"/>
      </w:tblGrid>
      <w:tr w:rsidR="000470F1">
        <w:trPr>
          <w:tblHeader/>
          <w:jc w:val="center"/>
        </w:trPr>
        <w:tc>
          <w:tcPr>
            <w:tcW w:w="2381" w:type="dxa"/>
            <w:shd w:val="clear" w:color="auto" w:fill="D9EAF7"/>
            <w:vAlign w:val="center"/>
          </w:tcPr>
          <w:p w:rsidR="000470F1" w:rsidRDefault="007E4749">
            <w:pPr>
              <w:spacing w:after="0" w:line="264" w:lineRule="auto"/>
            </w:pPr>
            <w:proofErr w:type="spellStart"/>
            <w:r>
              <w:rPr>
                <w:b/>
                <w:color w:val="000000"/>
                <w:sz w:val="17"/>
              </w:rPr>
              <w:t>개인정보</w:t>
            </w:r>
            <w:proofErr w:type="spellEnd"/>
            <w:r>
              <w:rPr>
                <w:b/>
                <w:color w:val="000000"/>
                <w:sz w:val="17"/>
              </w:rPr>
              <w:t xml:space="preserve"> </w:t>
            </w:r>
            <w:proofErr w:type="spellStart"/>
            <w:r>
              <w:rPr>
                <w:b/>
                <w:color w:val="000000"/>
                <w:sz w:val="17"/>
              </w:rPr>
              <w:t>유형</w:t>
            </w:r>
            <w:proofErr w:type="spellEnd"/>
          </w:p>
        </w:tc>
        <w:tc>
          <w:tcPr>
            <w:tcW w:w="4252" w:type="dxa"/>
            <w:shd w:val="clear" w:color="auto" w:fill="D9EAF7"/>
            <w:vAlign w:val="center"/>
          </w:tcPr>
          <w:p w:rsidR="000470F1" w:rsidRDefault="007E4749">
            <w:pPr>
              <w:spacing w:after="0" w:line="264" w:lineRule="auto"/>
            </w:pPr>
            <w:r>
              <w:rPr>
                <w:b/>
                <w:color w:val="000000"/>
                <w:sz w:val="17"/>
              </w:rPr>
              <w:t>보유 및 이용기간</w:t>
            </w:r>
          </w:p>
        </w:tc>
        <w:tc>
          <w:tcPr>
            <w:tcW w:w="2551" w:type="dxa"/>
            <w:shd w:val="clear" w:color="auto" w:fill="D9EAF7"/>
            <w:vAlign w:val="center"/>
          </w:tcPr>
          <w:p w:rsidR="000470F1" w:rsidRDefault="007E4749">
            <w:pPr>
              <w:spacing w:after="0" w:line="264" w:lineRule="auto"/>
            </w:pPr>
            <w:r>
              <w:rPr>
                <w:b/>
                <w:color w:val="000000"/>
                <w:sz w:val="17"/>
              </w:rPr>
              <w:t>비고</w:t>
            </w:r>
          </w:p>
        </w:tc>
      </w:tr>
      <w:tr w:rsidR="000470F1">
        <w:trPr>
          <w:jc w:val="center"/>
        </w:trPr>
        <w:tc>
          <w:tcPr>
            <w:tcW w:w="2381" w:type="dxa"/>
            <w:vAlign w:val="center"/>
          </w:tcPr>
          <w:p w:rsidR="000470F1" w:rsidRDefault="007E4749">
            <w:pPr>
              <w:spacing w:after="0" w:line="264" w:lineRule="auto"/>
              <w:rPr>
                <w:lang w:eastAsia="ko-KR"/>
              </w:rPr>
            </w:pPr>
            <w:r>
              <w:rPr>
                <w:color w:val="000000"/>
                <w:sz w:val="17"/>
                <w:lang w:eastAsia="ko-KR"/>
              </w:rPr>
              <w:t>회원가입 및 계정관리 정보</w:t>
            </w:r>
          </w:p>
        </w:tc>
        <w:tc>
          <w:tcPr>
            <w:tcW w:w="4252" w:type="dxa"/>
            <w:vAlign w:val="center"/>
          </w:tcPr>
          <w:p>
            <w:r>
              <w:t>회원 탈퇴 시까지. 탈퇴 완료 후 일반 계정정보는 지체 없이 파기합니다. 다만 진행 중인 거래·환불·분쟁, 법령상 의무 또는 아래의 미납·재가입 제한 목적이 남아 있는 경우 필요한 최소정보만 해당 기간 동안 분리 보관합니다.</w:t>
            </w:r>
          </w:p>
        </w:tc>
        <w:tc>
          <w:tcPr>
            <w:tcW w:w="2551" w:type="dxa"/>
            <w:vAlign w:val="center"/>
          </w:tcPr>
          <w:p>
            <w:r>
              <w:t>회원탈퇴 처리, 분쟁 대응, 법령상 의무 이행</w:t>
            </w:r>
          </w:p>
        </w:tc>
      </w:tr>
      <w:tr w:rsidR="000470F1">
        <w:trPr>
          <w:jc w:val="center"/>
        </w:trPr>
        <w:tc>
          <w:tcPr>
            <w:tcW w:w="2381" w:type="dxa"/>
            <w:vAlign w:val="center"/>
          </w:tcPr>
          <w:p>
            <w:r>
              <w:t>탈퇴·포인트 정산 및 재가입 제한 최소정보</w:t>
            </w:r>
          </w:p>
        </w:tc>
        <w:tc>
          <w:tcPr>
            <w:tcW w:w="4252" w:type="dxa"/>
            <w:vAlign w:val="center"/>
          </w:tcPr>
          <w:p>
            <w:r>
              <w:t>확정된 미입금 패널티 이력이 없으면 정산·환급 완료 후 파기합니다. 이력이 있으나 남은 미납액이 없으면 탈퇴 완료일부터 3개월, 남은 미납액이 있으면 재가입 조건이 해소될 때까지 보관하되 탈퇴 완료일부터 최대 5년을 넘지 않습니다.</w:t>
            </w:r>
          </w:p>
        </w:tc>
        <w:tc>
          <w:tcPr>
            <w:tcW w:w="2551" w:type="dxa"/>
            <w:vAlign w:val="center"/>
          </w:tcPr>
          <w:p>
            <w:r>
              <w:t>환급·정산, 미납 확인, 재가입 제한·해제</w:t>
            </w:r>
          </w:p>
        </w:tc>
      </w:tr>
      <w:tr w:rsidR="000470F1">
        <w:trPr>
          <w:jc w:val="center"/>
        </w:trPr>
        <w:tc>
          <w:tcPr>
            <w:tcW w:w="2381" w:type="dxa"/>
            <w:vAlign w:val="center"/>
          </w:tcPr>
          <w:p w:rsidR="000470F1" w:rsidRDefault="007E4749">
            <w:pPr>
              <w:spacing w:after="0" w:line="264" w:lineRule="auto"/>
              <w:rPr>
                <w:lang w:eastAsia="ko-KR"/>
              </w:rPr>
            </w:pPr>
            <w:r>
              <w:rPr>
                <w:color w:val="000000"/>
                <w:sz w:val="17"/>
                <w:lang w:eastAsia="ko-KR"/>
              </w:rPr>
              <w:t>성인 여부 자기확인 및 개인 판매자 연락처 확인 기록</w:t>
            </w:r>
          </w:p>
        </w:tc>
        <w:tc>
          <w:tcPr>
            <w:tcW w:w="4252" w:type="dxa"/>
            <w:vAlign w:val="center"/>
          </w:tcPr>
          <w:p w:rsidR="003E74CC" w:rsidRDefault="00D31F88">
            <w:pPr>
              <w:rPr>
                <w:lang w:eastAsia="ko-KR"/>
              </w:rPr>
            </w:pPr>
            <w:r>
              <w:rPr>
                <w:color w:val="000000"/>
                <w:lang w:eastAsia="ko-KR"/>
              </w:rPr>
              <w:t>회원</w:t>
            </w:r>
            <w:r>
              <w:rPr>
                <w:color w:val="000000"/>
                <w:lang w:eastAsia="ko-KR"/>
              </w:rPr>
              <w:t xml:space="preserve"> </w:t>
            </w:r>
            <w:r>
              <w:rPr>
                <w:color w:val="000000"/>
                <w:lang w:eastAsia="ko-KR"/>
              </w:rPr>
              <w:t>탈퇴</w:t>
            </w:r>
            <w:r>
              <w:rPr>
                <w:color w:val="000000"/>
                <w:lang w:eastAsia="ko-KR"/>
              </w:rPr>
              <w:t xml:space="preserve"> </w:t>
            </w:r>
            <w:r>
              <w:rPr>
                <w:color w:val="000000"/>
                <w:lang w:eastAsia="ko-KR"/>
              </w:rPr>
              <w:t>시까지</w:t>
            </w:r>
            <w:r>
              <w:rPr>
                <w:color w:val="000000"/>
                <w:lang w:eastAsia="ko-KR"/>
              </w:rPr>
              <w:t xml:space="preserve">. </w:t>
            </w:r>
            <w:r>
              <w:rPr>
                <w:color w:val="000000"/>
                <w:lang w:eastAsia="ko-KR"/>
              </w:rPr>
              <w:t>다만</w:t>
            </w:r>
            <w:r>
              <w:rPr>
                <w:color w:val="000000"/>
                <w:lang w:eastAsia="ko-KR"/>
              </w:rPr>
              <w:t xml:space="preserve"> </w:t>
            </w:r>
            <w:r>
              <w:rPr>
                <w:color w:val="000000"/>
                <w:lang w:eastAsia="ko-KR"/>
              </w:rPr>
              <w:t>부정가입</w:t>
            </w:r>
            <w:r>
              <w:rPr>
                <w:color w:val="000000"/>
                <w:lang w:eastAsia="ko-KR"/>
              </w:rPr>
              <w:t xml:space="preserve"> </w:t>
            </w:r>
            <w:r>
              <w:rPr>
                <w:color w:val="000000"/>
                <w:lang w:eastAsia="ko-KR"/>
              </w:rPr>
              <w:t>방지</w:t>
            </w:r>
            <w:r>
              <w:rPr>
                <w:color w:val="000000"/>
                <w:lang w:eastAsia="ko-KR"/>
              </w:rPr>
              <w:t xml:space="preserve">, </w:t>
            </w:r>
            <w:r>
              <w:rPr>
                <w:color w:val="000000"/>
                <w:lang w:eastAsia="ko-KR"/>
              </w:rPr>
              <w:t>진행</w:t>
            </w:r>
            <w:r>
              <w:rPr>
                <w:color w:val="000000"/>
                <w:lang w:eastAsia="ko-KR"/>
              </w:rPr>
              <w:t xml:space="preserve"> </w:t>
            </w:r>
            <w:r>
              <w:rPr>
                <w:color w:val="000000"/>
                <w:lang w:eastAsia="ko-KR"/>
              </w:rPr>
              <w:t>중인</w:t>
            </w:r>
            <w:r>
              <w:rPr>
                <w:color w:val="000000"/>
                <w:lang w:eastAsia="ko-KR"/>
              </w:rPr>
              <w:t xml:space="preserve"> </w:t>
            </w:r>
            <w:r>
              <w:rPr>
                <w:color w:val="000000"/>
                <w:lang w:eastAsia="ko-KR"/>
              </w:rPr>
              <w:t>거래</w:t>
            </w:r>
            <w:r>
              <w:rPr>
                <w:color w:val="000000"/>
                <w:lang w:eastAsia="ko-KR"/>
              </w:rPr>
              <w:t>·</w:t>
            </w:r>
            <w:r>
              <w:rPr>
                <w:color w:val="000000"/>
                <w:lang w:eastAsia="ko-KR"/>
              </w:rPr>
              <w:t>분쟁</w:t>
            </w:r>
            <w:r>
              <w:rPr>
                <w:color w:val="000000"/>
                <w:lang w:eastAsia="ko-KR"/>
              </w:rPr>
              <w:t xml:space="preserve">, </w:t>
            </w: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보관</w:t>
            </w:r>
            <w:r>
              <w:rPr>
                <w:color w:val="000000"/>
                <w:lang w:eastAsia="ko-KR"/>
              </w:rPr>
              <w:t xml:space="preserve"> </w:t>
            </w:r>
            <w:r>
              <w:rPr>
                <w:color w:val="000000"/>
                <w:lang w:eastAsia="ko-KR"/>
              </w:rPr>
              <w:t>또는</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요청</w:t>
            </w:r>
            <w:r>
              <w:rPr>
                <w:color w:val="000000"/>
                <w:lang w:eastAsia="ko-KR"/>
              </w:rPr>
              <w:t xml:space="preserve"> </w:t>
            </w:r>
            <w:r>
              <w:rPr>
                <w:color w:val="000000"/>
                <w:lang w:eastAsia="ko-KR"/>
              </w:rPr>
              <w:t>대응이</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경우</w:t>
            </w:r>
            <w:r>
              <w:rPr>
                <w:color w:val="000000"/>
                <w:lang w:eastAsia="ko-KR"/>
              </w:rPr>
              <w:t xml:space="preserve"> </w:t>
            </w:r>
            <w:r>
              <w:rPr>
                <w:color w:val="000000"/>
                <w:lang w:eastAsia="ko-KR"/>
              </w:rPr>
              <w:t>해당</w:t>
            </w:r>
            <w:r>
              <w:rPr>
                <w:color w:val="000000"/>
                <w:lang w:eastAsia="ko-KR"/>
              </w:rPr>
              <w:t xml:space="preserve"> </w:t>
            </w:r>
            <w:r>
              <w:rPr>
                <w:color w:val="000000"/>
                <w:lang w:eastAsia="ko-KR"/>
              </w:rPr>
              <w:t>기간까지</w:t>
            </w:r>
          </w:p>
        </w:tc>
        <w:tc>
          <w:tcPr>
            <w:tcW w:w="2551" w:type="dxa"/>
            <w:vAlign w:val="center"/>
          </w:tcPr>
          <w:p w:rsidR="000470F1" w:rsidRDefault="007E4749">
            <w:pPr>
              <w:spacing w:after="0" w:line="264" w:lineRule="auto"/>
              <w:rPr>
                <w:lang w:eastAsia="ko-KR"/>
              </w:rPr>
            </w:pPr>
            <w:r>
              <w:rPr>
                <w:color w:val="000000"/>
                <w:sz w:val="17"/>
                <w:lang w:eastAsia="ko-KR"/>
              </w:rPr>
              <w:t>성인 전용 서비스 제공, 개인 판매자 신원정보 확인, 부정가입 및 명의도용 방지</w:t>
            </w:r>
          </w:p>
        </w:tc>
      </w:tr>
      <w:tr w:rsidR="000470F1">
        <w:trPr>
          <w:jc w:val="center"/>
        </w:trPr>
        <w:tc>
          <w:tcPr>
            <w:tcW w:w="2381" w:type="dxa"/>
            <w:vAlign w:val="center"/>
          </w:tcPr>
          <w:p w:rsidR="000470F1" w:rsidRDefault="007E4749">
            <w:pPr>
              <w:spacing w:after="0" w:line="264" w:lineRule="auto"/>
            </w:pPr>
            <w:proofErr w:type="spellStart"/>
            <w:r>
              <w:rPr>
                <w:color w:val="000000"/>
                <w:sz w:val="17"/>
              </w:rPr>
              <w:t>계좌정보</w:t>
            </w:r>
            <w:proofErr w:type="spellEnd"/>
          </w:p>
        </w:tc>
        <w:tc>
          <w:tcPr>
            <w:tcW w:w="4252" w:type="dxa"/>
            <w:vAlign w:val="center"/>
          </w:tcPr>
          <w:p w:rsidR="000470F1" w:rsidRDefault="007E4749">
            <w:pPr>
              <w:spacing w:after="0" w:line="264" w:lineRule="auto"/>
              <w:rPr>
                <w:lang w:eastAsia="ko-KR"/>
              </w:rPr>
            </w:pPr>
            <w:r>
              <w:rPr>
                <w:color w:val="000000"/>
                <w:sz w:val="17"/>
                <w:lang w:eastAsia="ko-KR"/>
              </w:rPr>
              <w:t>회원 탈퇴 또는 계좌 삭제 시까지. 다만 진행 중인 거래, 환불, 초과입금 반환, 분쟁, 법령상 보관 필요가 있는 경우 해당 기간까지</w:t>
            </w:r>
          </w:p>
        </w:tc>
        <w:tc>
          <w:tcPr>
            <w:tcW w:w="2551" w:type="dxa"/>
            <w:vAlign w:val="center"/>
          </w:tcPr>
          <w:p>
            <w:r>
              <w:t>직접송금 거래, 환불, 분쟁처리. 재가입 제한만을 목적으로 전체 계좌번호를 보관하지 않음.</w:t>
            </w:r>
          </w:p>
        </w:tc>
      </w:tr>
      <w:tr w:rsidR="000470F1">
        <w:trPr>
          <w:jc w:val="center"/>
        </w:trPr>
        <w:tc>
          <w:tcPr>
            <w:tcW w:w="2381" w:type="dxa"/>
            <w:vAlign w:val="center"/>
          </w:tcPr>
          <w:p w:rsidR="000470F1" w:rsidRDefault="007E4749">
            <w:pPr>
              <w:spacing w:after="0" w:line="264" w:lineRule="auto"/>
              <w:rPr>
                <w:lang w:eastAsia="ko-KR"/>
              </w:rPr>
            </w:pPr>
            <w:r>
              <w:rPr>
                <w:color w:val="000000"/>
                <w:sz w:val="17"/>
                <w:lang w:eastAsia="ko-KR"/>
              </w:rPr>
              <w:t>거래·아이템·</w:t>
            </w:r>
            <w:proofErr w:type="spellStart"/>
            <w:r>
              <w:rPr>
                <w:color w:val="000000"/>
                <w:sz w:val="17"/>
                <w:lang w:eastAsia="ko-KR"/>
              </w:rPr>
              <w:t>매칭</w:t>
            </w:r>
            <w:proofErr w:type="spellEnd"/>
            <w:r>
              <w:rPr>
                <w:color w:val="000000"/>
                <w:sz w:val="17"/>
                <w:lang w:eastAsia="ko-KR"/>
              </w:rPr>
              <w:t>·포인트 기록</w:t>
            </w:r>
          </w:p>
        </w:tc>
        <w:tc>
          <w:tcPr>
            <w:tcW w:w="4252" w:type="dxa"/>
            <w:vAlign w:val="center"/>
          </w:tcPr>
          <w:p w:rsidR="000470F1" w:rsidRDefault="007E4749">
            <w:pPr>
              <w:spacing w:after="0" w:line="264" w:lineRule="auto"/>
              <w:rPr>
                <w:lang w:eastAsia="ko-KR"/>
              </w:rPr>
            </w:pPr>
            <w:r>
              <w:rPr>
                <w:color w:val="000000"/>
                <w:sz w:val="17"/>
                <w:lang w:eastAsia="ko-KR"/>
              </w:rPr>
              <w:t>거래 완료 후 5년 또는 관계 법령상 보관기간. 분쟁이 계속 중인 경우 분쟁 종료 시까지. 2차매칭 종료 후 당일 플랫폼 참여 거래 및 회사 직접구매 관련 기록, 청약철회·환불 제한 관련 기록은 관련 법령상 보관기간 또는 분쟁 대응 필요기간까지 보관할 수 있음.</w:t>
            </w:r>
          </w:p>
        </w:tc>
        <w:tc>
          <w:tcPr>
            <w:tcW w:w="2551" w:type="dxa"/>
            <w:vAlign w:val="center"/>
          </w:tcPr>
          <w:p w:rsidR="000470F1" w:rsidRDefault="007E4749">
            <w:pPr>
              <w:spacing w:after="0" w:line="264" w:lineRule="auto"/>
              <w:rPr>
                <w:lang w:eastAsia="ko-KR"/>
              </w:rPr>
            </w:pPr>
            <w:r>
              <w:rPr>
                <w:color w:val="000000"/>
                <w:sz w:val="17"/>
                <w:lang w:eastAsia="ko-KR"/>
              </w:rPr>
              <w:t>전자상거래 기록 보존, 분쟁 대응, 정산 확인</w:t>
            </w:r>
            <w:r>
              <w:rPr>
                <w:color w:val="000000"/>
                <w:lang w:eastAsia="ko-KR"/>
              </w:rPr>
              <w:t>, 회사 직접구매 처리 확인, 청약철회·환불 분쟁 대응</w:t>
            </w:r>
          </w:p>
        </w:tc>
      </w:tr>
      <w:tr w:rsidR="000470F1">
        <w:trPr>
          <w:jc w:val="center"/>
        </w:trPr>
        <w:tc>
          <w:tcPr>
            <w:tcW w:w="2381" w:type="dxa"/>
            <w:vAlign w:val="center"/>
          </w:tcPr>
          <w:p w:rsidR="000470F1" w:rsidRDefault="007E4749">
            <w:pPr>
              <w:spacing w:after="0" w:line="264" w:lineRule="auto"/>
              <w:rPr>
                <w:lang w:eastAsia="ko-KR"/>
              </w:rPr>
            </w:pPr>
            <w:r>
              <w:rPr>
                <w:color w:val="000000"/>
                <w:sz w:val="17"/>
                <w:lang w:eastAsia="ko-KR"/>
              </w:rPr>
              <w:t>이체영수증·증빙자료·신고자료</w:t>
            </w:r>
          </w:p>
        </w:tc>
        <w:tc>
          <w:tcPr>
            <w:tcW w:w="4252" w:type="dxa"/>
            <w:vAlign w:val="center"/>
          </w:tcPr>
          <w:p w:rsidR="000470F1" w:rsidRDefault="007E4749">
            <w:pPr>
              <w:spacing w:after="0" w:line="264" w:lineRule="auto"/>
              <w:rPr>
                <w:lang w:eastAsia="ko-KR"/>
              </w:rPr>
            </w:pPr>
            <w:r>
              <w:rPr>
                <w:color w:val="000000"/>
                <w:sz w:val="17"/>
                <w:lang w:eastAsia="ko-KR"/>
              </w:rPr>
              <w:t>분쟁 또는 신고 처리 완료 후 3년. 단, 법령상 더 긴 보관기간이 적용되거나 수사·소송·분쟁이 계속 중인 경우 해당 종료 시까지</w:t>
            </w:r>
          </w:p>
        </w:tc>
        <w:tc>
          <w:tcPr>
            <w:tcW w:w="2551" w:type="dxa"/>
            <w:vAlign w:val="center"/>
          </w:tcPr>
          <w:p w:rsidR="000470F1" w:rsidRDefault="007E4749">
            <w:pPr>
              <w:spacing w:after="0" w:line="264" w:lineRule="auto"/>
              <w:rPr>
                <w:lang w:eastAsia="ko-KR"/>
              </w:rPr>
            </w:pPr>
            <w:r>
              <w:rPr>
                <w:color w:val="000000"/>
                <w:sz w:val="17"/>
                <w:lang w:eastAsia="ko-KR"/>
              </w:rPr>
              <w:t>분쟁처리, 허위자료 조사, 회원 보호</w:t>
            </w:r>
          </w:p>
        </w:tc>
      </w:tr>
      <w:tr w:rsidR="000470F1">
        <w:trPr>
          <w:jc w:val="center"/>
        </w:trPr>
        <w:tc>
          <w:tcPr>
            <w:tcW w:w="2381" w:type="dxa"/>
            <w:vAlign w:val="center"/>
          </w:tcPr>
          <w:p w:rsidR="000470F1" w:rsidRDefault="007E4749">
            <w:pPr>
              <w:spacing w:after="0" w:line="264" w:lineRule="auto"/>
              <w:rPr>
                <w:lang w:eastAsia="ko-KR"/>
              </w:rPr>
            </w:pPr>
            <w:r>
              <w:rPr>
                <w:color w:val="000000"/>
                <w:sz w:val="17"/>
                <w:lang w:eastAsia="ko-KR"/>
              </w:rPr>
              <w:t>고객센터 상담 및 민원 기록</w:t>
            </w:r>
          </w:p>
        </w:tc>
        <w:tc>
          <w:tcPr>
            <w:tcW w:w="4252" w:type="dxa"/>
            <w:vAlign w:val="center"/>
          </w:tcPr>
          <w:p w:rsidR="000470F1" w:rsidRDefault="007E4749">
            <w:pPr>
              <w:spacing w:after="0" w:line="264" w:lineRule="auto"/>
            </w:pPr>
            <w:proofErr w:type="spellStart"/>
            <w:r>
              <w:rPr>
                <w:color w:val="000000"/>
                <w:sz w:val="17"/>
              </w:rPr>
              <w:t>처리</w:t>
            </w:r>
            <w:proofErr w:type="spellEnd"/>
            <w:r>
              <w:rPr>
                <w:color w:val="000000"/>
                <w:sz w:val="17"/>
              </w:rPr>
              <w:t xml:space="preserve"> </w:t>
            </w:r>
            <w:proofErr w:type="spellStart"/>
            <w:r>
              <w:rPr>
                <w:color w:val="000000"/>
                <w:sz w:val="17"/>
              </w:rPr>
              <w:t>완료</w:t>
            </w:r>
            <w:proofErr w:type="spellEnd"/>
            <w:r>
              <w:rPr>
                <w:color w:val="000000"/>
                <w:sz w:val="17"/>
              </w:rPr>
              <w:t xml:space="preserve"> 후 3년</w:t>
            </w:r>
          </w:p>
        </w:tc>
        <w:tc>
          <w:tcPr>
            <w:tcW w:w="2551" w:type="dxa"/>
            <w:vAlign w:val="center"/>
          </w:tcPr>
          <w:p w:rsidR="000470F1" w:rsidRDefault="007E4749">
            <w:pPr>
              <w:spacing w:after="0" w:line="264" w:lineRule="auto"/>
              <w:rPr>
                <w:lang w:eastAsia="ko-KR"/>
              </w:rPr>
            </w:pPr>
            <w:r>
              <w:rPr>
                <w:color w:val="000000"/>
                <w:sz w:val="17"/>
                <w:lang w:eastAsia="ko-KR"/>
              </w:rPr>
              <w:t>소비자 불만 및 분쟁처리 기록 보존</w:t>
            </w:r>
          </w:p>
        </w:tc>
      </w:tr>
      <w:tr w:rsidR="000470F1">
        <w:trPr>
          <w:jc w:val="center"/>
        </w:trPr>
        <w:tc>
          <w:tcPr>
            <w:tcW w:w="2381" w:type="dxa"/>
            <w:vAlign w:val="center"/>
          </w:tcPr>
          <w:p w:rsidR="000470F1" w:rsidRDefault="007E4749">
            <w:pPr>
              <w:spacing w:after="0" w:line="264" w:lineRule="auto"/>
            </w:pPr>
            <w:proofErr w:type="spellStart"/>
            <w:r>
              <w:rPr>
                <w:color w:val="000000"/>
                <w:sz w:val="17"/>
              </w:rPr>
              <w:t>접속기록</w:t>
            </w:r>
            <w:proofErr w:type="spellEnd"/>
            <w:r>
              <w:rPr>
                <w:color w:val="000000"/>
                <w:sz w:val="17"/>
              </w:rPr>
              <w:t xml:space="preserve"> 및 </w:t>
            </w:r>
            <w:proofErr w:type="spellStart"/>
            <w:r>
              <w:rPr>
                <w:color w:val="000000"/>
                <w:sz w:val="17"/>
              </w:rPr>
              <w:t>보안</w:t>
            </w:r>
            <w:proofErr w:type="spellEnd"/>
            <w:r>
              <w:rPr>
                <w:color w:val="000000"/>
                <w:sz w:val="17"/>
              </w:rPr>
              <w:t xml:space="preserve"> </w:t>
            </w:r>
            <w:proofErr w:type="spellStart"/>
            <w:r>
              <w:rPr>
                <w:color w:val="000000"/>
                <w:sz w:val="17"/>
              </w:rPr>
              <w:t>로그</w:t>
            </w:r>
            <w:proofErr w:type="spellEnd"/>
          </w:p>
        </w:tc>
        <w:tc>
          <w:tcPr>
            <w:tcW w:w="4252" w:type="dxa"/>
            <w:vAlign w:val="center"/>
          </w:tcPr>
          <w:p w:rsidR="000470F1" w:rsidRDefault="007E4749">
            <w:pPr>
              <w:spacing w:after="0" w:line="264" w:lineRule="auto"/>
              <w:rPr>
                <w:lang w:eastAsia="ko-KR"/>
              </w:rPr>
            </w:pPr>
            <w:r>
              <w:rPr>
                <w:color w:val="000000"/>
                <w:sz w:val="17"/>
                <w:lang w:eastAsia="ko-KR"/>
              </w:rPr>
              <w:t>최소 3개월 이상. 이상거래, 보안사고, 분쟁 관련 로그는 해당 사유 해소 시까지</w:t>
            </w:r>
          </w:p>
        </w:tc>
        <w:tc>
          <w:tcPr>
            <w:tcW w:w="2551" w:type="dxa"/>
            <w:vAlign w:val="center"/>
          </w:tcPr>
          <w:p w:rsidR="000470F1" w:rsidRDefault="007E4749">
            <w:pPr>
              <w:spacing w:after="0" w:line="264" w:lineRule="auto"/>
              <w:rPr>
                <w:lang w:eastAsia="ko-KR"/>
              </w:rPr>
            </w:pPr>
            <w:r>
              <w:rPr>
                <w:color w:val="000000"/>
                <w:sz w:val="17"/>
                <w:lang w:eastAsia="ko-KR"/>
              </w:rPr>
              <w:t>통신비밀보호법 등 법령 준수, 보안사고 대응</w:t>
            </w:r>
          </w:p>
        </w:tc>
      </w:tr>
      <w:tr w:rsidR="003E74CC">
        <w:trPr>
          <w:jc w:val="center"/>
        </w:trPr>
        <w:tc>
          <w:tcPr>
            <w:tcW w:w="2501" w:type="dxa"/>
          </w:tcPr>
          <w:p w:rsidR="003E74CC" w:rsidRDefault="00D31F88">
            <w:pPr>
              <w:rPr>
                <w:lang w:eastAsia="ko-KR"/>
              </w:rPr>
            </w:pP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신원정보</w:t>
            </w:r>
            <w:r>
              <w:rPr>
                <w:color w:val="000000"/>
                <w:lang w:eastAsia="ko-KR"/>
              </w:rPr>
              <w:t xml:space="preserve"> </w:t>
            </w:r>
            <w:r>
              <w:rPr>
                <w:color w:val="000000"/>
                <w:lang w:eastAsia="ko-KR"/>
              </w:rPr>
              <w:t>확인</w:t>
            </w:r>
            <w:r>
              <w:rPr>
                <w:color w:val="000000"/>
                <w:lang w:eastAsia="ko-KR"/>
              </w:rPr>
              <w:t xml:space="preserve"> </w:t>
            </w:r>
            <w:r>
              <w:rPr>
                <w:color w:val="000000"/>
                <w:lang w:eastAsia="ko-KR"/>
              </w:rPr>
              <w:t>및</w:t>
            </w:r>
            <w:r>
              <w:rPr>
                <w:color w:val="000000"/>
                <w:lang w:eastAsia="ko-KR"/>
              </w:rPr>
              <w:t xml:space="preserve"> </w:t>
            </w:r>
            <w:r>
              <w:rPr>
                <w:color w:val="000000"/>
                <w:lang w:eastAsia="ko-KR"/>
              </w:rPr>
              <w:t>거래유형</w:t>
            </w:r>
            <w:r>
              <w:rPr>
                <w:color w:val="000000"/>
                <w:lang w:eastAsia="ko-KR"/>
              </w:rPr>
              <w:t xml:space="preserve"> </w:t>
            </w:r>
            <w:r>
              <w:rPr>
                <w:color w:val="000000"/>
                <w:lang w:eastAsia="ko-KR"/>
              </w:rPr>
              <w:t>표시</w:t>
            </w:r>
            <w:r>
              <w:rPr>
                <w:color w:val="000000"/>
                <w:lang w:eastAsia="ko-KR"/>
              </w:rPr>
              <w:t xml:space="preserve"> </w:t>
            </w:r>
            <w:r>
              <w:rPr>
                <w:color w:val="000000"/>
                <w:lang w:eastAsia="ko-KR"/>
              </w:rPr>
              <w:t>기록</w:t>
            </w:r>
          </w:p>
        </w:tc>
        <w:tc>
          <w:tcPr>
            <w:tcW w:w="4252" w:type="dxa"/>
          </w:tcPr>
          <w:p w:rsidR="003E74CC" w:rsidRDefault="00D31F88">
            <w:pPr>
              <w:rPr>
                <w:lang w:eastAsia="ko-KR"/>
              </w:rPr>
            </w:pPr>
            <w:r>
              <w:rPr>
                <w:color w:val="000000"/>
                <w:lang w:eastAsia="ko-KR"/>
              </w:rPr>
              <w:t>회원</w:t>
            </w:r>
            <w:r>
              <w:rPr>
                <w:color w:val="000000"/>
                <w:lang w:eastAsia="ko-KR"/>
              </w:rPr>
              <w:t xml:space="preserve"> </w:t>
            </w:r>
            <w:r>
              <w:rPr>
                <w:color w:val="000000"/>
                <w:lang w:eastAsia="ko-KR"/>
              </w:rPr>
              <w:t>탈퇴</w:t>
            </w:r>
            <w:r>
              <w:rPr>
                <w:color w:val="000000"/>
                <w:lang w:eastAsia="ko-KR"/>
              </w:rPr>
              <w:t xml:space="preserve"> </w:t>
            </w:r>
            <w:r>
              <w:rPr>
                <w:color w:val="000000"/>
                <w:lang w:eastAsia="ko-KR"/>
              </w:rPr>
              <w:t>또는</w:t>
            </w:r>
            <w:r>
              <w:rPr>
                <w:color w:val="000000"/>
                <w:lang w:eastAsia="ko-KR"/>
              </w:rPr>
              <w:t xml:space="preserve"> </w:t>
            </w:r>
            <w:r>
              <w:rPr>
                <w:color w:val="000000"/>
                <w:lang w:eastAsia="ko-KR"/>
              </w:rPr>
              <w:t>확인</w:t>
            </w:r>
            <w:r>
              <w:rPr>
                <w:color w:val="000000"/>
                <w:lang w:eastAsia="ko-KR"/>
              </w:rPr>
              <w:t xml:space="preserve"> </w:t>
            </w:r>
            <w:r>
              <w:rPr>
                <w:color w:val="000000"/>
                <w:lang w:eastAsia="ko-KR"/>
              </w:rPr>
              <w:t>목적</w:t>
            </w:r>
            <w:r>
              <w:rPr>
                <w:color w:val="000000"/>
                <w:lang w:eastAsia="ko-KR"/>
              </w:rPr>
              <w:t xml:space="preserve"> </w:t>
            </w:r>
            <w:r>
              <w:rPr>
                <w:color w:val="000000"/>
                <w:lang w:eastAsia="ko-KR"/>
              </w:rPr>
              <w:t>달성</w:t>
            </w:r>
            <w:r>
              <w:rPr>
                <w:color w:val="000000"/>
                <w:lang w:eastAsia="ko-KR"/>
              </w:rPr>
              <w:t xml:space="preserve"> </w:t>
            </w:r>
            <w:r>
              <w:rPr>
                <w:color w:val="000000"/>
                <w:lang w:eastAsia="ko-KR"/>
              </w:rPr>
              <w:t>시까지</w:t>
            </w:r>
            <w:r>
              <w:rPr>
                <w:color w:val="000000"/>
                <w:lang w:eastAsia="ko-KR"/>
              </w:rPr>
              <w:t xml:space="preserve">. </w:t>
            </w:r>
            <w:r>
              <w:rPr>
                <w:color w:val="000000"/>
                <w:lang w:eastAsia="ko-KR"/>
              </w:rPr>
              <w:t>다만</w:t>
            </w:r>
            <w:r>
              <w:rPr>
                <w:color w:val="000000"/>
                <w:lang w:eastAsia="ko-KR"/>
              </w:rPr>
              <w:t xml:space="preserve"> </w:t>
            </w:r>
            <w:r>
              <w:rPr>
                <w:color w:val="000000"/>
                <w:lang w:eastAsia="ko-KR"/>
              </w:rPr>
              <w:t>진행</w:t>
            </w:r>
            <w:r>
              <w:rPr>
                <w:color w:val="000000"/>
                <w:lang w:eastAsia="ko-KR"/>
              </w:rPr>
              <w:t xml:space="preserve"> </w:t>
            </w:r>
            <w:r>
              <w:rPr>
                <w:color w:val="000000"/>
                <w:lang w:eastAsia="ko-KR"/>
              </w:rPr>
              <w:t>중인</w:t>
            </w:r>
            <w:r>
              <w:rPr>
                <w:color w:val="000000"/>
                <w:lang w:eastAsia="ko-KR"/>
              </w:rPr>
              <w:t xml:space="preserve"> </w:t>
            </w:r>
            <w:r>
              <w:rPr>
                <w:color w:val="000000"/>
                <w:lang w:eastAsia="ko-KR"/>
              </w:rPr>
              <w:t>거래</w:t>
            </w:r>
            <w:r>
              <w:rPr>
                <w:color w:val="000000"/>
                <w:lang w:eastAsia="ko-KR"/>
              </w:rPr>
              <w:t>·</w:t>
            </w:r>
            <w:r>
              <w:rPr>
                <w:color w:val="000000"/>
                <w:lang w:eastAsia="ko-KR"/>
              </w:rPr>
              <w:t>분쟁</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보관</w:t>
            </w:r>
            <w:r>
              <w:rPr>
                <w:color w:val="000000"/>
                <w:lang w:eastAsia="ko-KR"/>
              </w:rPr>
              <w:t xml:space="preserve"> </w:t>
            </w:r>
            <w:r>
              <w:rPr>
                <w:color w:val="000000"/>
                <w:lang w:eastAsia="ko-KR"/>
              </w:rPr>
              <w:t>또는</w:t>
            </w:r>
            <w:r>
              <w:rPr>
                <w:color w:val="000000"/>
                <w:lang w:eastAsia="ko-KR"/>
              </w:rPr>
              <w:t xml:space="preserve"> </w:t>
            </w:r>
            <w:r>
              <w:rPr>
                <w:color w:val="000000"/>
                <w:lang w:eastAsia="ko-KR"/>
              </w:rPr>
              <w:t>외부기관</w:t>
            </w:r>
            <w:r>
              <w:rPr>
                <w:color w:val="000000"/>
                <w:lang w:eastAsia="ko-KR"/>
              </w:rPr>
              <w:t xml:space="preserve"> </w:t>
            </w:r>
            <w:r>
              <w:rPr>
                <w:color w:val="000000"/>
                <w:lang w:eastAsia="ko-KR"/>
              </w:rPr>
              <w:t>요청</w:t>
            </w:r>
            <w:r>
              <w:rPr>
                <w:color w:val="000000"/>
                <w:lang w:eastAsia="ko-KR"/>
              </w:rPr>
              <w:t xml:space="preserve"> </w:t>
            </w:r>
            <w:r>
              <w:rPr>
                <w:color w:val="000000"/>
                <w:lang w:eastAsia="ko-KR"/>
              </w:rPr>
              <w:t>대응이</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경우</w:t>
            </w:r>
            <w:r>
              <w:rPr>
                <w:color w:val="000000"/>
                <w:lang w:eastAsia="ko-KR"/>
              </w:rPr>
              <w:t xml:space="preserve"> </w:t>
            </w:r>
            <w:r>
              <w:rPr>
                <w:color w:val="000000"/>
                <w:lang w:eastAsia="ko-KR"/>
              </w:rPr>
              <w:t>해당</w:t>
            </w:r>
            <w:r>
              <w:rPr>
                <w:color w:val="000000"/>
                <w:lang w:eastAsia="ko-KR"/>
              </w:rPr>
              <w:t xml:space="preserve"> </w:t>
            </w:r>
            <w:r>
              <w:rPr>
                <w:color w:val="000000"/>
                <w:lang w:eastAsia="ko-KR"/>
              </w:rPr>
              <w:t>기간까지</w:t>
            </w:r>
          </w:p>
        </w:tc>
        <w:tc>
          <w:tcPr>
            <w:tcW w:w="2551" w:type="dxa"/>
          </w:tcPr>
          <w:p w:rsidR="003E74CC" w:rsidRDefault="00D31F88">
            <w:pPr>
              <w:rPr>
                <w:lang w:eastAsia="ko-KR"/>
              </w:rPr>
            </w:pP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w:t>
            </w:r>
            <w:r>
              <w:rPr>
                <w:color w:val="000000"/>
                <w:lang w:eastAsia="ko-KR"/>
              </w:rPr>
              <w:t xml:space="preserve"> </w:t>
            </w:r>
            <w:r>
              <w:rPr>
                <w:color w:val="000000"/>
                <w:lang w:eastAsia="ko-KR"/>
              </w:rPr>
              <w:t>준수</w:t>
            </w:r>
            <w:r>
              <w:rPr>
                <w:color w:val="000000"/>
                <w:lang w:eastAsia="ko-KR"/>
              </w:rPr>
              <w:t xml:space="preserve"> </w:t>
            </w:r>
            <w:r>
              <w:rPr>
                <w:color w:val="000000"/>
                <w:lang w:eastAsia="ko-KR"/>
              </w:rPr>
              <w:t>및</w:t>
            </w:r>
            <w:r>
              <w:rPr>
                <w:color w:val="000000"/>
                <w:lang w:eastAsia="ko-KR"/>
              </w:rPr>
              <w:t xml:space="preserve"> </w:t>
            </w:r>
            <w:r>
              <w:rPr>
                <w:color w:val="000000"/>
                <w:lang w:eastAsia="ko-KR"/>
              </w:rPr>
              <w:t>분쟁</w:t>
            </w:r>
            <w:r>
              <w:rPr>
                <w:color w:val="000000"/>
                <w:lang w:eastAsia="ko-KR"/>
              </w:rPr>
              <w:t xml:space="preserve"> </w:t>
            </w:r>
            <w:r>
              <w:rPr>
                <w:color w:val="000000"/>
                <w:lang w:eastAsia="ko-KR"/>
              </w:rPr>
              <w:t>해결</w:t>
            </w:r>
          </w:p>
        </w:tc>
      </w:tr>
    </w:tbl>
    <w:p w:rsidR="000470F1" w:rsidRDefault="000470F1">
      <w:pPr>
        <w:spacing w:after="40"/>
        <w:rPr>
          <w:lang w:eastAsia="ko-KR"/>
        </w:rPr>
      </w:pPr>
      <w:r>
        <w:t>탈퇴 후 분리보관 기준은 다음과 같습니다.</w:t>
      </w:r>
    </w:p>
    <w:p>
      <w:pPr/>
      <w:r>
        <w:t>1. 확정된 미입금 패널티 이력이 없으면 정산·환급 완료 후 일반 회원정보를 파기합니다.</w:t>
      </w:r>
    </w:p>
    <w:p>
      <w:pPr/>
      <w:r>
        <w:t>2. 확정된 미입금 패널티 이력이 있으나 남은 미납액이 없으면 재가입 제한 확인에 필요한 최소정보를 탈퇴 완료일부터 3개월간 분리 보관합니다.</w:t>
      </w:r>
    </w:p>
    <w:p>
      <w:pPr/>
      <w:r>
        <w:t>3. 남은 패널티 미납액이 있으면 탈퇴 완료일부터 3개월 경과와 미납액 전액 납부가 모두 확인될 때까지 최소정보를 분리 보관합니다. 다만 보관기간은 탈퇴 완료일부터 최대 5년입니다.</w:t>
      </w:r>
    </w:p>
    <w:p>
      <w:pPr/>
      <w:r>
        <w:t>4. 최대 5년이 지나면 해당 정보를 파기하고, 그 기록을 근거로 더 이상 재가입을 제한하지 않습니다. 전체 계좌번호는 재가입 제한 목적으로 보관하지 않으며, 환급·거래 기록은 관계 법령상 기간 동안 별도로 보관할 수 있습니다.</w:t>
      </w:r>
    </w:p>
    <w:p w:rsidR="000470F1" w:rsidRDefault="007E4749">
      <w:pPr>
        <w:pStyle w:val="21"/>
        <w:rPr>
          <w:lang w:eastAsia="ko-KR"/>
        </w:rPr>
      </w:pPr>
      <w:r>
        <w:rPr>
          <w:color w:val="000000"/>
          <w:lang w:eastAsia="ko-KR"/>
        </w:rPr>
        <w:t>제</w:t>
      </w:r>
      <w:r>
        <w:rPr>
          <w:color w:val="000000"/>
          <w:lang w:eastAsia="ko-KR"/>
        </w:rPr>
        <w:t>8</w:t>
      </w:r>
      <w:r>
        <w:rPr>
          <w:color w:val="000000"/>
          <w:lang w:eastAsia="ko-KR"/>
        </w:rPr>
        <w:t>조</w:t>
      </w:r>
      <w:r>
        <w:rPr>
          <w:color w:val="000000"/>
          <w:lang w:eastAsia="ko-KR"/>
        </w:rPr>
        <w:t xml:space="preserve"> (</w:t>
      </w:r>
      <w:r>
        <w:rPr>
          <w:color w:val="000000"/>
          <w:lang w:eastAsia="ko-KR"/>
        </w:rPr>
        <w:t>법령에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보관</w:t>
      </w:r>
      <w:r>
        <w:rPr>
          <w:color w:val="000000"/>
          <w:lang w:eastAsia="ko-KR"/>
        </w:rPr>
        <w:t xml:space="preserve"> </w:t>
      </w:r>
      <w:r>
        <w:rPr>
          <w:color w:val="000000"/>
          <w:lang w:eastAsia="ko-KR"/>
        </w:rPr>
        <w:t>및</w:t>
      </w:r>
      <w:r>
        <w:rPr>
          <w:color w:val="000000"/>
          <w:lang w:eastAsia="ko-KR"/>
        </w:rPr>
        <w:t xml:space="preserve"> </w:t>
      </w:r>
      <w:r>
        <w:rPr>
          <w:color w:val="000000"/>
          <w:lang w:eastAsia="ko-KR"/>
        </w:rPr>
        <w:t>분쟁자료</w:t>
      </w:r>
      <w:r>
        <w:rPr>
          <w:color w:val="000000"/>
          <w:lang w:eastAsia="ko-KR"/>
        </w:rPr>
        <w:t xml:space="preserve"> </w:t>
      </w:r>
      <w:r>
        <w:rPr>
          <w:color w:val="000000"/>
          <w:lang w:eastAsia="ko-KR"/>
        </w:rPr>
        <w:t>보존</w:t>
      </w:r>
      <w:r>
        <w:rPr>
          <w:color w:val="000000"/>
          <w:lang w:eastAsia="ko-KR"/>
        </w:rPr>
        <w:t>)</w:t>
      </w:r>
    </w:p>
    <w:p w:rsidR="000470F1" w:rsidRDefault="007E4749">
      <w:pPr>
        <w:rPr>
          <w:lang w:eastAsia="ko-KR"/>
        </w:rPr>
      </w:pPr>
      <w:r>
        <w:rPr>
          <w:color w:val="000000"/>
          <w:lang w:eastAsia="ko-KR"/>
        </w:rPr>
        <w:t xml:space="preserve">회사는 전자상거래 등에서의 소비자보호에 관한 법률, 통신비밀보호법, 국세기본법, 전자금융거래 관련 법령 등 관계 법령에 따라 일정 기간 개인정보 또는 거래기록을 보관할 수 있습니다. 또한 회원 간 직접송금 구조의 특성상 </w:t>
      </w:r>
      <w:proofErr w:type="spellStart"/>
      <w:r>
        <w:rPr>
          <w:color w:val="000000"/>
          <w:lang w:eastAsia="ko-KR"/>
        </w:rPr>
        <w:t>미입금</w:t>
      </w:r>
      <w:proofErr w:type="spellEnd"/>
      <w:r>
        <w:rPr>
          <w:color w:val="000000"/>
          <w:lang w:eastAsia="ko-KR"/>
        </w:rPr>
        <w:t xml:space="preserve">, </w:t>
      </w:r>
      <w:proofErr w:type="spellStart"/>
      <w:r>
        <w:rPr>
          <w:color w:val="000000"/>
          <w:lang w:eastAsia="ko-KR"/>
        </w:rPr>
        <w:lastRenderedPageBreak/>
        <w:t>오입금</w:t>
      </w:r>
      <w:proofErr w:type="spellEnd"/>
      <w:r>
        <w:rPr>
          <w:color w:val="000000"/>
          <w:lang w:eastAsia="ko-KR"/>
        </w:rPr>
        <w:t>, 초과입금, 허위신고, 증빙자료 조작, 계정도용, 명의도용, 계좌도용과 관련된 자료를 분쟁 해결에 필요한 범위에서 보존할 수 있습니다.</w:t>
      </w:r>
    </w:p>
    <w:tbl>
      <w:tblPr>
        <w:tblStyle w:val="af9"/>
        <w:tblW w:w="0" w:type="auto"/>
        <w:jc w:val="center"/>
        <w:tblLook w:val="04A0" w:firstRow="1" w:lastRow="0" w:firstColumn="1" w:lastColumn="0" w:noHBand="0" w:noVBand="1"/>
      </w:tblPr>
      <w:tblGrid>
        <w:gridCol w:w="2835"/>
        <w:gridCol w:w="2268"/>
        <w:gridCol w:w="3969"/>
      </w:tblGrid>
      <w:tr w:rsidR="000470F1">
        <w:trPr>
          <w:tblHeader/>
          <w:jc w:val="center"/>
        </w:trPr>
        <w:tc>
          <w:tcPr>
            <w:tcW w:w="2835" w:type="dxa"/>
            <w:shd w:val="clear" w:color="auto" w:fill="D9EAF7"/>
            <w:vAlign w:val="center"/>
          </w:tcPr>
          <w:p w:rsidR="000470F1" w:rsidRDefault="007E4749">
            <w:pPr>
              <w:spacing w:after="0" w:line="264" w:lineRule="auto"/>
            </w:pPr>
            <w:proofErr w:type="spellStart"/>
            <w:r>
              <w:rPr>
                <w:b/>
                <w:color w:val="000000"/>
                <w:sz w:val="17"/>
              </w:rPr>
              <w:t>보관</w:t>
            </w:r>
            <w:proofErr w:type="spellEnd"/>
            <w:r>
              <w:rPr>
                <w:b/>
                <w:color w:val="000000"/>
                <w:sz w:val="17"/>
              </w:rPr>
              <w:t xml:space="preserve"> </w:t>
            </w:r>
            <w:proofErr w:type="spellStart"/>
            <w:r>
              <w:rPr>
                <w:b/>
                <w:color w:val="000000"/>
                <w:sz w:val="17"/>
              </w:rPr>
              <w:t>항목</w:t>
            </w:r>
            <w:proofErr w:type="spellEnd"/>
          </w:p>
        </w:tc>
        <w:tc>
          <w:tcPr>
            <w:tcW w:w="2268" w:type="dxa"/>
            <w:shd w:val="clear" w:color="auto" w:fill="D9EAF7"/>
            <w:vAlign w:val="center"/>
          </w:tcPr>
          <w:p w:rsidR="000470F1" w:rsidRDefault="007E4749">
            <w:pPr>
              <w:spacing w:after="0" w:line="264" w:lineRule="auto"/>
            </w:pPr>
            <w:r>
              <w:rPr>
                <w:b/>
                <w:color w:val="000000"/>
                <w:sz w:val="17"/>
              </w:rPr>
              <w:t>보관기간</w:t>
            </w:r>
          </w:p>
        </w:tc>
        <w:tc>
          <w:tcPr>
            <w:tcW w:w="3969" w:type="dxa"/>
            <w:shd w:val="clear" w:color="auto" w:fill="D9EAF7"/>
            <w:vAlign w:val="center"/>
          </w:tcPr>
          <w:p w:rsidR="000470F1" w:rsidRDefault="007E4749">
            <w:pPr>
              <w:spacing w:after="0" w:line="264" w:lineRule="auto"/>
            </w:pPr>
            <w:r>
              <w:rPr>
                <w:b/>
                <w:color w:val="000000"/>
                <w:sz w:val="17"/>
              </w:rPr>
              <w:t>근거 또는 목적</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계약 또는 청약철회 등에 관한 기록</w:t>
            </w:r>
          </w:p>
        </w:tc>
        <w:tc>
          <w:tcPr>
            <w:tcW w:w="2268" w:type="dxa"/>
            <w:vAlign w:val="center"/>
          </w:tcPr>
          <w:p w:rsidR="000470F1" w:rsidRDefault="007E4749">
            <w:pPr>
              <w:spacing w:after="0" w:line="264" w:lineRule="auto"/>
            </w:pPr>
            <w:r>
              <w:rPr>
                <w:color w:val="000000"/>
                <w:sz w:val="17"/>
              </w:rPr>
              <w:t>5년</w:t>
            </w:r>
          </w:p>
        </w:tc>
        <w:tc>
          <w:tcPr>
            <w:tcW w:w="3969" w:type="dxa"/>
            <w:vAlign w:val="center"/>
          </w:tcPr>
          <w:p w:rsidR="000470F1" w:rsidRDefault="007E4749">
            <w:pPr>
              <w:spacing w:after="0" w:line="264" w:lineRule="auto"/>
              <w:rPr>
                <w:lang w:eastAsia="ko-KR"/>
              </w:rPr>
            </w:pPr>
            <w:r>
              <w:rPr>
                <w:color w:val="000000"/>
                <w:sz w:val="17"/>
                <w:lang w:eastAsia="ko-KR"/>
              </w:rPr>
              <w:t>전자상거래 등에서의 소비자보호에 관한 법률</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대금결제 및 재화 등의 공급에 관한 기록</w:t>
            </w:r>
          </w:p>
        </w:tc>
        <w:tc>
          <w:tcPr>
            <w:tcW w:w="2268" w:type="dxa"/>
            <w:vAlign w:val="center"/>
          </w:tcPr>
          <w:p w:rsidR="000470F1" w:rsidRDefault="007E4749">
            <w:pPr>
              <w:spacing w:after="0" w:line="264" w:lineRule="auto"/>
            </w:pPr>
            <w:r>
              <w:rPr>
                <w:color w:val="000000"/>
                <w:sz w:val="17"/>
              </w:rPr>
              <w:t>5년</w:t>
            </w:r>
          </w:p>
        </w:tc>
        <w:tc>
          <w:tcPr>
            <w:tcW w:w="3969" w:type="dxa"/>
            <w:vAlign w:val="center"/>
          </w:tcPr>
          <w:p w:rsidR="000470F1" w:rsidRDefault="007E4749">
            <w:pPr>
              <w:spacing w:after="0" w:line="264" w:lineRule="auto"/>
              <w:rPr>
                <w:lang w:eastAsia="ko-KR"/>
              </w:rPr>
            </w:pPr>
            <w:r>
              <w:rPr>
                <w:color w:val="000000"/>
                <w:sz w:val="17"/>
                <w:lang w:eastAsia="ko-KR"/>
              </w:rPr>
              <w:t>전자상거래 등에서의 소비자보호에 관한 법률</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소비자의 불만 또는 분쟁처리에 관한 기록</w:t>
            </w:r>
          </w:p>
        </w:tc>
        <w:tc>
          <w:tcPr>
            <w:tcW w:w="2268" w:type="dxa"/>
            <w:vAlign w:val="center"/>
          </w:tcPr>
          <w:p w:rsidR="000470F1" w:rsidRDefault="007E4749">
            <w:pPr>
              <w:spacing w:after="0" w:line="264" w:lineRule="auto"/>
            </w:pPr>
            <w:r>
              <w:rPr>
                <w:color w:val="000000"/>
                <w:sz w:val="17"/>
              </w:rPr>
              <w:t>3년</w:t>
            </w:r>
          </w:p>
        </w:tc>
        <w:tc>
          <w:tcPr>
            <w:tcW w:w="3969" w:type="dxa"/>
            <w:vAlign w:val="center"/>
          </w:tcPr>
          <w:p w:rsidR="000470F1" w:rsidRDefault="007E4749">
            <w:pPr>
              <w:spacing w:after="0" w:line="264" w:lineRule="auto"/>
              <w:rPr>
                <w:lang w:eastAsia="ko-KR"/>
              </w:rPr>
            </w:pPr>
            <w:r>
              <w:rPr>
                <w:color w:val="000000"/>
                <w:sz w:val="17"/>
                <w:lang w:eastAsia="ko-KR"/>
              </w:rPr>
              <w:t>전자상거래 등에서의 소비자보호에 관한 법률</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표시·광고에 관한 기록</w:t>
            </w:r>
          </w:p>
        </w:tc>
        <w:tc>
          <w:tcPr>
            <w:tcW w:w="2268" w:type="dxa"/>
            <w:vAlign w:val="center"/>
          </w:tcPr>
          <w:p w:rsidR="000470F1" w:rsidRDefault="007E4749">
            <w:pPr>
              <w:spacing w:after="0" w:line="264" w:lineRule="auto"/>
            </w:pPr>
            <w:r>
              <w:rPr>
                <w:color w:val="000000"/>
                <w:sz w:val="17"/>
              </w:rPr>
              <w:t>6개월</w:t>
            </w:r>
          </w:p>
        </w:tc>
        <w:tc>
          <w:tcPr>
            <w:tcW w:w="3969" w:type="dxa"/>
            <w:vAlign w:val="center"/>
          </w:tcPr>
          <w:p w:rsidR="000470F1" w:rsidRDefault="007E4749">
            <w:pPr>
              <w:spacing w:after="0" w:line="264" w:lineRule="auto"/>
              <w:rPr>
                <w:lang w:eastAsia="ko-KR"/>
              </w:rPr>
            </w:pPr>
            <w:r>
              <w:rPr>
                <w:color w:val="000000"/>
                <w:sz w:val="17"/>
                <w:lang w:eastAsia="ko-KR"/>
              </w:rPr>
              <w:t>전자상거래 등에서의 소비자보호에 관한 법률</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 xml:space="preserve">웹사이트 또는 </w:t>
            </w:r>
            <w:proofErr w:type="spellStart"/>
            <w:r>
              <w:rPr>
                <w:color w:val="000000"/>
                <w:sz w:val="17"/>
                <w:lang w:eastAsia="ko-KR"/>
              </w:rPr>
              <w:t>앱</w:t>
            </w:r>
            <w:proofErr w:type="spellEnd"/>
            <w:r>
              <w:rPr>
                <w:color w:val="000000"/>
                <w:sz w:val="17"/>
                <w:lang w:eastAsia="ko-KR"/>
              </w:rPr>
              <w:t xml:space="preserve"> 접속기록</w:t>
            </w:r>
          </w:p>
        </w:tc>
        <w:tc>
          <w:tcPr>
            <w:tcW w:w="2268" w:type="dxa"/>
            <w:vAlign w:val="center"/>
          </w:tcPr>
          <w:p w:rsidR="000470F1" w:rsidRDefault="007E4749">
            <w:pPr>
              <w:spacing w:after="0" w:line="264" w:lineRule="auto"/>
            </w:pPr>
            <w:r>
              <w:rPr>
                <w:color w:val="000000"/>
                <w:sz w:val="17"/>
              </w:rPr>
              <w:t xml:space="preserve">3개월 </w:t>
            </w:r>
            <w:proofErr w:type="spellStart"/>
            <w:r>
              <w:rPr>
                <w:color w:val="000000"/>
                <w:sz w:val="17"/>
              </w:rPr>
              <w:t>이상</w:t>
            </w:r>
            <w:proofErr w:type="spellEnd"/>
          </w:p>
        </w:tc>
        <w:tc>
          <w:tcPr>
            <w:tcW w:w="3969" w:type="dxa"/>
            <w:vAlign w:val="center"/>
          </w:tcPr>
          <w:p w:rsidR="000470F1" w:rsidRDefault="007E4749">
            <w:pPr>
              <w:spacing w:after="0" w:line="264" w:lineRule="auto"/>
            </w:pPr>
            <w:r>
              <w:rPr>
                <w:color w:val="000000"/>
                <w:sz w:val="17"/>
              </w:rPr>
              <w:t>통신비밀보호법</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전자금융거래에 관한 기록</w:t>
            </w:r>
          </w:p>
        </w:tc>
        <w:tc>
          <w:tcPr>
            <w:tcW w:w="2268" w:type="dxa"/>
            <w:vAlign w:val="center"/>
          </w:tcPr>
          <w:p w:rsidR="000470F1" w:rsidRDefault="007E4749">
            <w:pPr>
              <w:spacing w:after="0" w:line="264" w:lineRule="auto"/>
              <w:rPr>
                <w:lang w:eastAsia="ko-KR"/>
              </w:rPr>
            </w:pPr>
            <w:r>
              <w:rPr>
                <w:color w:val="000000"/>
                <w:sz w:val="17"/>
                <w:lang w:eastAsia="ko-KR"/>
              </w:rPr>
              <w:t>관련 법령상 요구되는 기간</w:t>
            </w:r>
          </w:p>
        </w:tc>
        <w:tc>
          <w:tcPr>
            <w:tcW w:w="3969" w:type="dxa"/>
            <w:vAlign w:val="center"/>
          </w:tcPr>
          <w:p w:rsidR="000470F1" w:rsidRDefault="007E4749">
            <w:pPr>
              <w:spacing w:after="0" w:line="264" w:lineRule="auto"/>
              <w:rPr>
                <w:lang w:eastAsia="ko-KR"/>
              </w:rPr>
            </w:pPr>
            <w:r>
              <w:rPr>
                <w:color w:val="000000"/>
                <w:sz w:val="17"/>
                <w:lang w:eastAsia="ko-KR"/>
              </w:rPr>
              <w:t>전자금융거래 관련 법령이 적용되는 경우</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세무·회계 관련 증빙자료</w:t>
            </w:r>
          </w:p>
        </w:tc>
        <w:tc>
          <w:tcPr>
            <w:tcW w:w="2268" w:type="dxa"/>
            <w:vAlign w:val="center"/>
          </w:tcPr>
          <w:p w:rsidR="000470F1" w:rsidRDefault="007E4749">
            <w:pPr>
              <w:spacing w:after="0" w:line="264" w:lineRule="auto"/>
              <w:rPr>
                <w:lang w:eastAsia="ko-KR"/>
              </w:rPr>
            </w:pPr>
            <w:r>
              <w:rPr>
                <w:color w:val="000000"/>
                <w:sz w:val="17"/>
                <w:lang w:eastAsia="ko-KR"/>
              </w:rPr>
              <w:t>관련 법령상 요구되는 기간</w:t>
            </w:r>
          </w:p>
        </w:tc>
        <w:tc>
          <w:tcPr>
            <w:tcW w:w="3969" w:type="dxa"/>
            <w:vAlign w:val="center"/>
          </w:tcPr>
          <w:p w:rsidR="000470F1" w:rsidRDefault="007E4749">
            <w:pPr>
              <w:spacing w:after="0" w:line="264" w:lineRule="auto"/>
              <w:rPr>
                <w:lang w:eastAsia="ko-KR"/>
              </w:rPr>
            </w:pPr>
            <w:r>
              <w:rPr>
                <w:color w:val="000000"/>
                <w:sz w:val="17"/>
                <w:lang w:eastAsia="ko-KR"/>
              </w:rPr>
              <w:t>국세기본법, 법인세법 등 관련 법령이 적용되는 경우</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수사·소송·분쟁 관련 자료</w:t>
            </w:r>
          </w:p>
        </w:tc>
        <w:tc>
          <w:tcPr>
            <w:tcW w:w="2268" w:type="dxa"/>
            <w:vAlign w:val="center"/>
          </w:tcPr>
          <w:p w:rsidR="000470F1" w:rsidRDefault="007E4749">
            <w:pPr>
              <w:spacing w:after="0" w:line="264" w:lineRule="auto"/>
              <w:rPr>
                <w:lang w:eastAsia="ko-KR"/>
              </w:rPr>
            </w:pPr>
            <w:r>
              <w:rPr>
                <w:color w:val="000000"/>
                <w:sz w:val="17"/>
                <w:lang w:eastAsia="ko-KR"/>
              </w:rPr>
              <w:t>해당 절차 종료 또는 보존 필요성이 소멸할 때까지</w:t>
            </w:r>
          </w:p>
        </w:tc>
        <w:tc>
          <w:tcPr>
            <w:tcW w:w="3969" w:type="dxa"/>
            <w:vAlign w:val="center"/>
          </w:tcPr>
          <w:p w:rsidR="000470F1" w:rsidRDefault="007E4749">
            <w:pPr>
              <w:spacing w:after="0" w:line="264" w:lineRule="auto"/>
              <w:rPr>
                <w:lang w:eastAsia="ko-KR"/>
              </w:rPr>
            </w:pPr>
            <w:r>
              <w:rPr>
                <w:color w:val="000000"/>
                <w:sz w:val="17"/>
                <w:lang w:eastAsia="ko-KR"/>
              </w:rPr>
              <w:t>법원, 수사기관, 행정기관, 금융기관, 분쟁조정기관 요청 또는 분쟁 대응</w:t>
            </w:r>
          </w:p>
        </w:tc>
      </w:tr>
    </w:tbl>
    <w:p w:rsidR="000470F1" w:rsidRDefault="000470F1">
      <w:pPr>
        <w:spacing w:after="40"/>
        <w:rPr>
          <w:lang w:eastAsia="ko-KR"/>
        </w:rPr>
      </w:pPr>
    </w:p>
    <w:p w:rsidR="000470F1" w:rsidRDefault="007E4749">
      <w:pPr>
        <w:spacing w:after="60" w:line="276" w:lineRule="auto"/>
        <w:ind w:left="170" w:hanging="170"/>
        <w:rPr>
          <w:lang w:eastAsia="ko-KR"/>
        </w:rPr>
      </w:pPr>
      <w:r>
        <w:rPr>
          <w:color w:val="000000"/>
          <w:sz w:val="18"/>
          <w:lang w:eastAsia="ko-KR"/>
        </w:rPr>
        <w:t>1. 법령에 따라 보관하는 개인정보는 해당 보관 목적 범위 내에서만 이용하며, 일반 서비스 제공 목적으로 이용하지 않습니다.</w:t>
      </w:r>
    </w:p>
    <w:p w:rsidR="000470F1" w:rsidRDefault="007E4749">
      <w:pPr>
        <w:spacing w:after="60" w:line="276" w:lineRule="auto"/>
        <w:ind w:left="170" w:hanging="170"/>
        <w:rPr>
          <w:lang w:eastAsia="ko-KR"/>
        </w:rPr>
      </w:pPr>
      <w:r>
        <w:t>2. 회원이 탈퇴하더라도 진행 중인 거래, 환급, 신고, 이의제기, 초과입금 반환, 부정거래 조사, 수사·소송·분쟁이 있거나 미납·재가입 제한 확인이 필요한 경우 회사는 해당 목적에 필요한 최소정보를 일반 회원정보와 분리하여 정해진 기간 동안 보관할 수 있습니다.</w:t>
      </w:r>
    </w:p>
    <w:p w:rsidR="000470F1" w:rsidRDefault="007E4749">
      <w:pPr>
        <w:spacing w:after="60" w:line="276" w:lineRule="auto"/>
        <w:ind w:left="170" w:hanging="170"/>
        <w:rPr>
          <w:lang w:eastAsia="ko-KR"/>
        </w:rPr>
      </w:pPr>
      <w:r>
        <w:rPr>
          <w:color w:val="000000"/>
          <w:sz w:val="18"/>
          <w:lang w:eastAsia="ko-KR"/>
        </w:rPr>
        <w:t xml:space="preserve">3. 회원은 분쟁 또는 법적 절차가 예상되는 경우 본인의 이체내역, 영수증, </w:t>
      </w:r>
      <w:proofErr w:type="spellStart"/>
      <w:r>
        <w:rPr>
          <w:color w:val="000000"/>
          <w:sz w:val="18"/>
          <w:lang w:eastAsia="ko-KR"/>
        </w:rPr>
        <w:t>캡처</w:t>
      </w:r>
      <w:proofErr w:type="spellEnd"/>
      <w:r>
        <w:rPr>
          <w:color w:val="000000"/>
          <w:sz w:val="18"/>
          <w:lang w:eastAsia="ko-KR"/>
        </w:rPr>
        <w:t xml:space="preserve">, 고객센터 상담내역, 거래번호, </w:t>
      </w:r>
      <w:proofErr w:type="spellStart"/>
      <w:r>
        <w:rPr>
          <w:color w:val="000000"/>
          <w:sz w:val="18"/>
          <w:lang w:eastAsia="ko-KR"/>
        </w:rPr>
        <w:t>매칭번호를</w:t>
      </w:r>
      <w:proofErr w:type="spellEnd"/>
      <w:r>
        <w:rPr>
          <w:color w:val="000000"/>
          <w:sz w:val="18"/>
          <w:lang w:eastAsia="ko-KR"/>
        </w:rPr>
        <w:t xml:space="preserve"> 스스로 보관하여야 합니다.</w:t>
      </w:r>
    </w:p>
    <w:p w:rsidR="00924908" w:rsidRPr="005278D7" w:rsidRDefault="00D31F88">
      <w:pPr>
        <w:rPr>
          <w:color w:val="000000" w:themeColor="text1"/>
          <w:lang w:eastAsia="ko-KR"/>
        </w:rPr>
      </w:pPr>
      <w:r w:rsidRPr="005278D7">
        <w:rPr>
          <w:color w:val="000000"/>
          <w:lang w:eastAsia="ko-KR"/>
        </w:rPr>
        <w:t xml:space="preserve">4. </w:t>
      </w:r>
      <w:r w:rsidRPr="005278D7">
        <w:rPr>
          <w:color w:val="000000"/>
          <w:lang w:eastAsia="ko-KR"/>
        </w:rPr>
        <w:t>회사가</w:t>
      </w:r>
      <w:r w:rsidRPr="005278D7">
        <w:rPr>
          <w:color w:val="000000"/>
          <w:lang w:eastAsia="ko-KR"/>
        </w:rPr>
        <w:t xml:space="preserve"> </w:t>
      </w:r>
      <w:r w:rsidRPr="005278D7">
        <w:rPr>
          <w:color w:val="000000"/>
          <w:lang w:eastAsia="ko-KR"/>
        </w:rPr>
        <w:t>서비스의</w:t>
      </w:r>
      <w:r w:rsidRPr="005278D7">
        <w:rPr>
          <w:color w:val="000000"/>
          <w:lang w:eastAsia="ko-KR"/>
        </w:rPr>
        <w:t xml:space="preserve"> </w:t>
      </w:r>
      <w:r w:rsidRPr="005278D7">
        <w:rPr>
          <w:color w:val="000000"/>
          <w:lang w:eastAsia="ko-KR"/>
        </w:rPr>
        <w:t>전부</w:t>
      </w:r>
      <w:r w:rsidRPr="005278D7">
        <w:rPr>
          <w:color w:val="000000"/>
          <w:lang w:eastAsia="ko-KR"/>
        </w:rPr>
        <w:t xml:space="preserve"> </w:t>
      </w:r>
      <w:r w:rsidRPr="005278D7">
        <w:rPr>
          <w:color w:val="000000"/>
          <w:lang w:eastAsia="ko-KR"/>
        </w:rPr>
        <w:t>또는</w:t>
      </w:r>
      <w:r w:rsidRPr="005278D7">
        <w:rPr>
          <w:color w:val="000000"/>
          <w:lang w:eastAsia="ko-KR"/>
        </w:rPr>
        <w:t xml:space="preserve"> </w:t>
      </w:r>
      <w:r w:rsidRPr="005278D7">
        <w:rPr>
          <w:color w:val="000000"/>
          <w:lang w:eastAsia="ko-KR"/>
        </w:rPr>
        <w:t>중요한</w:t>
      </w:r>
      <w:r w:rsidRPr="005278D7">
        <w:rPr>
          <w:color w:val="000000"/>
          <w:lang w:eastAsia="ko-KR"/>
        </w:rPr>
        <w:t xml:space="preserve"> </w:t>
      </w:r>
      <w:r w:rsidRPr="005278D7">
        <w:rPr>
          <w:color w:val="000000"/>
          <w:lang w:eastAsia="ko-KR"/>
        </w:rPr>
        <w:t>일부를</w:t>
      </w:r>
      <w:r w:rsidRPr="005278D7">
        <w:rPr>
          <w:color w:val="000000"/>
          <w:lang w:eastAsia="ko-KR"/>
        </w:rPr>
        <w:t xml:space="preserve"> </w:t>
      </w:r>
      <w:r w:rsidRPr="005278D7">
        <w:rPr>
          <w:color w:val="000000"/>
          <w:lang w:eastAsia="ko-KR"/>
        </w:rPr>
        <w:t>종료하거나</w:t>
      </w:r>
      <w:r w:rsidRPr="005278D7">
        <w:rPr>
          <w:color w:val="000000"/>
          <w:lang w:eastAsia="ko-KR"/>
        </w:rPr>
        <w:t xml:space="preserve"> </w:t>
      </w:r>
      <w:r w:rsidRPr="005278D7">
        <w:rPr>
          <w:color w:val="000000"/>
          <w:lang w:eastAsia="ko-KR"/>
        </w:rPr>
        <w:t>장기간</w:t>
      </w:r>
      <w:r w:rsidRPr="005278D7">
        <w:rPr>
          <w:color w:val="000000"/>
          <w:lang w:eastAsia="ko-KR"/>
        </w:rPr>
        <w:t xml:space="preserve"> </w:t>
      </w:r>
      <w:r w:rsidRPr="005278D7">
        <w:rPr>
          <w:color w:val="000000"/>
          <w:lang w:eastAsia="ko-KR"/>
        </w:rPr>
        <w:t>중단하는</w:t>
      </w:r>
      <w:r w:rsidRPr="005278D7">
        <w:rPr>
          <w:color w:val="000000"/>
          <w:lang w:eastAsia="ko-KR"/>
        </w:rPr>
        <w:t xml:space="preserve"> </w:t>
      </w:r>
      <w:r w:rsidRPr="005278D7">
        <w:rPr>
          <w:color w:val="000000"/>
          <w:lang w:eastAsia="ko-KR"/>
        </w:rPr>
        <w:t>경우</w:t>
      </w:r>
      <w:r w:rsidRPr="005278D7">
        <w:rPr>
          <w:color w:val="000000"/>
          <w:lang w:eastAsia="ko-KR"/>
        </w:rPr>
        <w:t xml:space="preserve">, </w:t>
      </w:r>
      <w:r w:rsidRPr="005278D7">
        <w:rPr>
          <w:color w:val="000000"/>
          <w:lang w:eastAsia="ko-KR"/>
        </w:rPr>
        <w:t>회사는</w:t>
      </w:r>
      <w:r w:rsidRPr="005278D7">
        <w:rPr>
          <w:color w:val="000000"/>
          <w:lang w:eastAsia="ko-KR"/>
        </w:rPr>
        <w:t xml:space="preserve"> </w:t>
      </w:r>
      <w:r w:rsidRPr="005278D7">
        <w:rPr>
          <w:color w:val="000000"/>
          <w:lang w:eastAsia="ko-KR"/>
        </w:rPr>
        <w:t>서비스</w:t>
      </w:r>
      <w:r w:rsidRPr="005278D7">
        <w:rPr>
          <w:color w:val="000000"/>
          <w:lang w:eastAsia="ko-KR"/>
        </w:rPr>
        <w:t xml:space="preserve"> </w:t>
      </w:r>
      <w:r w:rsidRPr="005278D7">
        <w:rPr>
          <w:color w:val="000000"/>
          <w:lang w:eastAsia="ko-KR"/>
        </w:rPr>
        <w:t>종료</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보유</w:t>
      </w:r>
      <w:r w:rsidRPr="005278D7">
        <w:rPr>
          <w:color w:val="000000"/>
          <w:lang w:eastAsia="ko-KR"/>
        </w:rPr>
        <w:t xml:space="preserve"> </w:t>
      </w:r>
      <w:r w:rsidRPr="005278D7">
        <w:rPr>
          <w:color w:val="000000"/>
          <w:lang w:eastAsia="ko-KR"/>
        </w:rPr>
        <w:t>포인트</w:t>
      </w:r>
      <w:r w:rsidRPr="005278D7">
        <w:rPr>
          <w:color w:val="000000"/>
          <w:lang w:eastAsia="ko-KR"/>
        </w:rPr>
        <w:t xml:space="preserve"> </w:t>
      </w:r>
      <w:r w:rsidRPr="005278D7">
        <w:rPr>
          <w:color w:val="000000"/>
          <w:lang w:eastAsia="ko-KR"/>
        </w:rPr>
        <w:t>및</w:t>
      </w:r>
      <w:r w:rsidRPr="005278D7">
        <w:rPr>
          <w:color w:val="000000"/>
          <w:lang w:eastAsia="ko-KR"/>
        </w:rPr>
        <w:t xml:space="preserve"> </w:t>
      </w:r>
      <w:r w:rsidRPr="005278D7">
        <w:rPr>
          <w:color w:val="000000"/>
          <w:lang w:eastAsia="ko-KR"/>
        </w:rPr>
        <w:t>아이템</w:t>
      </w:r>
      <w:r w:rsidRPr="005278D7">
        <w:rPr>
          <w:color w:val="000000"/>
          <w:lang w:eastAsia="ko-KR"/>
        </w:rPr>
        <w:t xml:space="preserve"> </w:t>
      </w:r>
      <w:r w:rsidRPr="005278D7">
        <w:rPr>
          <w:color w:val="000000"/>
          <w:lang w:eastAsia="ko-KR"/>
        </w:rPr>
        <w:t>확인</w:t>
      </w:r>
      <w:r w:rsidRPr="005278D7">
        <w:rPr>
          <w:color w:val="000000"/>
          <w:lang w:eastAsia="ko-KR"/>
        </w:rPr>
        <w:t xml:space="preserve">, </w:t>
      </w:r>
      <w:r w:rsidRPr="005278D7">
        <w:rPr>
          <w:color w:val="000000"/>
          <w:lang w:eastAsia="ko-KR"/>
        </w:rPr>
        <w:t>환불</w:t>
      </w:r>
      <w:r w:rsidRPr="005278D7">
        <w:rPr>
          <w:color w:val="000000"/>
          <w:lang w:eastAsia="ko-KR"/>
        </w:rPr>
        <w:t xml:space="preserve"> </w:t>
      </w:r>
      <w:r w:rsidRPr="005278D7">
        <w:rPr>
          <w:color w:val="000000"/>
          <w:lang w:eastAsia="ko-KR"/>
        </w:rPr>
        <w:t>또는</w:t>
      </w:r>
      <w:r w:rsidRPr="005278D7">
        <w:rPr>
          <w:color w:val="000000"/>
          <w:lang w:eastAsia="ko-KR"/>
        </w:rPr>
        <w:t xml:space="preserve"> </w:t>
      </w:r>
      <w:r w:rsidRPr="005278D7">
        <w:rPr>
          <w:color w:val="000000"/>
          <w:lang w:eastAsia="ko-KR"/>
        </w:rPr>
        <w:t>교환</w:t>
      </w:r>
      <w:r w:rsidRPr="005278D7">
        <w:rPr>
          <w:color w:val="000000"/>
          <w:lang w:eastAsia="ko-KR"/>
        </w:rPr>
        <w:t xml:space="preserve"> </w:t>
      </w:r>
      <w:r w:rsidRPr="005278D7">
        <w:rPr>
          <w:color w:val="000000"/>
          <w:lang w:eastAsia="ko-KR"/>
        </w:rPr>
        <w:t>절차</w:t>
      </w:r>
      <w:r w:rsidRPr="005278D7">
        <w:rPr>
          <w:color w:val="000000"/>
          <w:lang w:eastAsia="ko-KR"/>
        </w:rPr>
        <w:t xml:space="preserve">, </w:t>
      </w:r>
      <w:r w:rsidRPr="005278D7">
        <w:rPr>
          <w:color w:val="000000"/>
          <w:lang w:eastAsia="ko-KR"/>
        </w:rPr>
        <w:t>진행</w:t>
      </w:r>
      <w:r w:rsidRPr="005278D7">
        <w:rPr>
          <w:color w:val="000000"/>
          <w:lang w:eastAsia="ko-KR"/>
        </w:rPr>
        <w:t xml:space="preserve"> </w:t>
      </w:r>
      <w:r w:rsidRPr="005278D7">
        <w:rPr>
          <w:color w:val="000000"/>
          <w:lang w:eastAsia="ko-KR"/>
        </w:rPr>
        <w:t>중인</w:t>
      </w:r>
      <w:r w:rsidRPr="005278D7">
        <w:rPr>
          <w:color w:val="000000"/>
          <w:lang w:eastAsia="ko-KR"/>
        </w:rPr>
        <w:t xml:space="preserve"> </w:t>
      </w:r>
      <w:r w:rsidRPr="005278D7">
        <w:rPr>
          <w:color w:val="000000"/>
          <w:lang w:eastAsia="ko-KR"/>
        </w:rPr>
        <w:t>거래</w:t>
      </w:r>
      <w:r w:rsidRPr="005278D7">
        <w:rPr>
          <w:color w:val="000000"/>
          <w:lang w:eastAsia="ko-KR"/>
        </w:rPr>
        <w:t>·</w:t>
      </w:r>
      <w:r w:rsidRPr="005278D7">
        <w:rPr>
          <w:color w:val="000000"/>
          <w:lang w:eastAsia="ko-KR"/>
        </w:rPr>
        <w:t>신고</w:t>
      </w:r>
      <w:r w:rsidRPr="005278D7">
        <w:rPr>
          <w:color w:val="000000"/>
          <w:lang w:eastAsia="ko-KR"/>
        </w:rPr>
        <w:t>·</w:t>
      </w:r>
      <w:r w:rsidRPr="005278D7">
        <w:rPr>
          <w:color w:val="000000"/>
          <w:lang w:eastAsia="ko-KR"/>
        </w:rPr>
        <w:t>분쟁</w:t>
      </w:r>
      <w:r w:rsidRPr="005278D7">
        <w:rPr>
          <w:color w:val="000000"/>
          <w:lang w:eastAsia="ko-KR"/>
        </w:rPr>
        <w:t>·</w:t>
      </w:r>
      <w:r w:rsidRPr="005278D7">
        <w:rPr>
          <w:color w:val="000000"/>
          <w:lang w:eastAsia="ko-KR"/>
        </w:rPr>
        <w:t>부정거래</w:t>
      </w:r>
      <w:r w:rsidRPr="005278D7">
        <w:rPr>
          <w:color w:val="000000"/>
          <w:lang w:eastAsia="ko-KR"/>
        </w:rPr>
        <w:t xml:space="preserve"> </w:t>
      </w:r>
      <w:r w:rsidRPr="005278D7">
        <w:rPr>
          <w:color w:val="000000"/>
          <w:lang w:eastAsia="ko-KR"/>
        </w:rPr>
        <w:t>조사</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법령상</w:t>
      </w:r>
      <w:r w:rsidRPr="005278D7">
        <w:rPr>
          <w:color w:val="000000"/>
          <w:lang w:eastAsia="ko-KR"/>
        </w:rPr>
        <w:t xml:space="preserve"> </w:t>
      </w:r>
      <w:r w:rsidRPr="005278D7">
        <w:rPr>
          <w:color w:val="000000"/>
          <w:lang w:eastAsia="ko-KR"/>
        </w:rPr>
        <w:t>보관</w:t>
      </w:r>
      <w:r w:rsidRPr="005278D7">
        <w:rPr>
          <w:color w:val="000000"/>
          <w:lang w:eastAsia="ko-KR"/>
        </w:rPr>
        <w:t xml:space="preserve"> </w:t>
      </w:r>
      <w:r w:rsidRPr="005278D7">
        <w:rPr>
          <w:color w:val="000000"/>
          <w:lang w:eastAsia="ko-KR"/>
        </w:rPr>
        <w:t>의무</w:t>
      </w:r>
      <w:r w:rsidRPr="005278D7">
        <w:rPr>
          <w:color w:val="000000"/>
          <w:lang w:eastAsia="ko-KR"/>
        </w:rPr>
        <w:t xml:space="preserve"> </w:t>
      </w:r>
      <w:r w:rsidRPr="005278D7">
        <w:rPr>
          <w:color w:val="000000"/>
          <w:lang w:eastAsia="ko-KR"/>
        </w:rPr>
        <w:t>이행을</w:t>
      </w:r>
      <w:r w:rsidRPr="005278D7">
        <w:rPr>
          <w:color w:val="000000"/>
          <w:lang w:eastAsia="ko-KR"/>
        </w:rPr>
        <w:t xml:space="preserve"> </w:t>
      </w:r>
      <w:r w:rsidRPr="005278D7">
        <w:rPr>
          <w:color w:val="000000"/>
          <w:lang w:eastAsia="ko-KR"/>
        </w:rPr>
        <w:t>위하여</w:t>
      </w:r>
      <w:r w:rsidRPr="005278D7">
        <w:rPr>
          <w:color w:val="000000"/>
          <w:lang w:eastAsia="ko-KR"/>
        </w:rPr>
        <w:t xml:space="preserve"> </w:t>
      </w:r>
      <w:r w:rsidRPr="005278D7">
        <w:rPr>
          <w:color w:val="000000"/>
          <w:lang w:eastAsia="ko-KR"/>
        </w:rPr>
        <w:t>필요한</w:t>
      </w:r>
      <w:r w:rsidRPr="005278D7">
        <w:rPr>
          <w:color w:val="000000"/>
          <w:lang w:eastAsia="ko-KR"/>
        </w:rPr>
        <w:t xml:space="preserve"> </w:t>
      </w:r>
      <w:r w:rsidRPr="005278D7">
        <w:rPr>
          <w:color w:val="000000"/>
          <w:lang w:eastAsia="ko-KR"/>
        </w:rPr>
        <w:t>범위에서</w:t>
      </w:r>
      <w:r w:rsidRPr="005278D7">
        <w:rPr>
          <w:color w:val="000000"/>
          <w:lang w:eastAsia="ko-KR"/>
        </w:rPr>
        <w:t xml:space="preserve"> </w:t>
      </w:r>
      <w:r w:rsidRPr="005278D7">
        <w:rPr>
          <w:color w:val="000000"/>
          <w:lang w:eastAsia="ko-KR"/>
        </w:rPr>
        <w:t>개인정보를</w:t>
      </w:r>
      <w:r w:rsidRPr="005278D7">
        <w:rPr>
          <w:color w:val="000000"/>
          <w:lang w:eastAsia="ko-KR"/>
        </w:rPr>
        <w:t xml:space="preserve"> </w:t>
      </w:r>
      <w:r w:rsidRPr="005278D7">
        <w:rPr>
          <w:color w:val="000000"/>
          <w:lang w:eastAsia="ko-KR"/>
        </w:rPr>
        <w:t>처리할</w:t>
      </w:r>
      <w:r w:rsidRPr="005278D7">
        <w:rPr>
          <w:color w:val="000000"/>
          <w:lang w:eastAsia="ko-KR"/>
        </w:rPr>
        <w:t xml:space="preserve"> </w:t>
      </w:r>
      <w:r w:rsidRPr="005278D7">
        <w:rPr>
          <w:color w:val="000000"/>
          <w:lang w:eastAsia="ko-KR"/>
        </w:rPr>
        <w:t>수</w:t>
      </w:r>
      <w:r w:rsidRPr="005278D7">
        <w:rPr>
          <w:color w:val="000000"/>
          <w:lang w:eastAsia="ko-KR"/>
        </w:rPr>
        <w:t xml:space="preserve"> </w:t>
      </w:r>
      <w:r w:rsidRPr="005278D7">
        <w:rPr>
          <w:color w:val="000000"/>
          <w:lang w:eastAsia="ko-KR"/>
        </w:rPr>
        <w:t>있으며</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목적이</w:t>
      </w:r>
      <w:r w:rsidRPr="005278D7">
        <w:rPr>
          <w:color w:val="000000"/>
          <w:lang w:eastAsia="ko-KR"/>
        </w:rPr>
        <w:t xml:space="preserve"> </w:t>
      </w:r>
      <w:r w:rsidRPr="005278D7">
        <w:rPr>
          <w:color w:val="000000"/>
          <w:lang w:eastAsia="ko-KR"/>
        </w:rPr>
        <w:t>달성된</w:t>
      </w:r>
      <w:r w:rsidRPr="005278D7">
        <w:rPr>
          <w:color w:val="000000"/>
          <w:lang w:eastAsia="ko-KR"/>
        </w:rPr>
        <w:t xml:space="preserve"> </w:t>
      </w:r>
      <w:r w:rsidRPr="005278D7">
        <w:rPr>
          <w:color w:val="000000"/>
          <w:lang w:eastAsia="ko-KR"/>
        </w:rPr>
        <w:t>개인정보는</w:t>
      </w:r>
      <w:r w:rsidRPr="005278D7">
        <w:rPr>
          <w:color w:val="000000"/>
          <w:lang w:eastAsia="ko-KR"/>
        </w:rPr>
        <w:t xml:space="preserve"> </w:t>
      </w:r>
      <w:r w:rsidRPr="005278D7">
        <w:rPr>
          <w:color w:val="000000"/>
          <w:lang w:eastAsia="ko-KR"/>
        </w:rPr>
        <w:t>관련</w:t>
      </w:r>
      <w:r w:rsidRPr="005278D7">
        <w:rPr>
          <w:color w:val="000000"/>
          <w:lang w:eastAsia="ko-KR"/>
        </w:rPr>
        <w:t xml:space="preserve"> </w:t>
      </w:r>
      <w:r w:rsidRPr="005278D7">
        <w:rPr>
          <w:color w:val="000000"/>
          <w:lang w:eastAsia="ko-KR"/>
        </w:rPr>
        <w:t>법령상</w:t>
      </w:r>
      <w:r w:rsidRPr="005278D7">
        <w:rPr>
          <w:color w:val="000000"/>
          <w:lang w:eastAsia="ko-KR"/>
        </w:rPr>
        <w:t xml:space="preserve"> </w:t>
      </w:r>
      <w:r w:rsidRPr="005278D7">
        <w:rPr>
          <w:color w:val="000000"/>
          <w:lang w:eastAsia="ko-KR"/>
        </w:rPr>
        <w:t>보관이</w:t>
      </w:r>
      <w:r w:rsidRPr="005278D7">
        <w:rPr>
          <w:color w:val="000000"/>
          <w:lang w:eastAsia="ko-KR"/>
        </w:rPr>
        <w:t xml:space="preserve"> </w:t>
      </w:r>
      <w:r w:rsidRPr="005278D7">
        <w:rPr>
          <w:color w:val="000000"/>
          <w:lang w:eastAsia="ko-KR"/>
        </w:rPr>
        <w:t>필요한</w:t>
      </w:r>
      <w:r w:rsidRPr="005278D7">
        <w:rPr>
          <w:color w:val="000000"/>
          <w:lang w:eastAsia="ko-KR"/>
        </w:rPr>
        <w:t xml:space="preserve"> </w:t>
      </w:r>
      <w:r w:rsidRPr="005278D7">
        <w:rPr>
          <w:color w:val="000000"/>
          <w:lang w:eastAsia="ko-KR"/>
        </w:rPr>
        <w:t>경우를</w:t>
      </w:r>
      <w:r w:rsidRPr="005278D7">
        <w:rPr>
          <w:color w:val="000000"/>
          <w:lang w:eastAsia="ko-KR"/>
        </w:rPr>
        <w:t xml:space="preserve"> </w:t>
      </w:r>
      <w:r w:rsidRPr="005278D7">
        <w:rPr>
          <w:color w:val="000000"/>
          <w:lang w:eastAsia="ko-KR"/>
        </w:rPr>
        <w:t>제외하고</w:t>
      </w:r>
      <w:r w:rsidRPr="005278D7">
        <w:rPr>
          <w:color w:val="000000"/>
          <w:lang w:eastAsia="ko-KR"/>
        </w:rPr>
        <w:t xml:space="preserve"> </w:t>
      </w:r>
      <w:r w:rsidRPr="005278D7">
        <w:rPr>
          <w:color w:val="000000"/>
          <w:lang w:eastAsia="ko-KR"/>
        </w:rPr>
        <w:t>지체</w:t>
      </w:r>
      <w:r w:rsidRPr="005278D7">
        <w:rPr>
          <w:color w:val="000000"/>
          <w:lang w:eastAsia="ko-KR"/>
        </w:rPr>
        <w:t xml:space="preserve"> </w:t>
      </w:r>
      <w:r w:rsidRPr="005278D7">
        <w:rPr>
          <w:color w:val="000000"/>
          <w:lang w:eastAsia="ko-KR"/>
        </w:rPr>
        <w:t>없이</w:t>
      </w:r>
      <w:r w:rsidRPr="005278D7">
        <w:rPr>
          <w:color w:val="000000"/>
          <w:lang w:eastAsia="ko-KR"/>
        </w:rPr>
        <w:t xml:space="preserve"> </w:t>
      </w:r>
      <w:r w:rsidRPr="005278D7">
        <w:rPr>
          <w:color w:val="000000"/>
          <w:lang w:eastAsia="ko-KR"/>
        </w:rPr>
        <w:t>파기합니다</w:t>
      </w:r>
      <w:r w:rsidRPr="005278D7">
        <w:rPr>
          <w:color w:val="000000"/>
          <w:lang w:eastAsia="ko-KR"/>
        </w:rPr>
        <w:t>.</w:t>
      </w:r>
    </w:p>
    <w:p w:rsidR="000470F1" w:rsidRDefault="007E4749">
      <w:pPr>
        <w:pStyle w:val="1"/>
        <w:rPr>
          <w:lang w:eastAsia="ko-KR"/>
        </w:rPr>
      </w:pPr>
      <w:r>
        <w:rPr>
          <w:color w:val="000000"/>
          <w:lang w:eastAsia="ko-KR"/>
        </w:rPr>
        <w:t>제</w:t>
      </w:r>
      <w:r>
        <w:rPr>
          <w:color w:val="000000"/>
          <w:lang w:eastAsia="ko-KR"/>
        </w:rPr>
        <w:t>3</w:t>
      </w:r>
      <w:r>
        <w:rPr>
          <w:color w:val="000000"/>
          <w:lang w:eastAsia="ko-KR"/>
        </w:rPr>
        <w:t>장</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수집</w:t>
      </w:r>
      <w:r>
        <w:rPr>
          <w:color w:val="000000"/>
          <w:lang w:eastAsia="ko-KR"/>
        </w:rPr>
        <w:t xml:space="preserve"> </w:t>
      </w:r>
      <w:r>
        <w:rPr>
          <w:color w:val="000000"/>
          <w:lang w:eastAsia="ko-KR"/>
        </w:rPr>
        <w:t>및</w:t>
      </w:r>
      <w:r>
        <w:rPr>
          <w:color w:val="000000"/>
          <w:lang w:eastAsia="ko-KR"/>
        </w:rPr>
        <w:t xml:space="preserve"> </w:t>
      </w:r>
      <w:r>
        <w:rPr>
          <w:color w:val="000000"/>
          <w:lang w:eastAsia="ko-KR"/>
        </w:rPr>
        <w:t>이용</w:t>
      </w:r>
    </w:p>
    <w:p w:rsidR="000470F1" w:rsidRDefault="007E4749">
      <w:pPr>
        <w:pStyle w:val="21"/>
        <w:rPr>
          <w:lang w:eastAsia="ko-KR"/>
        </w:rPr>
      </w:pPr>
      <w:r>
        <w:rPr>
          <w:color w:val="000000"/>
          <w:lang w:eastAsia="ko-KR"/>
        </w:rPr>
        <w:t>제</w:t>
      </w:r>
      <w:r>
        <w:rPr>
          <w:color w:val="000000"/>
          <w:lang w:eastAsia="ko-KR"/>
        </w:rPr>
        <w:t>9</w:t>
      </w:r>
      <w:r>
        <w:rPr>
          <w:color w:val="000000"/>
          <w:lang w:eastAsia="ko-KR"/>
        </w:rPr>
        <w:t>조</w:t>
      </w:r>
      <w:r>
        <w:rPr>
          <w:color w:val="000000"/>
          <w:lang w:eastAsia="ko-KR"/>
        </w:rPr>
        <w:t xml:space="preserve"> (</w:t>
      </w:r>
      <w:r>
        <w:rPr>
          <w:color w:val="000000"/>
          <w:lang w:eastAsia="ko-KR"/>
        </w:rPr>
        <w:t>회원가입</w:t>
      </w:r>
      <w:r>
        <w:rPr>
          <w:color w:val="000000"/>
          <w:lang w:eastAsia="ko-KR"/>
        </w:rPr>
        <w:t>·</w:t>
      </w:r>
      <w:r>
        <w:rPr>
          <w:color w:val="000000"/>
          <w:lang w:eastAsia="ko-KR"/>
        </w:rPr>
        <w:t>성인</w:t>
      </w:r>
      <w:r>
        <w:rPr>
          <w:color w:val="000000"/>
          <w:lang w:eastAsia="ko-KR"/>
        </w:rPr>
        <w:t xml:space="preserve"> </w:t>
      </w:r>
      <w:r>
        <w:rPr>
          <w:color w:val="000000"/>
          <w:lang w:eastAsia="ko-KR"/>
        </w:rPr>
        <w:t>여부</w:t>
      </w:r>
      <w:r>
        <w:rPr>
          <w:color w:val="000000"/>
          <w:lang w:eastAsia="ko-KR"/>
        </w:rPr>
        <w:t xml:space="preserve"> </w:t>
      </w:r>
      <w:r>
        <w:rPr>
          <w:color w:val="000000"/>
          <w:lang w:eastAsia="ko-KR"/>
        </w:rPr>
        <w:t>자기확인</w:t>
      </w:r>
      <w:r>
        <w:rPr>
          <w:color w:val="000000"/>
          <w:lang w:eastAsia="ko-KR"/>
        </w:rPr>
        <w:t xml:space="preserve"> </w:t>
      </w:r>
      <w:r>
        <w:rPr>
          <w:color w:val="000000"/>
          <w:lang w:eastAsia="ko-KR"/>
        </w:rPr>
        <w:t>및</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연락처</w:t>
      </w:r>
      <w:r>
        <w:rPr>
          <w:color w:val="000000"/>
          <w:lang w:eastAsia="ko-KR"/>
        </w:rPr>
        <w:t xml:space="preserve"> </w:t>
      </w:r>
      <w:r>
        <w:rPr>
          <w:color w:val="000000"/>
          <w:lang w:eastAsia="ko-KR"/>
        </w:rPr>
        <w:t>확인</w:t>
      </w:r>
      <w:r>
        <w:rPr>
          <w:color w:val="000000"/>
          <w:lang w:eastAsia="ko-KR"/>
        </w:rPr>
        <w:t xml:space="preserve"> </w:t>
      </w:r>
      <w:r>
        <w:rPr>
          <w:color w:val="000000"/>
          <w:lang w:eastAsia="ko-KR"/>
        </w:rPr>
        <w:t>관련</w:t>
      </w:r>
      <w:r>
        <w:rPr>
          <w:color w:val="000000"/>
          <w:lang w:eastAsia="ko-KR"/>
        </w:rPr>
        <w:t xml:space="preserve"> </w:t>
      </w:r>
      <w:r>
        <w:rPr>
          <w:color w:val="000000"/>
          <w:lang w:eastAsia="ko-KR"/>
        </w:rPr>
        <w:t>처리</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회사는 만 19세 이상 성인에게만 서비스를 제공하기 위하여 회원가입 단계에서 이름, 생년월일, 휴대전화번호, 전자우편주소, 만 19세 이상 확인 체크박스 선택 여부 및 확인일시를 처리합니다. 시스템은 입력된 생년월일을 기준으로 가입일 현재 만 19세 이상인지 계산하며, 만 19세 미만이면 가입을 제한합니다.</w:t>
      </w:r>
    </w:p>
    <w:p w:rsidR="000470F1" w:rsidRDefault="007E4749">
      <w:pPr>
        <w:spacing w:after="60" w:line="276" w:lineRule="auto"/>
        <w:ind w:left="170" w:hanging="170"/>
        <w:rPr>
          <w:lang w:eastAsia="ko-KR"/>
        </w:rPr>
      </w:pPr>
      <w:r>
        <w:rPr>
          <w:color w:val="000000"/>
          <w:sz w:val="18"/>
          <w:lang w:eastAsia="ko-KR"/>
        </w:rPr>
        <w:t>2. 현재 회사는 외부 본인확인기관을 이용하지 않습니다. 생년월일 입력과 만 19세 이상 체크박스는 회원의 성인 여부 자기확인 절차이며, 본인확인기관을 통한 본인인증 또는 실명인증을 의미하지 않습니다. 회사는 주민등록번호, CI·DI 또는 통신사 본인확인 결과값을 수집하지 않습니다.</w:t>
      </w:r>
    </w:p>
    <w:p w:rsidR="000470F1" w:rsidRDefault="007E4749">
      <w:pPr>
        <w:spacing w:after="60" w:line="276" w:lineRule="auto"/>
        <w:ind w:left="170" w:hanging="170"/>
        <w:rPr>
          <w:lang w:eastAsia="ko-KR"/>
        </w:rPr>
      </w:pPr>
      <w:r>
        <w:rPr>
          <w:color w:val="000000"/>
          <w:sz w:val="18"/>
          <w:lang w:eastAsia="ko-KR"/>
        </w:rPr>
        <w:lastRenderedPageBreak/>
        <w:t>3. 회원이 허위 생년월일, 타인의 이름·휴대전화번호·전자우편주소 또는 타인 명의 계좌를 이용한 사실이 확인되거나 합리적으로 의심되는 경우 회사는 등록정보, 연락처, 계좌정보 또는 거래자료의 확인을 요청하고 확인이 끝날 때까지 가입 또는 서비스 이용을 제한할 수 있습니다.</w:t>
      </w:r>
    </w:p>
    <w:p w:rsidR="000470F1" w:rsidRDefault="007E4749">
      <w:pPr>
        <w:spacing w:after="60" w:line="276" w:lineRule="auto"/>
        <w:ind w:left="170" w:hanging="170"/>
        <w:rPr>
          <w:lang w:eastAsia="ko-KR"/>
        </w:rPr>
      </w:pPr>
      <w:r>
        <w:rPr>
          <w:color w:val="000000"/>
          <w:sz w:val="18"/>
          <w:lang w:eastAsia="ko-KR"/>
        </w:rPr>
        <w:t>4. 회사는 1인 1계정 원칙 운영, 다중계정 방지 및 명의도용 방지를 위하여 이름, 생년월일, 휴대전화번호, 전자우편주소, 기기정보, 접속기록 및 계좌정보를 대조할 수 있습니다.</w:t>
      </w:r>
    </w:p>
    <w:p w:rsidR="000470F1" w:rsidRDefault="007E4749">
      <w:pPr>
        <w:spacing w:after="60" w:line="276" w:lineRule="auto"/>
        <w:ind w:left="170" w:hanging="170"/>
        <w:rPr>
          <w:lang w:eastAsia="ko-KR"/>
        </w:rPr>
      </w:pPr>
      <w:r>
        <w:rPr>
          <w:lang w:eastAsia="ko-KR"/>
        </w:rPr>
        <w:t xml:space="preserve">5. 개인 판매자가 판매예약 또는 판매 기능을 처음 이용하는 경우 회사는 등록 휴대전화번호로 연락하여 번호 사용 여부를 확인하고, 등록 전자우편주소로 확인 메일을 보내 회신 또는 회사가 정한 확인 절차를 완료하도록 합니다. 등록 계좌 </w:t>
      </w:r>
      <w:proofErr w:type="spellStart"/>
      <w:r>
        <w:rPr>
          <w:lang w:eastAsia="ko-KR"/>
        </w:rPr>
        <w:t>예금주명</w:t>
      </w:r>
      <w:proofErr w:type="spellEnd"/>
      <w:r>
        <w:rPr>
          <w:lang w:eastAsia="ko-KR"/>
        </w:rPr>
        <w:t xml:space="preserve"> 대조는 보조 확인수단으로 사용할 수 있습니다. 전화번호와 전자우편주소 확인이 완료되지 않은 회원의 판매 기능은 제한됩니다. 확인 방식이 변경되는 경우 회사는 적용 전에 본 방침과 관련 화면을 변경합니다.</w:t>
      </w:r>
    </w:p>
    <w:p w:rsidR="000470F1" w:rsidRDefault="007E4749">
      <w:pPr>
        <w:pStyle w:val="21"/>
        <w:rPr>
          <w:lang w:eastAsia="ko-KR"/>
        </w:rPr>
      </w:pPr>
      <w:r>
        <w:rPr>
          <w:color w:val="000000"/>
          <w:lang w:eastAsia="ko-KR"/>
        </w:rPr>
        <w:t>제</w:t>
      </w:r>
      <w:r>
        <w:rPr>
          <w:color w:val="000000"/>
          <w:lang w:eastAsia="ko-KR"/>
        </w:rPr>
        <w:t>10</w:t>
      </w:r>
      <w:r>
        <w:rPr>
          <w:color w:val="000000"/>
          <w:lang w:eastAsia="ko-KR"/>
        </w:rPr>
        <w:t>조</w:t>
      </w:r>
      <w:r>
        <w:rPr>
          <w:color w:val="000000"/>
          <w:lang w:eastAsia="ko-KR"/>
        </w:rPr>
        <w:t xml:space="preserve"> (</w:t>
      </w:r>
      <w:r>
        <w:rPr>
          <w:color w:val="000000"/>
          <w:lang w:eastAsia="ko-KR"/>
        </w:rPr>
        <w:t>계좌</w:t>
      </w:r>
      <w:r>
        <w:rPr>
          <w:color w:val="000000"/>
          <w:lang w:eastAsia="ko-KR"/>
        </w:rPr>
        <w:t xml:space="preserve"> </w:t>
      </w:r>
      <w:r>
        <w:rPr>
          <w:color w:val="000000"/>
          <w:lang w:eastAsia="ko-KR"/>
        </w:rPr>
        <w:t>등록</w:t>
      </w:r>
      <w:r>
        <w:rPr>
          <w:color w:val="000000"/>
          <w:lang w:eastAsia="ko-KR"/>
        </w:rPr>
        <w:t xml:space="preserve"> </w:t>
      </w:r>
      <w:r>
        <w:rPr>
          <w:color w:val="000000"/>
          <w:lang w:eastAsia="ko-KR"/>
        </w:rPr>
        <w:t>및</w:t>
      </w:r>
      <w:r>
        <w:rPr>
          <w:color w:val="000000"/>
          <w:lang w:eastAsia="ko-KR"/>
        </w:rPr>
        <w:t xml:space="preserve"> </w:t>
      </w:r>
      <w:r>
        <w:rPr>
          <w:color w:val="000000"/>
          <w:lang w:eastAsia="ko-KR"/>
        </w:rPr>
        <w:t>직접송금</w:t>
      </w:r>
      <w:r>
        <w:rPr>
          <w:color w:val="000000"/>
          <w:lang w:eastAsia="ko-KR"/>
        </w:rPr>
        <w:t xml:space="preserve"> </w:t>
      </w:r>
      <w:r>
        <w:rPr>
          <w:color w:val="000000"/>
          <w:lang w:eastAsia="ko-KR"/>
        </w:rPr>
        <w:t>거래</w:t>
      </w:r>
      <w:r>
        <w:rPr>
          <w:color w:val="000000"/>
          <w:lang w:eastAsia="ko-KR"/>
        </w:rPr>
        <w:t xml:space="preserve"> </w:t>
      </w:r>
      <w:r>
        <w:rPr>
          <w:color w:val="000000"/>
          <w:lang w:eastAsia="ko-KR"/>
        </w:rPr>
        <w:t>관련</w:t>
      </w:r>
      <w:r>
        <w:rPr>
          <w:color w:val="000000"/>
          <w:lang w:eastAsia="ko-KR"/>
        </w:rPr>
        <w:t xml:space="preserve"> </w:t>
      </w:r>
      <w:r>
        <w:rPr>
          <w:color w:val="000000"/>
          <w:lang w:eastAsia="ko-KR"/>
        </w:rPr>
        <w:t>처리</w:t>
      </w:r>
      <w:r>
        <w:rPr>
          <w:color w:val="000000"/>
          <w:lang w:eastAsia="ko-KR"/>
        </w:rPr>
        <w:t>)</w:t>
      </w:r>
    </w:p>
    <w:p w:rsidR="000470F1" w:rsidRDefault="007E4749">
      <w:pPr>
        <w:spacing w:after="60" w:line="276" w:lineRule="auto"/>
        <w:ind w:left="170" w:hanging="170"/>
        <w:rPr>
          <w:lang w:eastAsia="ko-KR"/>
        </w:rPr>
      </w:pPr>
      <w:r>
        <w:rPr>
          <w:color w:val="000000"/>
          <w:sz w:val="18"/>
          <w:lang w:eastAsia="ko-KR"/>
        </w:rPr>
        <w:t xml:space="preserve">1. 회원은 서비스 이용을 위하여 원칙적으로 본인 명의의 계좌를 등록하여야 하며, 회사는 </w:t>
      </w:r>
      <w:proofErr w:type="spellStart"/>
      <w:r>
        <w:rPr>
          <w:color w:val="000000"/>
          <w:sz w:val="18"/>
          <w:lang w:eastAsia="ko-KR"/>
        </w:rPr>
        <w:t>은행명</w:t>
      </w:r>
      <w:proofErr w:type="spellEnd"/>
      <w:r>
        <w:rPr>
          <w:color w:val="000000"/>
          <w:sz w:val="18"/>
          <w:lang w:eastAsia="ko-KR"/>
        </w:rPr>
        <w:t xml:space="preserve">, 계좌번호, </w:t>
      </w:r>
      <w:proofErr w:type="spellStart"/>
      <w:r>
        <w:rPr>
          <w:color w:val="000000"/>
          <w:sz w:val="18"/>
          <w:lang w:eastAsia="ko-KR"/>
        </w:rPr>
        <w:t>예금주명</w:t>
      </w:r>
      <w:proofErr w:type="spellEnd"/>
      <w:r>
        <w:rPr>
          <w:color w:val="000000"/>
          <w:sz w:val="18"/>
          <w:lang w:eastAsia="ko-KR"/>
        </w:rPr>
        <w:t xml:space="preserve">, </w:t>
      </w:r>
      <w:proofErr w:type="spellStart"/>
      <w:r>
        <w:rPr>
          <w:color w:val="000000"/>
          <w:sz w:val="18"/>
          <w:lang w:eastAsia="ko-KR"/>
        </w:rPr>
        <w:t>계좌명</w:t>
      </w:r>
      <w:proofErr w:type="spellEnd"/>
      <w:r>
        <w:rPr>
          <w:color w:val="000000"/>
          <w:sz w:val="18"/>
          <w:lang w:eastAsia="ko-KR"/>
        </w:rPr>
        <w:t>, 계좌 등록·변경 이력 및 계좌확인 자료를 처리할 수 있습니다.</w:t>
      </w:r>
    </w:p>
    <w:p w:rsidR="000470F1" w:rsidRDefault="007E4749">
      <w:pPr>
        <w:spacing w:after="60" w:line="276" w:lineRule="auto"/>
        <w:ind w:left="170" w:hanging="170"/>
        <w:rPr>
          <w:lang w:eastAsia="ko-KR"/>
        </w:rPr>
      </w:pPr>
      <w:r>
        <w:rPr>
          <w:color w:val="000000"/>
          <w:lang w:eastAsia="ko-KR"/>
        </w:rPr>
        <w:t xml:space="preserve">2. 회원구매에서는 회사가 매칭된 거래 상대방에게 거래 이행에 필요한 최소한의 계좌정보, </w:t>
      </w:r>
      <w:proofErr w:type="spellStart"/>
      <w:r>
        <w:rPr>
          <w:color w:val="000000"/>
          <w:lang w:eastAsia="ko-KR"/>
        </w:rPr>
        <w:t>예금주명</w:t>
      </w:r>
      <w:proofErr w:type="spellEnd"/>
      <w:r>
        <w:rPr>
          <w:color w:val="000000"/>
          <w:lang w:eastAsia="ko-KR"/>
        </w:rPr>
        <w:t xml:space="preserve">, 거래금액, </w:t>
      </w:r>
      <w:proofErr w:type="spellStart"/>
      <w:r>
        <w:rPr>
          <w:color w:val="000000"/>
          <w:lang w:eastAsia="ko-KR"/>
        </w:rPr>
        <w:t>매칭번호</w:t>
      </w:r>
      <w:proofErr w:type="spellEnd"/>
      <w:r>
        <w:rPr>
          <w:color w:val="000000"/>
          <w:lang w:eastAsia="ko-KR"/>
        </w:rPr>
        <w:t xml:space="preserve">, 거래상태 및 입금확인 정보를 제공할 수 있습니다. </w:t>
      </w:r>
      <w:proofErr w:type="spellStart"/>
      <w:r>
        <w:rPr>
          <w:color w:val="000000"/>
          <w:lang w:eastAsia="ko-KR"/>
        </w:rPr>
        <w:t>티큐</w:t>
      </w:r>
      <w:proofErr w:type="spellEnd"/>
      <w:r>
        <w:rPr>
          <w:color w:val="000000"/>
          <w:lang w:eastAsia="ko-KR"/>
        </w:rPr>
        <w:t xml:space="preserve"> 구매에서는 회사가 구매자로서 판매자의 계좌정보와 거래기록을 직접 처리하며, 구매자명은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표시합니다.</w:t>
      </w:r>
    </w:p>
    <w:p w:rsidR="000470F1" w:rsidRDefault="007E4749">
      <w:pPr>
        <w:spacing w:after="60" w:line="276" w:lineRule="auto"/>
        <w:ind w:left="170" w:hanging="170"/>
        <w:rPr>
          <w:lang w:eastAsia="ko-KR"/>
        </w:rPr>
      </w:pPr>
      <w:r>
        <w:rPr>
          <w:color w:val="000000"/>
          <w:sz w:val="18"/>
          <w:lang w:eastAsia="ko-KR"/>
        </w:rPr>
        <w:t>3. 구매자는 송금 전 서비스 화면에 표시된 판매자의 계좌정보와 거래금액을 확인하여야 하며, 판매자는 자신의 계좌정보가 정확히 등록되어 있는지 확인하여야 합니다.</w:t>
      </w:r>
    </w:p>
    <w:p w:rsidR="003E74CC" w:rsidRDefault="00D31F88">
      <w:pPr>
        <w:spacing w:after="60" w:line="276" w:lineRule="auto"/>
        <w:ind w:left="170" w:hanging="170"/>
        <w:rPr>
          <w:lang w:eastAsia="ko-KR"/>
        </w:rPr>
      </w:pPr>
      <w:r>
        <w:rPr>
          <w:color w:val="000000"/>
          <w:lang w:eastAsia="ko-KR"/>
        </w:rPr>
        <w:t xml:space="preserve">4. </w:t>
      </w:r>
      <w:r>
        <w:rPr>
          <w:color w:val="000000"/>
          <w:lang w:eastAsia="ko-KR"/>
        </w:rPr>
        <w:t>구매자는</w:t>
      </w:r>
      <w:r>
        <w:rPr>
          <w:color w:val="000000"/>
          <w:lang w:eastAsia="ko-KR"/>
        </w:rPr>
        <w:t xml:space="preserve"> </w:t>
      </w:r>
      <w:r>
        <w:rPr>
          <w:color w:val="000000"/>
          <w:lang w:eastAsia="ko-KR"/>
        </w:rPr>
        <w:t>거래대금을</w:t>
      </w:r>
      <w:r>
        <w:rPr>
          <w:color w:val="000000"/>
          <w:lang w:eastAsia="ko-KR"/>
        </w:rPr>
        <w:t xml:space="preserve"> </w:t>
      </w:r>
      <w:r>
        <w:rPr>
          <w:color w:val="000000"/>
          <w:lang w:eastAsia="ko-KR"/>
        </w:rPr>
        <w:t>송금한</w:t>
      </w:r>
      <w:r>
        <w:rPr>
          <w:color w:val="000000"/>
          <w:lang w:eastAsia="ko-KR"/>
        </w:rPr>
        <w:t xml:space="preserve"> </w:t>
      </w:r>
      <w:r>
        <w:rPr>
          <w:color w:val="000000"/>
          <w:lang w:eastAsia="ko-KR"/>
        </w:rPr>
        <w:t>후</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또는</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정한</w:t>
      </w:r>
      <w:r>
        <w:rPr>
          <w:color w:val="000000"/>
          <w:lang w:eastAsia="ko-KR"/>
        </w:rPr>
        <w:t xml:space="preserve"> </w:t>
      </w:r>
      <w:r>
        <w:rPr>
          <w:color w:val="000000"/>
          <w:lang w:eastAsia="ko-KR"/>
        </w:rPr>
        <w:t>송금확인자료를</w:t>
      </w:r>
      <w:r>
        <w:rPr>
          <w:color w:val="000000"/>
          <w:lang w:eastAsia="ko-KR"/>
        </w:rPr>
        <w:t xml:space="preserve"> </w:t>
      </w:r>
      <w:r>
        <w:rPr>
          <w:color w:val="000000"/>
          <w:lang w:eastAsia="ko-KR"/>
        </w:rPr>
        <w:t>의무적으로</w:t>
      </w:r>
      <w:r>
        <w:rPr>
          <w:color w:val="000000"/>
          <w:lang w:eastAsia="ko-KR"/>
        </w:rPr>
        <w:t xml:space="preserve"> </w:t>
      </w:r>
      <w:r>
        <w:rPr>
          <w:color w:val="000000"/>
          <w:lang w:eastAsia="ko-KR"/>
        </w:rPr>
        <w:t>제출하고</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처리를</w:t>
      </w:r>
      <w:r>
        <w:rPr>
          <w:color w:val="000000"/>
          <w:lang w:eastAsia="ko-KR"/>
        </w:rPr>
        <w:t xml:space="preserve"> </w:t>
      </w:r>
      <w:r>
        <w:rPr>
          <w:color w:val="000000"/>
          <w:lang w:eastAsia="ko-KR"/>
        </w:rPr>
        <w:t>하여야</w:t>
      </w:r>
      <w:r>
        <w:rPr>
          <w:color w:val="000000"/>
          <w:lang w:eastAsia="ko-KR"/>
        </w:rPr>
        <w:t xml:space="preserve"> </w:t>
      </w:r>
      <w:r>
        <w:rPr>
          <w:color w:val="000000"/>
          <w:lang w:eastAsia="ko-KR"/>
        </w:rPr>
        <w:t>합니다</w:t>
      </w:r>
      <w:r>
        <w:rPr>
          <w:color w:val="000000"/>
          <w:lang w:eastAsia="ko-KR"/>
        </w:rPr>
        <w:t xml:space="preserve">. </w:t>
      </w:r>
      <w:r>
        <w:rPr>
          <w:color w:val="000000"/>
          <w:lang w:eastAsia="ko-KR"/>
        </w:rPr>
        <w:t>제출자료의</w:t>
      </w:r>
      <w:r>
        <w:rPr>
          <w:color w:val="000000"/>
          <w:lang w:eastAsia="ko-KR"/>
        </w:rPr>
        <w:t xml:space="preserve"> </w:t>
      </w:r>
      <w:r>
        <w:rPr>
          <w:color w:val="000000"/>
          <w:lang w:eastAsia="ko-KR"/>
        </w:rPr>
        <w:t>양식은</w:t>
      </w:r>
      <w:r>
        <w:rPr>
          <w:color w:val="000000"/>
          <w:lang w:eastAsia="ko-KR"/>
        </w:rPr>
        <w:t xml:space="preserve"> </w:t>
      </w:r>
      <w:r>
        <w:rPr>
          <w:color w:val="000000"/>
          <w:lang w:eastAsia="ko-KR"/>
        </w:rPr>
        <w:t>통일하지</w:t>
      </w:r>
      <w:r>
        <w:rPr>
          <w:color w:val="000000"/>
          <w:lang w:eastAsia="ko-KR"/>
        </w:rPr>
        <w:t xml:space="preserve"> </w:t>
      </w:r>
      <w:r>
        <w:rPr>
          <w:color w:val="000000"/>
          <w:lang w:eastAsia="ko-KR"/>
        </w:rPr>
        <w:t>않으며</w:t>
      </w:r>
      <w:r>
        <w:rPr>
          <w:color w:val="000000"/>
          <w:lang w:eastAsia="ko-KR"/>
        </w:rPr>
        <w:t xml:space="preserve">, </w:t>
      </w:r>
      <w:r>
        <w:rPr>
          <w:color w:val="000000"/>
          <w:lang w:eastAsia="ko-KR"/>
        </w:rPr>
        <w:t>거래금액</w:t>
      </w:r>
      <w:r>
        <w:rPr>
          <w:color w:val="000000"/>
          <w:lang w:eastAsia="ko-KR"/>
        </w:rPr>
        <w:t>·</w:t>
      </w:r>
      <w:r>
        <w:rPr>
          <w:color w:val="000000"/>
          <w:lang w:eastAsia="ko-KR"/>
        </w:rPr>
        <w:t>수취인</w:t>
      </w:r>
      <w:r>
        <w:rPr>
          <w:color w:val="000000"/>
          <w:lang w:eastAsia="ko-KR"/>
        </w:rPr>
        <w:t>·</w:t>
      </w:r>
      <w:proofErr w:type="spellStart"/>
      <w:r>
        <w:rPr>
          <w:color w:val="000000"/>
          <w:lang w:eastAsia="ko-KR"/>
        </w:rPr>
        <w:t>송금일시를</w:t>
      </w:r>
      <w:proofErr w:type="spellEnd"/>
      <w:r>
        <w:rPr>
          <w:color w:val="000000"/>
          <w:lang w:eastAsia="ko-KR"/>
        </w:rPr>
        <w:t xml:space="preserve"> </w:t>
      </w:r>
      <w:r>
        <w:rPr>
          <w:color w:val="000000"/>
          <w:lang w:eastAsia="ko-KR"/>
        </w:rPr>
        <w:t>확인할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있는</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송금확인증</w:t>
      </w:r>
      <w:r>
        <w:rPr>
          <w:color w:val="000000"/>
          <w:lang w:eastAsia="ko-KR"/>
        </w:rPr>
        <w:t xml:space="preserve">, </w:t>
      </w:r>
      <w:r>
        <w:rPr>
          <w:color w:val="000000"/>
          <w:lang w:eastAsia="ko-KR"/>
        </w:rPr>
        <w:t>은행</w:t>
      </w:r>
      <w:r>
        <w:rPr>
          <w:color w:val="000000"/>
          <w:lang w:eastAsia="ko-KR"/>
        </w:rPr>
        <w:t xml:space="preserve"> </w:t>
      </w:r>
      <w:proofErr w:type="spellStart"/>
      <w:r>
        <w:rPr>
          <w:color w:val="000000"/>
          <w:lang w:eastAsia="ko-KR"/>
        </w:rPr>
        <w:t>앱</w:t>
      </w:r>
      <w:proofErr w:type="spellEnd"/>
      <w:r>
        <w:rPr>
          <w:color w:val="000000"/>
          <w:lang w:eastAsia="ko-KR"/>
        </w:rPr>
        <w:t xml:space="preserve"> </w:t>
      </w:r>
      <w:r>
        <w:rPr>
          <w:color w:val="000000"/>
          <w:lang w:eastAsia="ko-KR"/>
        </w:rPr>
        <w:t>화면</w:t>
      </w:r>
      <w:r>
        <w:rPr>
          <w:color w:val="000000"/>
          <w:lang w:eastAsia="ko-KR"/>
        </w:rPr>
        <w:t xml:space="preserve"> </w:t>
      </w:r>
      <w:proofErr w:type="spellStart"/>
      <w:r>
        <w:rPr>
          <w:color w:val="000000"/>
          <w:lang w:eastAsia="ko-KR"/>
        </w:rPr>
        <w:t>캡처</w:t>
      </w:r>
      <w:proofErr w:type="spellEnd"/>
      <w:r>
        <w:rPr>
          <w:color w:val="000000"/>
          <w:lang w:eastAsia="ko-KR"/>
        </w:rPr>
        <w:t xml:space="preserve"> </w:t>
      </w:r>
      <w:r>
        <w:rPr>
          <w:color w:val="000000"/>
          <w:lang w:eastAsia="ko-KR"/>
        </w:rPr>
        <w:t>또는</w:t>
      </w:r>
      <w:r>
        <w:rPr>
          <w:color w:val="000000"/>
          <w:lang w:eastAsia="ko-KR"/>
        </w:rPr>
        <w:t xml:space="preserve"> </w:t>
      </w:r>
      <w:r>
        <w:rPr>
          <w:color w:val="000000"/>
          <w:lang w:eastAsia="ko-KR"/>
        </w:rPr>
        <w:t>계좌거래내역</w:t>
      </w:r>
      <w:r>
        <w:rPr>
          <w:color w:val="000000"/>
          <w:lang w:eastAsia="ko-KR"/>
        </w:rPr>
        <w:t xml:space="preserve"> </w:t>
      </w:r>
      <w:r>
        <w:rPr>
          <w:color w:val="000000"/>
          <w:lang w:eastAsia="ko-KR"/>
        </w:rPr>
        <w:t>등을</w:t>
      </w:r>
      <w:r>
        <w:rPr>
          <w:color w:val="000000"/>
          <w:lang w:eastAsia="ko-KR"/>
        </w:rPr>
        <w:t xml:space="preserve"> </w:t>
      </w:r>
      <w:r>
        <w:rPr>
          <w:color w:val="000000"/>
          <w:lang w:eastAsia="ko-KR"/>
        </w:rPr>
        <w:t>사용할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0470F1" w:rsidRDefault="007E4749">
      <w:pPr>
        <w:spacing w:after="60" w:line="276" w:lineRule="auto"/>
        <w:ind w:left="170" w:hanging="170"/>
        <w:rPr>
          <w:lang w:eastAsia="ko-KR"/>
        </w:rPr>
      </w:pPr>
      <w:r>
        <w:rPr>
          <w:color w:val="000000"/>
          <w:lang w:eastAsia="ko-KR"/>
        </w:rPr>
        <w:t xml:space="preserve">5. 초과입금, </w:t>
      </w:r>
      <w:proofErr w:type="spellStart"/>
      <w:r>
        <w:rPr>
          <w:color w:val="000000"/>
          <w:lang w:eastAsia="ko-KR"/>
        </w:rPr>
        <w:t>오입금</w:t>
      </w:r>
      <w:proofErr w:type="spellEnd"/>
      <w:r>
        <w:rPr>
          <w:color w:val="000000"/>
          <w:lang w:eastAsia="ko-KR"/>
        </w:rPr>
        <w:t xml:space="preserve">, 금액 부족, 입금자명 불일치, 계좌정보 오류가 발생한 경우 회사는 구매자와 </w:t>
      </w:r>
      <w:proofErr w:type="spellStart"/>
      <w:r>
        <w:rPr>
          <w:color w:val="000000"/>
          <w:lang w:eastAsia="ko-KR"/>
        </w:rPr>
        <w:t>판매자에게</w:t>
      </w:r>
      <w:proofErr w:type="spellEnd"/>
      <w:r>
        <w:rPr>
          <w:color w:val="000000"/>
          <w:lang w:eastAsia="ko-KR"/>
        </w:rPr>
        <w:t xml:space="preserve"> 이체확인증, 계좌거래내역, 은행 발급자료, 송금화면 </w:t>
      </w:r>
      <w:proofErr w:type="spellStart"/>
      <w:r>
        <w:rPr>
          <w:color w:val="000000"/>
          <w:lang w:eastAsia="ko-KR"/>
        </w:rPr>
        <w:t>캡처</w:t>
      </w:r>
      <w:proofErr w:type="spellEnd"/>
      <w:r>
        <w:rPr>
          <w:color w:val="000000"/>
          <w:lang w:eastAsia="ko-KR"/>
        </w:rPr>
        <w:t>, 거래경위서 등 사실확인 자료 제출을 요청할 수 있습니다.</w:t>
      </w:r>
    </w:p>
    <w:p w:rsidR="000470F1" w:rsidRDefault="007E4749">
      <w:pPr>
        <w:spacing w:after="60" w:line="276" w:lineRule="auto"/>
        <w:ind w:left="170" w:hanging="170"/>
        <w:rPr>
          <w:lang w:eastAsia="ko-KR"/>
        </w:rPr>
      </w:pPr>
      <w:r>
        <w:rPr>
          <w:color w:val="000000"/>
          <w:lang w:eastAsia="ko-KR"/>
        </w:rPr>
        <w:t>6. 회사는 직접송금 거래에서 사실확인과 중재를 지원할 수 있으나, 회사가 해당 거래의 직접 당사자로 참여한 경우를 제외하고 금융기관 송금의 취소, 반환 또는 금액 회수를 보장하지 않습니다.</w:t>
      </w:r>
    </w:p>
    <w:p w:rsidR="000470F1" w:rsidRDefault="007E4749">
      <w:pPr>
        <w:spacing w:after="60" w:line="276" w:lineRule="auto"/>
        <w:ind w:left="170" w:hanging="170"/>
        <w:rPr>
          <w:lang w:eastAsia="ko-KR"/>
        </w:rPr>
      </w:pPr>
      <w:r>
        <w:rPr>
          <w:color w:val="000000"/>
          <w:lang w:eastAsia="ko-KR"/>
        </w:rPr>
        <w:t xml:space="preserve">7. 회원이 부정확한 계좌정보를 입력하거나 타인 명의 계좌를 등록하여 발생한 </w:t>
      </w:r>
      <w:proofErr w:type="spellStart"/>
      <w:r>
        <w:rPr>
          <w:color w:val="000000"/>
          <w:lang w:eastAsia="ko-KR"/>
        </w:rPr>
        <w:t>오입금</w:t>
      </w:r>
      <w:proofErr w:type="spellEnd"/>
      <w:r>
        <w:rPr>
          <w:color w:val="000000"/>
          <w:lang w:eastAsia="ko-KR"/>
        </w:rPr>
        <w:t xml:space="preserve">, 환불 지연, 거래 실패, </w:t>
      </w:r>
      <w:proofErr w:type="spellStart"/>
      <w:r>
        <w:rPr>
          <w:color w:val="000000"/>
          <w:lang w:eastAsia="ko-KR"/>
        </w:rPr>
        <w:t>패널티</w:t>
      </w:r>
      <w:proofErr w:type="spellEnd"/>
      <w:r>
        <w:rPr>
          <w:color w:val="000000"/>
          <w:lang w:eastAsia="ko-KR"/>
        </w:rPr>
        <w:t>, 분쟁 기타 불이익은 귀책사유가 있는 회원이 책임집니다.</w:t>
      </w:r>
    </w:p>
    <w:p w:rsidR="000470F1" w:rsidRDefault="007E4749">
      <w:pPr>
        <w:pStyle w:val="21"/>
        <w:rPr>
          <w:lang w:eastAsia="ko-KR"/>
        </w:rPr>
      </w:pPr>
      <w:r>
        <w:rPr>
          <w:color w:val="000000"/>
          <w:lang w:eastAsia="ko-KR"/>
        </w:rPr>
        <w:t>제</w:t>
      </w:r>
      <w:r>
        <w:rPr>
          <w:color w:val="000000"/>
          <w:lang w:eastAsia="ko-KR"/>
        </w:rPr>
        <w:t>11</w:t>
      </w:r>
      <w:r>
        <w:rPr>
          <w:color w:val="000000"/>
          <w:lang w:eastAsia="ko-KR"/>
        </w:rPr>
        <w:t>조</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예약</w:t>
      </w:r>
      <w:r>
        <w:rPr>
          <w:color w:val="000000"/>
          <w:lang w:eastAsia="ko-KR"/>
        </w:rPr>
        <w:t xml:space="preserve">, </w:t>
      </w:r>
      <w:r>
        <w:rPr>
          <w:color w:val="000000"/>
          <w:lang w:eastAsia="ko-KR"/>
        </w:rPr>
        <w:t>매칭</w:t>
      </w:r>
      <w:r>
        <w:rPr>
          <w:color w:val="000000"/>
          <w:lang w:eastAsia="ko-KR"/>
        </w:rPr>
        <w:t xml:space="preserve"> </w:t>
      </w:r>
      <w:r>
        <w:rPr>
          <w:color w:val="000000"/>
          <w:lang w:eastAsia="ko-KR"/>
        </w:rPr>
        <w:t>관련</w:t>
      </w:r>
      <w:r>
        <w:rPr>
          <w:color w:val="000000"/>
          <w:lang w:eastAsia="ko-KR"/>
        </w:rPr>
        <w:t xml:space="preserve"> </w:t>
      </w:r>
      <w:r>
        <w:rPr>
          <w:color w:val="000000"/>
          <w:lang w:eastAsia="ko-KR"/>
        </w:rPr>
        <w:t>처리</w:t>
      </w:r>
      <w:r>
        <w:rPr>
          <w:color w:val="000000"/>
          <w:lang w:eastAsia="ko-KR"/>
        </w:rPr>
        <w:t>)</w:t>
      </w:r>
    </w:p>
    <w:p w:rsidR="000470F1" w:rsidRPr="005278D7" w:rsidRDefault="007E4749">
      <w:pPr>
        <w:spacing w:after="60" w:line="276" w:lineRule="auto"/>
        <w:ind w:left="170" w:hanging="170"/>
        <w:rPr>
          <w:color w:val="000000" w:themeColor="text1"/>
          <w:lang w:eastAsia="ko-KR"/>
        </w:rPr>
      </w:pPr>
      <w:r>
        <w:rPr>
          <w:lang w:eastAsia="ko-KR"/>
        </w:rPr>
        <w:t xml:space="preserve">1. 회사는 충전포인트와 교환포인트의 구분 관리, 회사 지정계좌 입금 확인에 따른 충전포인트 지급, 사용, 교환, 환불, </w:t>
      </w:r>
      <w:proofErr w:type="spellStart"/>
      <w:r>
        <w:rPr>
          <w:lang w:eastAsia="ko-KR"/>
        </w:rPr>
        <w:t>패널티</w:t>
      </w:r>
      <w:proofErr w:type="spellEnd"/>
      <w:r>
        <w:rPr>
          <w:lang w:eastAsia="ko-KR"/>
        </w:rPr>
        <w:t xml:space="preserve"> 납부, 잔액 표시 및 정산을 위하여 포인트 이용기록을 처리합니다. 회사는 포인트를 서비스 내 이용 단위로 관리하고, 실제 발행·충전·사용 구조와 관련 법령에 따라 필요한 의무를 이행하며, 충전포인트와 교환포인트의 취득 원인, 사용 범위 및 환불 가능 여부를 구분합니다.</w:t>
      </w:r>
    </w:p>
    <w:p w:rsidR="000470F1" w:rsidRPr="005278D7" w:rsidRDefault="007E4749">
      <w:pPr>
        <w:spacing w:after="60" w:line="276" w:lineRule="auto"/>
        <w:ind w:left="170" w:hanging="170"/>
        <w:rPr>
          <w:color w:val="000000" w:themeColor="text1"/>
          <w:lang w:eastAsia="ko-KR"/>
        </w:rPr>
      </w:pPr>
      <w:r w:rsidRPr="005278D7">
        <w:rPr>
          <w:color w:val="000000"/>
          <w:lang w:eastAsia="ko-KR"/>
        </w:rPr>
        <w:t xml:space="preserve">2. 회사는 디지털 거래 아이템의 구매예약, 판매예약, 보유기간, 판매 가능일, 매칭, 거래상태, 행운구매, 소각합성(결합판매), 포인트교환, 2차매칭, 플랫폼 참여 거래를 처리하기 위하여 필요한 거래기록을 생성·보관할 수 </w:t>
      </w:r>
      <w:r w:rsidRPr="005278D7">
        <w:rPr>
          <w:color w:val="000000"/>
          <w:lang w:eastAsia="ko-KR"/>
        </w:rPr>
        <w:lastRenderedPageBreak/>
        <w:t>있습니다. 이 경우 아이템 종류, 아이템 단계, 아이템 가격 구조, 가격 산정 및 변동 기준, 예약 가능 수량, 교환 조건, 아이템 상태 변경 이력, 1차·2차매칭 진행 이력, 2차매칭 종료 시점, 당일 플랫폼 참여 거래 전환 여부, 회사 직접구매 여부, 직접구매 처리시각, 직접구매 대상 아이템, 거래상태 정정 이력을 함께 처리할 수 있습니다.</w:t>
      </w:r>
    </w:p>
    <w:p w:rsidR="000470F1" w:rsidRPr="005278D7" w:rsidRDefault="007E4749">
      <w:pPr>
        <w:spacing w:after="60" w:line="276" w:lineRule="auto"/>
        <w:ind w:left="170" w:hanging="170"/>
        <w:rPr>
          <w:color w:val="000000" w:themeColor="text1"/>
          <w:lang w:eastAsia="ko-KR"/>
        </w:rPr>
      </w:pPr>
      <w:r>
        <w:rPr>
          <w:color w:val="000000"/>
          <w:lang w:eastAsia="ko-KR"/>
        </w:rPr>
        <w:t xml:space="preserve">3. </w:t>
      </w:r>
      <w:proofErr w:type="spellStart"/>
      <w:r>
        <w:rPr>
          <w:color w:val="000000"/>
          <w:lang w:eastAsia="ko-KR"/>
        </w:rPr>
        <w:t>매칭은</w:t>
      </w:r>
      <w:proofErr w:type="spellEnd"/>
      <w:r>
        <w:rPr>
          <w:color w:val="000000"/>
          <w:lang w:eastAsia="ko-KR"/>
        </w:rPr>
        <w:t xml:space="preserve"> 서비스 화면과 운영정책에 따른 시스템 절차로 처리되며, 회사는 </w:t>
      </w:r>
      <w:proofErr w:type="spellStart"/>
      <w:r>
        <w:rPr>
          <w:color w:val="000000"/>
          <w:lang w:eastAsia="ko-KR"/>
        </w:rPr>
        <w:t>매칭번호</w:t>
      </w:r>
      <w:proofErr w:type="spellEnd"/>
      <w:r>
        <w:rPr>
          <w:color w:val="000000"/>
          <w:lang w:eastAsia="ko-KR"/>
        </w:rPr>
        <w:t>, 거래번호, 구매자·판매자 정보, 거래금액, 거래상태, 송금완료 및 입금확인 정보를 처리합니다.</w:t>
      </w:r>
    </w:p>
    <w:p w:rsidR="000470F1" w:rsidRPr="005278D7" w:rsidRDefault="007E4749">
      <w:pPr>
        <w:spacing w:after="60" w:line="276" w:lineRule="auto"/>
        <w:ind w:left="170" w:hanging="170"/>
        <w:rPr>
          <w:color w:val="000000" w:themeColor="text1"/>
          <w:lang w:eastAsia="ko-KR"/>
        </w:rPr>
      </w:pPr>
      <w:r w:rsidRPr="005278D7">
        <w:rPr>
          <w:color w:val="000000"/>
          <w:sz w:val="18"/>
          <w:lang w:eastAsia="ko-KR"/>
        </w:rPr>
        <w:t>4. 회사는 특정 매칭 결과, 판매 완료, 수익, 차익, 회수금액을 보장하지 않으며, 개인정보 처리는 거래 이행과 분쟁 예방을 위한 범위에서 이루어집니다.</w:t>
      </w:r>
    </w:p>
    <w:p w:rsidR="000470F1" w:rsidRPr="005278D7" w:rsidRDefault="007E4749">
      <w:pPr>
        <w:spacing w:after="60" w:line="276" w:lineRule="auto"/>
        <w:ind w:left="170" w:hanging="170"/>
        <w:rPr>
          <w:color w:val="000000" w:themeColor="text1"/>
          <w:lang w:eastAsia="ko-KR"/>
        </w:rPr>
      </w:pPr>
      <w:r w:rsidRPr="005278D7">
        <w:rPr>
          <w:color w:val="000000"/>
          <w:lang w:eastAsia="ko-KR"/>
        </w:rPr>
        <w:t>5. 부정거래 또는 이상거래가 의심되는 경우 회사는 구매예약, 판매예약, 매칭, 포인트 사용, 포인트 환불, 교환포인트 사용, 아이템 교환, 자동예약, 계정 이용, 고객센터 처리 또는 플랫폼 참여 거래를 일시 제한하고 필요한 개인정보를 확인할 수 있습니다. 또한 운영 초기 안정화, 반복 위반 회원 누적관리 및 정상 이용 회원 보호를 위하여 예약 가능 수량, 2차매칭 참여, 포인트 사용, 환불, 계정 이용 또는 플랫폼 참여 거래 전환 여부를 제한·보류·재검토할 수 있습니다.</w:t>
      </w:r>
    </w:p>
    <w:p w:rsidR="00924908" w:rsidRPr="005278D7" w:rsidRDefault="00D31F88">
      <w:pPr>
        <w:rPr>
          <w:color w:val="000000" w:themeColor="text1"/>
          <w:lang w:eastAsia="ko-KR"/>
        </w:rPr>
      </w:pPr>
      <w:r>
        <w:rPr>
          <w:color w:val="000000"/>
          <w:lang w:eastAsia="ko-KR"/>
        </w:rPr>
        <w:t>6. 2</w:t>
      </w:r>
      <w:r>
        <w:rPr>
          <w:color w:val="000000"/>
          <w:lang w:eastAsia="ko-KR"/>
        </w:rPr>
        <w:t>차매칭</w:t>
      </w:r>
      <w:r>
        <w:rPr>
          <w:color w:val="000000"/>
          <w:lang w:eastAsia="ko-KR"/>
        </w:rPr>
        <w:t xml:space="preserve"> </w:t>
      </w:r>
      <w:r>
        <w:rPr>
          <w:color w:val="000000"/>
          <w:lang w:eastAsia="ko-KR"/>
        </w:rPr>
        <w:t>종료</w:t>
      </w:r>
      <w:r>
        <w:rPr>
          <w:color w:val="000000"/>
          <w:lang w:eastAsia="ko-KR"/>
        </w:rPr>
        <w:t xml:space="preserve"> </w:t>
      </w:r>
      <w:r>
        <w:rPr>
          <w:color w:val="000000"/>
          <w:lang w:eastAsia="ko-KR"/>
        </w:rPr>
        <w:t>시점까지</w:t>
      </w:r>
      <w:r>
        <w:rPr>
          <w:color w:val="000000"/>
          <w:lang w:eastAsia="ko-KR"/>
        </w:rPr>
        <w:t xml:space="preserve"> </w:t>
      </w:r>
      <w:r>
        <w:rPr>
          <w:color w:val="000000"/>
          <w:lang w:eastAsia="ko-KR"/>
        </w:rPr>
        <w:t>구매자의</w:t>
      </w:r>
      <w:r>
        <w:rPr>
          <w:color w:val="000000"/>
          <w:lang w:eastAsia="ko-KR"/>
        </w:rPr>
        <w:t xml:space="preserve"> </w:t>
      </w:r>
      <w:r>
        <w:rPr>
          <w:color w:val="000000"/>
          <w:lang w:eastAsia="ko-KR"/>
        </w:rPr>
        <w:t>입금</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처리가</w:t>
      </w:r>
      <w:r>
        <w:rPr>
          <w:color w:val="000000"/>
          <w:lang w:eastAsia="ko-KR"/>
        </w:rPr>
        <w:t xml:space="preserve"> </w:t>
      </w:r>
      <w:r>
        <w:rPr>
          <w:color w:val="000000"/>
          <w:lang w:eastAsia="ko-KR"/>
        </w:rPr>
        <w:t>확인되지</w:t>
      </w:r>
      <w:r>
        <w:rPr>
          <w:color w:val="000000"/>
          <w:lang w:eastAsia="ko-KR"/>
        </w:rPr>
        <w:t xml:space="preserve"> </w:t>
      </w:r>
      <w:r>
        <w:rPr>
          <w:color w:val="000000"/>
          <w:lang w:eastAsia="ko-KR"/>
        </w:rPr>
        <w:t>않거나</w:t>
      </w:r>
      <w:r>
        <w:rPr>
          <w:color w:val="000000"/>
          <w:lang w:eastAsia="ko-KR"/>
        </w:rPr>
        <w:t xml:space="preserve"> </w:t>
      </w:r>
      <w:r>
        <w:rPr>
          <w:color w:val="000000"/>
          <w:lang w:eastAsia="ko-KR"/>
        </w:rPr>
        <w:t>거래</w:t>
      </w:r>
      <w:r>
        <w:rPr>
          <w:color w:val="000000"/>
          <w:lang w:eastAsia="ko-KR"/>
        </w:rPr>
        <w:t xml:space="preserve"> </w:t>
      </w:r>
      <w:r>
        <w:rPr>
          <w:color w:val="000000"/>
          <w:lang w:eastAsia="ko-KR"/>
        </w:rPr>
        <w:t>미완료가</w:t>
      </w:r>
      <w:r>
        <w:rPr>
          <w:color w:val="000000"/>
          <w:lang w:eastAsia="ko-KR"/>
        </w:rPr>
        <w:t xml:space="preserve"> </w:t>
      </w:r>
      <w:r>
        <w:rPr>
          <w:color w:val="000000"/>
          <w:lang w:eastAsia="ko-KR"/>
        </w:rPr>
        <w:t>발생한</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운영정책에</w:t>
      </w:r>
      <w:r>
        <w:rPr>
          <w:color w:val="000000"/>
          <w:lang w:eastAsia="ko-KR"/>
        </w:rPr>
        <w:t xml:space="preserve"> </w:t>
      </w:r>
      <w:r>
        <w:rPr>
          <w:color w:val="000000"/>
          <w:lang w:eastAsia="ko-KR"/>
        </w:rPr>
        <w:t>따른</w:t>
      </w:r>
      <w:r>
        <w:rPr>
          <w:color w:val="000000"/>
          <w:lang w:eastAsia="ko-KR"/>
        </w:rPr>
        <w:t xml:space="preserve"> </w:t>
      </w:r>
      <w:r>
        <w:rPr>
          <w:color w:val="000000"/>
          <w:lang w:eastAsia="ko-KR"/>
        </w:rPr>
        <w:t>당일</w:t>
      </w:r>
      <w:r>
        <w:rPr>
          <w:color w:val="000000"/>
          <w:lang w:eastAsia="ko-KR"/>
        </w:rPr>
        <w:t xml:space="preserve">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전환</w:t>
      </w:r>
      <w:r>
        <w:rPr>
          <w:color w:val="000000"/>
          <w:lang w:eastAsia="ko-KR"/>
        </w:rPr>
        <w:t xml:space="preserve">, </w:t>
      </w:r>
      <w:r>
        <w:rPr>
          <w:color w:val="000000"/>
          <w:lang w:eastAsia="ko-KR"/>
        </w:rPr>
        <w:t>회사</w:t>
      </w:r>
      <w:r>
        <w:rPr>
          <w:color w:val="000000"/>
          <w:lang w:eastAsia="ko-KR"/>
        </w:rPr>
        <w:t xml:space="preserve"> </w:t>
      </w:r>
      <w:r>
        <w:rPr>
          <w:color w:val="000000"/>
          <w:lang w:eastAsia="ko-KR"/>
        </w:rPr>
        <w:t>직접구매</w:t>
      </w:r>
      <w:r>
        <w:rPr>
          <w:color w:val="000000"/>
          <w:lang w:eastAsia="ko-KR"/>
        </w:rPr>
        <w:t xml:space="preserve"> </w:t>
      </w:r>
      <w:r>
        <w:rPr>
          <w:color w:val="000000"/>
          <w:lang w:eastAsia="ko-KR"/>
        </w:rPr>
        <w:t>처리</w:t>
      </w:r>
      <w:r>
        <w:rPr>
          <w:color w:val="000000"/>
          <w:lang w:eastAsia="ko-KR"/>
        </w:rPr>
        <w:t xml:space="preserve">, </w:t>
      </w:r>
      <w:r>
        <w:rPr>
          <w:color w:val="000000"/>
          <w:lang w:eastAsia="ko-KR"/>
        </w:rPr>
        <w:t>거래상태</w:t>
      </w:r>
      <w:r>
        <w:rPr>
          <w:color w:val="000000"/>
          <w:lang w:eastAsia="ko-KR"/>
        </w:rPr>
        <w:t xml:space="preserve"> </w:t>
      </w:r>
      <w:r>
        <w:rPr>
          <w:color w:val="000000"/>
          <w:lang w:eastAsia="ko-KR"/>
        </w:rPr>
        <w:t>정정</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처리</w:t>
      </w:r>
      <w:r>
        <w:rPr>
          <w:color w:val="000000"/>
          <w:lang w:eastAsia="ko-KR"/>
        </w:rPr>
        <w:t xml:space="preserve">, </w:t>
      </w:r>
      <w:r>
        <w:rPr>
          <w:color w:val="000000"/>
          <w:lang w:eastAsia="ko-KR"/>
        </w:rPr>
        <w:t>입금</w:t>
      </w:r>
      <w:r>
        <w:rPr>
          <w:color w:val="000000"/>
          <w:lang w:eastAsia="ko-KR"/>
        </w:rPr>
        <w:t xml:space="preserve"> </w:t>
      </w:r>
      <w:r>
        <w:rPr>
          <w:color w:val="000000"/>
          <w:lang w:eastAsia="ko-KR"/>
        </w:rPr>
        <w:t>및</w:t>
      </w:r>
      <w:r>
        <w:rPr>
          <w:color w:val="000000"/>
          <w:lang w:eastAsia="ko-KR"/>
        </w:rPr>
        <w:t xml:space="preserve"> </w:t>
      </w:r>
      <w:r>
        <w:rPr>
          <w:color w:val="000000"/>
          <w:lang w:eastAsia="ko-KR"/>
        </w:rPr>
        <w:t>거래완료</w:t>
      </w:r>
      <w:r>
        <w:rPr>
          <w:color w:val="000000"/>
          <w:lang w:eastAsia="ko-KR"/>
        </w:rPr>
        <w:t xml:space="preserve"> </w:t>
      </w:r>
      <w:r>
        <w:rPr>
          <w:color w:val="000000"/>
          <w:lang w:eastAsia="ko-KR"/>
        </w:rPr>
        <w:t>확인을</w:t>
      </w:r>
      <w:r>
        <w:rPr>
          <w:color w:val="000000"/>
          <w:lang w:eastAsia="ko-KR"/>
        </w:rPr>
        <w:t xml:space="preserve"> </w:t>
      </w:r>
      <w:r>
        <w:rPr>
          <w:color w:val="000000"/>
          <w:lang w:eastAsia="ko-KR"/>
        </w:rPr>
        <w:t>위하여</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개</w:t>
      </w:r>
      <w:r>
        <w:rPr>
          <w:color w:val="000000"/>
          <w:lang w:eastAsia="ko-KR"/>
        </w:rPr>
        <w:t>인정보와</w:t>
      </w:r>
      <w:r>
        <w:rPr>
          <w:color w:val="000000"/>
          <w:lang w:eastAsia="ko-KR"/>
        </w:rPr>
        <w:t xml:space="preserve"> </w:t>
      </w:r>
      <w:r>
        <w:rPr>
          <w:color w:val="000000"/>
          <w:lang w:eastAsia="ko-KR"/>
        </w:rPr>
        <w:t>거래기록을</w:t>
      </w:r>
      <w:r>
        <w:rPr>
          <w:color w:val="000000"/>
          <w:lang w:eastAsia="ko-KR"/>
        </w:rPr>
        <w:t xml:space="preserve"> </w:t>
      </w:r>
      <w:r>
        <w:rPr>
          <w:color w:val="000000"/>
          <w:lang w:eastAsia="ko-KR"/>
        </w:rPr>
        <w:t>처리할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924908" w:rsidRPr="005278D7" w:rsidRDefault="00D31F88">
      <w:pPr>
        <w:rPr>
          <w:color w:val="000000" w:themeColor="text1"/>
          <w:lang w:eastAsia="ko-KR"/>
        </w:rPr>
      </w:pPr>
      <w:r>
        <w:rPr>
          <w:color w:val="000000"/>
          <w:lang w:eastAsia="ko-KR"/>
        </w:rPr>
        <w:t xml:space="preserve">7. </w:t>
      </w:r>
      <w:r>
        <w:rPr>
          <w:color w:val="000000"/>
          <w:lang w:eastAsia="ko-KR"/>
        </w:rPr>
        <w:t>회사는</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충전</w:t>
      </w:r>
      <w:r>
        <w:rPr>
          <w:color w:val="000000"/>
          <w:lang w:eastAsia="ko-KR"/>
        </w:rPr>
        <w:t xml:space="preserve"> </w:t>
      </w:r>
      <w:r>
        <w:rPr>
          <w:color w:val="000000"/>
          <w:lang w:eastAsia="ko-KR"/>
        </w:rPr>
        <w:t>신청</w:t>
      </w:r>
      <w:r>
        <w:rPr>
          <w:color w:val="000000"/>
          <w:lang w:eastAsia="ko-KR"/>
        </w:rPr>
        <w:t xml:space="preserve">, </w:t>
      </w:r>
      <w:r>
        <w:rPr>
          <w:color w:val="000000"/>
          <w:lang w:eastAsia="ko-KR"/>
        </w:rPr>
        <w:t>회사</w:t>
      </w:r>
      <w:r>
        <w:rPr>
          <w:color w:val="000000"/>
          <w:lang w:eastAsia="ko-KR"/>
        </w:rPr>
        <w:t xml:space="preserve"> </w:t>
      </w:r>
      <w:r>
        <w:rPr>
          <w:color w:val="000000"/>
          <w:lang w:eastAsia="ko-KR"/>
        </w:rPr>
        <w:t>지정</w:t>
      </w:r>
      <w:r>
        <w:rPr>
          <w:color w:val="000000"/>
          <w:lang w:eastAsia="ko-KR"/>
        </w:rPr>
        <w:t xml:space="preserve"> </w:t>
      </w:r>
      <w:r>
        <w:rPr>
          <w:color w:val="000000"/>
          <w:lang w:eastAsia="ko-KR"/>
        </w:rPr>
        <w:t>계좌</w:t>
      </w:r>
      <w:r>
        <w:rPr>
          <w:color w:val="000000"/>
          <w:lang w:eastAsia="ko-KR"/>
        </w:rPr>
        <w:t xml:space="preserve"> </w:t>
      </w:r>
      <w:r>
        <w:rPr>
          <w:color w:val="000000"/>
          <w:lang w:eastAsia="ko-KR"/>
        </w:rPr>
        <w:t>입금</w:t>
      </w:r>
      <w:r>
        <w:rPr>
          <w:color w:val="000000"/>
          <w:lang w:eastAsia="ko-KR"/>
        </w:rPr>
        <w:t xml:space="preserve"> </w:t>
      </w:r>
      <w:r>
        <w:rPr>
          <w:color w:val="000000"/>
          <w:lang w:eastAsia="ko-KR"/>
        </w:rPr>
        <w:t>확인</w:t>
      </w:r>
      <w:r>
        <w:rPr>
          <w:color w:val="000000"/>
          <w:lang w:eastAsia="ko-KR"/>
        </w:rPr>
        <w:t xml:space="preserve">, </w:t>
      </w:r>
      <w:r>
        <w:rPr>
          <w:color w:val="000000"/>
          <w:lang w:eastAsia="ko-KR"/>
        </w:rPr>
        <w:t>유료서비스</w:t>
      </w:r>
      <w:r>
        <w:rPr>
          <w:color w:val="000000"/>
          <w:lang w:eastAsia="ko-KR"/>
        </w:rPr>
        <w:t xml:space="preserve"> </w:t>
      </w:r>
      <w:r>
        <w:rPr>
          <w:color w:val="000000"/>
          <w:lang w:eastAsia="ko-KR"/>
        </w:rPr>
        <w:t>신청</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교환</w:t>
      </w:r>
      <w:r>
        <w:rPr>
          <w:color w:val="000000"/>
          <w:lang w:eastAsia="ko-KR"/>
        </w:rPr>
        <w:t xml:space="preserve">, </w:t>
      </w:r>
      <w:r>
        <w:rPr>
          <w:color w:val="000000"/>
          <w:lang w:eastAsia="ko-KR"/>
        </w:rPr>
        <w:t>포인트교환</w:t>
      </w:r>
      <w:r>
        <w:rPr>
          <w:color w:val="000000"/>
          <w:lang w:eastAsia="ko-KR"/>
        </w:rPr>
        <w:t xml:space="preserve">, </w:t>
      </w:r>
      <w:r>
        <w:rPr>
          <w:color w:val="000000"/>
          <w:lang w:eastAsia="ko-KR"/>
        </w:rPr>
        <w:t>행운구매</w:t>
      </w:r>
      <w:r>
        <w:rPr>
          <w:color w:val="000000"/>
          <w:lang w:eastAsia="ko-KR"/>
        </w:rPr>
        <w:t xml:space="preserve">, </w:t>
      </w:r>
      <w:r>
        <w:rPr>
          <w:color w:val="000000"/>
          <w:lang w:eastAsia="ko-KR"/>
        </w:rPr>
        <w:t>소각합성</w:t>
      </w:r>
      <w:r>
        <w:rPr>
          <w:color w:val="000000"/>
          <w:lang w:eastAsia="ko-KR"/>
        </w:rPr>
        <w:t>(</w:t>
      </w:r>
      <w:r>
        <w:rPr>
          <w:color w:val="000000"/>
          <w:lang w:eastAsia="ko-KR"/>
        </w:rPr>
        <w:t>결합판매</w:t>
      </w:r>
      <w:r>
        <w:rPr>
          <w:color w:val="000000"/>
          <w:lang w:eastAsia="ko-KR"/>
        </w:rPr>
        <w:t xml:space="preserve">), </w:t>
      </w:r>
      <w:r>
        <w:rPr>
          <w:color w:val="000000"/>
          <w:lang w:eastAsia="ko-KR"/>
        </w:rPr>
        <w:t>청약철회</w:t>
      </w:r>
      <w:r>
        <w:rPr>
          <w:color w:val="000000"/>
          <w:lang w:eastAsia="ko-KR"/>
        </w:rPr>
        <w:t xml:space="preserve">, </w:t>
      </w:r>
      <w:r>
        <w:rPr>
          <w:color w:val="000000"/>
          <w:lang w:eastAsia="ko-KR"/>
        </w:rPr>
        <w:t>환불</w:t>
      </w:r>
      <w:r>
        <w:rPr>
          <w:color w:val="000000"/>
          <w:lang w:eastAsia="ko-KR"/>
        </w:rPr>
        <w:t xml:space="preserve">, </w:t>
      </w:r>
      <w:r>
        <w:rPr>
          <w:color w:val="000000"/>
          <w:lang w:eastAsia="ko-KR"/>
        </w:rPr>
        <w:t>환불</w:t>
      </w:r>
      <w:r>
        <w:rPr>
          <w:color w:val="000000"/>
          <w:lang w:eastAsia="ko-KR"/>
        </w:rPr>
        <w:t xml:space="preserve"> </w:t>
      </w:r>
      <w:r>
        <w:rPr>
          <w:color w:val="000000"/>
          <w:lang w:eastAsia="ko-KR"/>
        </w:rPr>
        <w:t>제한</w:t>
      </w:r>
      <w:r>
        <w:rPr>
          <w:color w:val="000000"/>
          <w:lang w:eastAsia="ko-KR"/>
        </w:rPr>
        <w:t xml:space="preserve"> </w:t>
      </w:r>
      <w:r>
        <w:rPr>
          <w:color w:val="000000"/>
          <w:lang w:eastAsia="ko-KR"/>
        </w:rPr>
        <w:t>사유</w:t>
      </w:r>
      <w:r>
        <w:rPr>
          <w:color w:val="000000"/>
          <w:lang w:eastAsia="ko-KR"/>
        </w:rPr>
        <w:t xml:space="preserve"> </w:t>
      </w:r>
      <w:r>
        <w:rPr>
          <w:color w:val="000000"/>
          <w:lang w:eastAsia="ko-KR"/>
        </w:rPr>
        <w:t>확인</w:t>
      </w:r>
      <w:r>
        <w:rPr>
          <w:color w:val="000000"/>
          <w:lang w:eastAsia="ko-KR"/>
        </w:rPr>
        <w:t xml:space="preserve"> </w:t>
      </w:r>
      <w:r>
        <w:rPr>
          <w:color w:val="000000"/>
          <w:lang w:eastAsia="ko-KR"/>
        </w:rPr>
        <w:t>및</w:t>
      </w:r>
      <w:r>
        <w:rPr>
          <w:color w:val="000000"/>
          <w:lang w:eastAsia="ko-KR"/>
        </w:rPr>
        <w:t xml:space="preserve"> </w:t>
      </w:r>
      <w:r>
        <w:rPr>
          <w:color w:val="000000"/>
          <w:lang w:eastAsia="ko-KR"/>
        </w:rPr>
        <w:t>전자상거래상</w:t>
      </w:r>
      <w:r>
        <w:rPr>
          <w:color w:val="000000"/>
          <w:lang w:eastAsia="ko-KR"/>
        </w:rPr>
        <w:t xml:space="preserve"> </w:t>
      </w:r>
      <w:r>
        <w:rPr>
          <w:color w:val="000000"/>
          <w:lang w:eastAsia="ko-KR"/>
        </w:rPr>
        <w:t>계약성립</w:t>
      </w:r>
      <w:r>
        <w:rPr>
          <w:color w:val="000000"/>
          <w:lang w:eastAsia="ko-KR"/>
        </w:rPr>
        <w:t>·</w:t>
      </w:r>
      <w:r>
        <w:rPr>
          <w:color w:val="000000"/>
          <w:lang w:eastAsia="ko-KR"/>
        </w:rPr>
        <w:t>거래조건</w:t>
      </w:r>
      <w:r>
        <w:rPr>
          <w:color w:val="000000"/>
          <w:lang w:eastAsia="ko-KR"/>
        </w:rPr>
        <w:t xml:space="preserve"> </w:t>
      </w:r>
      <w:r>
        <w:rPr>
          <w:color w:val="000000"/>
          <w:lang w:eastAsia="ko-KR"/>
        </w:rPr>
        <w:t>확인을</w:t>
      </w:r>
      <w:r>
        <w:rPr>
          <w:color w:val="000000"/>
          <w:lang w:eastAsia="ko-KR"/>
        </w:rPr>
        <w:t xml:space="preserve"> </w:t>
      </w:r>
      <w:r>
        <w:rPr>
          <w:color w:val="000000"/>
          <w:lang w:eastAsia="ko-KR"/>
        </w:rPr>
        <w:t>위하여</w:t>
      </w:r>
      <w:r>
        <w:rPr>
          <w:color w:val="000000"/>
          <w:lang w:eastAsia="ko-KR"/>
        </w:rPr>
        <w:t xml:space="preserve"> </w:t>
      </w:r>
      <w:r>
        <w:rPr>
          <w:color w:val="000000"/>
          <w:lang w:eastAsia="ko-KR"/>
        </w:rPr>
        <w:t>입금자명</w:t>
      </w:r>
      <w:r>
        <w:rPr>
          <w:color w:val="000000"/>
          <w:lang w:eastAsia="ko-KR"/>
        </w:rPr>
        <w:t xml:space="preserve">, </w:t>
      </w:r>
      <w:r>
        <w:rPr>
          <w:color w:val="000000"/>
          <w:lang w:eastAsia="ko-KR"/>
        </w:rPr>
        <w:t>입금금액</w:t>
      </w:r>
      <w:r>
        <w:rPr>
          <w:color w:val="000000"/>
          <w:lang w:eastAsia="ko-KR"/>
        </w:rPr>
        <w:t xml:space="preserve">, </w:t>
      </w:r>
      <w:r>
        <w:rPr>
          <w:color w:val="000000"/>
          <w:lang w:eastAsia="ko-KR"/>
        </w:rPr>
        <w:t>입금일시</w:t>
      </w:r>
      <w:r>
        <w:rPr>
          <w:color w:val="000000"/>
          <w:lang w:eastAsia="ko-KR"/>
        </w:rPr>
        <w:t xml:space="preserve">, </w:t>
      </w:r>
      <w:r>
        <w:rPr>
          <w:color w:val="000000"/>
          <w:lang w:eastAsia="ko-KR"/>
        </w:rPr>
        <w:t>충전</w:t>
      </w:r>
      <w:r>
        <w:rPr>
          <w:color w:val="000000"/>
          <w:lang w:eastAsia="ko-KR"/>
        </w:rPr>
        <w:t xml:space="preserve"> </w:t>
      </w:r>
      <w:r>
        <w:rPr>
          <w:color w:val="000000"/>
          <w:lang w:eastAsia="ko-KR"/>
        </w:rPr>
        <w:t>신청금액</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반영내역</w:t>
      </w:r>
      <w:r>
        <w:rPr>
          <w:color w:val="000000"/>
          <w:lang w:eastAsia="ko-KR"/>
        </w:rPr>
        <w:t xml:space="preserve">, </w:t>
      </w:r>
      <w:r>
        <w:rPr>
          <w:color w:val="000000"/>
          <w:lang w:eastAsia="ko-KR"/>
        </w:rPr>
        <w:t>동의</w:t>
      </w:r>
      <w:r>
        <w:rPr>
          <w:color w:val="000000"/>
          <w:lang w:eastAsia="ko-KR"/>
        </w:rPr>
        <w:t xml:space="preserve"> </w:t>
      </w:r>
      <w:r>
        <w:rPr>
          <w:color w:val="000000"/>
          <w:lang w:eastAsia="ko-KR"/>
        </w:rPr>
        <w:t>이력</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화면</w:t>
      </w:r>
      <w:r>
        <w:rPr>
          <w:color w:val="000000"/>
          <w:lang w:eastAsia="ko-KR"/>
        </w:rPr>
        <w:t xml:space="preserve"> </w:t>
      </w:r>
      <w:r>
        <w:rPr>
          <w:color w:val="000000"/>
          <w:lang w:eastAsia="ko-KR"/>
        </w:rPr>
        <w:t>고지</w:t>
      </w:r>
      <w:r>
        <w:rPr>
          <w:color w:val="000000"/>
          <w:lang w:eastAsia="ko-KR"/>
        </w:rPr>
        <w:t xml:space="preserve"> </w:t>
      </w:r>
      <w:r>
        <w:rPr>
          <w:color w:val="000000"/>
          <w:lang w:eastAsia="ko-KR"/>
        </w:rPr>
        <w:t>확인</w:t>
      </w:r>
      <w:r>
        <w:rPr>
          <w:color w:val="000000"/>
          <w:lang w:eastAsia="ko-KR"/>
        </w:rPr>
        <w:t xml:space="preserve"> </w:t>
      </w:r>
      <w:r>
        <w:rPr>
          <w:color w:val="000000"/>
          <w:lang w:eastAsia="ko-KR"/>
        </w:rPr>
        <w:t>이력</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차감</w:t>
      </w:r>
      <w:r>
        <w:rPr>
          <w:color w:val="000000"/>
          <w:lang w:eastAsia="ko-KR"/>
        </w:rPr>
        <w:t xml:space="preserve"> </w:t>
      </w:r>
      <w:r>
        <w:rPr>
          <w:color w:val="000000"/>
          <w:lang w:eastAsia="ko-KR"/>
        </w:rPr>
        <w:t>시점</w:t>
      </w:r>
      <w:r>
        <w:rPr>
          <w:color w:val="000000"/>
          <w:lang w:eastAsia="ko-KR"/>
        </w:rPr>
        <w:t xml:space="preserve"> </w:t>
      </w:r>
      <w:r>
        <w:rPr>
          <w:color w:val="000000"/>
          <w:lang w:eastAsia="ko-KR"/>
        </w:rPr>
        <w:t>및</w:t>
      </w:r>
      <w:r>
        <w:rPr>
          <w:color w:val="000000"/>
          <w:lang w:eastAsia="ko-KR"/>
        </w:rPr>
        <w:t xml:space="preserve"> </w:t>
      </w:r>
      <w:r>
        <w:rPr>
          <w:color w:val="000000"/>
          <w:lang w:eastAsia="ko-KR"/>
        </w:rPr>
        <w:t>유료서비스</w:t>
      </w:r>
      <w:r>
        <w:rPr>
          <w:color w:val="000000"/>
          <w:lang w:eastAsia="ko-KR"/>
        </w:rPr>
        <w:t xml:space="preserve"> </w:t>
      </w:r>
      <w:r>
        <w:rPr>
          <w:color w:val="000000"/>
          <w:lang w:eastAsia="ko-KR"/>
        </w:rPr>
        <w:t>제공</w:t>
      </w:r>
      <w:r>
        <w:rPr>
          <w:color w:val="000000"/>
          <w:lang w:eastAsia="ko-KR"/>
        </w:rPr>
        <w:t xml:space="preserve"> </w:t>
      </w:r>
      <w:r>
        <w:rPr>
          <w:color w:val="000000"/>
          <w:lang w:eastAsia="ko-KR"/>
        </w:rPr>
        <w:t>개시</w:t>
      </w:r>
      <w:r>
        <w:rPr>
          <w:color w:val="000000"/>
          <w:lang w:eastAsia="ko-KR"/>
        </w:rPr>
        <w:t xml:space="preserve"> </w:t>
      </w:r>
      <w:r>
        <w:rPr>
          <w:color w:val="000000"/>
          <w:lang w:eastAsia="ko-KR"/>
        </w:rPr>
        <w:t>시점을</w:t>
      </w:r>
      <w:r>
        <w:rPr>
          <w:color w:val="000000"/>
          <w:lang w:eastAsia="ko-KR"/>
        </w:rPr>
        <w:t xml:space="preserve"> </w:t>
      </w:r>
      <w:r>
        <w:rPr>
          <w:color w:val="000000"/>
          <w:lang w:eastAsia="ko-KR"/>
        </w:rPr>
        <w:t>처리할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0470F1" w:rsidRDefault="007E4749">
      <w:pPr>
        <w:pStyle w:val="21"/>
        <w:rPr>
          <w:lang w:eastAsia="ko-KR"/>
        </w:rPr>
      </w:pPr>
      <w:r>
        <w:rPr>
          <w:color w:val="000000"/>
          <w:lang w:eastAsia="ko-KR"/>
        </w:rPr>
        <w:t>제</w:t>
      </w:r>
      <w:r>
        <w:rPr>
          <w:color w:val="000000"/>
          <w:lang w:eastAsia="ko-KR"/>
        </w:rPr>
        <w:t>12</w:t>
      </w:r>
      <w:r>
        <w:rPr>
          <w:color w:val="000000"/>
          <w:lang w:eastAsia="ko-KR"/>
        </w:rPr>
        <w:t>조</w:t>
      </w:r>
      <w:r>
        <w:rPr>
          <w:color w:val="000000"/>
          <w:lang w:eastAsia="ko-KR"/>
        </w:rPr>
        <w:t xml:space="preserve"> (</w:t>
      </w:r>
      <w:r>
        <w:rPr>
          <w:color w:val="000000"/>
          <w:lang w:eastAsia="ko-KR"/>
        </w:rPr>
        <w:t>신고</w:t>
      </w:r>
      <w:r>
        <w:rPr>
          <w:color w:val="000000"/>
          <w:lang w:eastAsia="ko-KR"/>
        </w:rPr>
        <w:t xml:space="preserve">, </w:t>
      </w:r>
      <w:r>
        <w:rPr>
          <w:color w:val="000000"/>
          <w:lang w:eastAsia="ko-KR"/>
        </w:rPr>
        <w:t>분쟁처리</w:t>
      </w:r>
      <w:r>
        <w:rPr>
          <w:color w:val="000000"/>
          <w:lang w:eastAsia="ko-KR"/>
        </w:rPr>
        <w:t xml:space="preserve">, </w:t>
      </w:r>
      <w:r>
        <w:rPr>
          <w:color w:val="000000"/>
          <w:lang w:eastAsia="ko-KR"/>
        </w:rPr>
        <w:t>부정거래</w:t>
      </w:r>
      <w:r>
        <w:rPr>
          <w:color w:val="000000"/>
          <w:lang w:eastAsia="ko-KR"/>
        </w:rPr>
        <w:t xml:space="preserve"> </w:t>
      </w:r>
      <w:r>
        <w:rPr>
          <w:color w:val="000000"/>
          <w:lang w:eastAsia="ko-KR"/>
        </w:rPr>
        <w:t>방지</w:t>
      </w:r>
      <w:r>
        <w:rPr>
          <w:color w:val="000000"/>
          <w:lang w:eastAsia="ko-KR"/>
        </w:rPr>
        <w:t xml:space="preserve"> </w:t>
      </w:r>
      <w:r>
        <w:rPr>
          <w:color w:val="000000"/>
          <w:lang w:eastAsia="ko-KR"/>
        </w:rPr>
        <w:t>관련</w:t>
      </w:r>
      <w:r>
        <w:rPr>
          <w:color w:val="000000"/>
          <w:lang w:eastAsia="ko-KR"/>
        </w:rPr>
        <w:t xml:space="preserve"> </w:t>
      </w:r>
      <w:r>
        <w:rPr>
          <w:color w:val="000000"/>
          <w:lang w:eastAsia="ko-KR"/>
        </w:rPr>
        <w:t>처리</w:t>
      </w:r>
      <w:r>
        <w:rPr>
          <w:color w:val="000000"/>
          <w:lang w:eastAsia="ko-KR"/>
        </w:rPr>
        <w:t>)</w:t>
      </w:r>
    </w:p>
    <w:p w:rsidR="000470F1" w:rsidRPr="005278D7" w:rsidRDefault="007E4749">
      <w:pPr>
        <w:spacing w:after="60" w:line="276" w:lineRule="auto"/>
        <w:ind w:left="170" w:hanging="170"/>
        <w:rPr>
          <w:color w:val="000000" w:themeColor="text1"/>
          <w:lang w:eastAsia="ko-KR"/>
        </w:rPr>
      </w:pPr>
      <w:r>
        <w:rPr>
          <w:color w:val="000000"/>
          <w:lang w:eastAsia="ko-KR"/>
        </w:rPr>
        <w:t xml:space="preserve">1. 회사는 </w:t>
      </w:r>
      <w:proofErr w:type="spellStart"/>
      <w:r>
        <w:rPr>
          <w:color w:val="000000"/>
          <w:lang w:eastAsia="ko-KR"/>
        </w:rPr>
        <w:t>미입금</w:t>
      </w:r>
      <w:proofErr w:type="spellEnd"/>
      <w:r>
        <w:rPr>
          <w:color w:val="000000"/>
          <w:lang w:eastAsia="ko-KR"/>
        </w:rPr>
        <w:t xml:space="preserve">, 금액 오류, 초과입금, </w:t>
      </w:r>
      <w:proofErr w:type="spellStart"/>
      <w:r>
        <w:rPr>
          <w:color w:val="000000"/>
          <w:lang w:eastAsia="ko-KR"/>
        </w:rPr>
        <w:t>오입금</w:t>
      </w:r>
      <w:proofErr w:type="spellEnd"/>
      <w:r>
        <w:rPr>
          <w:color w:val="000000"/>
          <w:lang w:eastAsia="ko-KR"/>
        </w:rPr>
        <w:t xml:space="preserve">, 허위 송금, 증빙자료 조작, 허위신고, 입금자명 불일치, 계정도용, 명의도용, 계좌도용, 시스템 악용 등 분쟁 및 부정거래 방지를 위하여 거래기록, 입금자료, 신고기록, 고객센터 </w:t>
      </w:r>
      <w:r w:rsidRPr="005278D7">
        <w:rPr>
          <w:color w:val="000000"/>
          <w:lang w:eastAsia="ko-KR"/>
        </w:rPr>
        <w:t xml:space="preserve">상담기록, 접속기록, 기기정보, 계정정보, 계좌정보를 확인할 수 있습니다. 이에는 반복 </w:t>
      </w:r>
      <w:proofErr w:type="spellStart"/>
      <w:r w:rsidRPr="005278D7">
        <w:rPr>
          <w:color w:val="000000"/>
          <w:lang w:eastAsia="ko-KR"/>
        </w:rPr>
        <w:t>미입금</w:t>
      </w:r>
      <w:proofErr w:type="spellEnd"/>
      <w:r w:rsidRPr="005278D7">
        <w:rPr>
          <w:color w:val="000000"/>
          <w:lang w:eastAsia="ko-KR"/>
        </w:rPr>
        <w:t>, 반복 금액 오류, 반복 초과입금, 자료 제출 지연, 입금확인 지연, 고객센터 업무방해, 다중계정 의심, 동일 IP·동일 기기·동일 계좌 기반 비정상 거래 또는 우회거래 의심 이력이 포함될 수 있습니다.</w:t>
      </w:r>
    </w:p>
    <w:p w:rsidR="000470F1" w:rsidRDefault="007E4749">
      <w:pPr>
        <w:spacing w:after="60" w:line="276" w:lineRule="auto"/>
        <w:ind w:left="170" w:hanging="170"/>
        <w:rPr>
          <w:lang w:eastAsia="ko-KR"/>
        </w:rPr>
      </w:pPr>
      <w:r>
        <w:rPr>
          <w:color w:val="000000"/>
          <w:sz w:val="18"/>
          <w:lang w:eastAsia="ko-KR"/>
        </w:rPr>
        <w:t>2. 신고가 접수된 경우 회사는 시스템 기록, 입금자료, 계좌내역, 증빙자료, 회원 진술, 고객센터 상담내역 기타 자료를 기준으로 사실관계를 확인할 수 있습니다.</w:t>
      </w:r>
    </w:p>
    <w:p w:rsidR="000470F1" w:rsidRDefault="007E4749">
      <w:pPr>
        <w:spacing w:after="60" w:line="276" w:lineRule="auto"/>
        <w:ind w:left="170" w:hanging="170"/>
        <w:rPr>
          <w:lang w:eastAsia="ko-KR"/>
        </w:rPr>
      </w:pPr>
      <w:r>
        <w:rPr>
          <w:color w:val="000000"/>
          <w:sz w:val="18"/>
          <w:lang w:eastAsia="ko-KR"/>
        </w:rPr>
        <w:t>3. 회원은 회사의 조사에 필요한 자료를 정확하고 완전하게 제출하여야 하며, 자료 제출을 거부하거나 허위자료를 제출하는 경우 회사는 해당 회원에게 불리한 판단을 할 수 있습니다.</w:t>
      </w:r>
    </w:p>
    <w:p w:rsidR="000470F1" w:rsidRPr="005278D7" w:rsidRDefault="007E4749">
      <w:pPr>
        <w:spacing w:after="60" w:line="276" w:lineRule="auto"/>
        <w:ind w:left="170" w:hanging="170"/>
        <w:rPr>
          <w:color w:val="000000" w:themeColor="text1"/>
          <w:lang w:eastAsia="ko-KR"/>
        </w:rPr>
      </w:pPr>
      <w:r>
        <w:rPr>
          <w:color w:val="000000"/>
          <w:lang w:eastAsia="ko-KR"/>
        </w:rPr>
        <w:t xml:space="preserve">4. 부정거래가 확인된 경우 회사는 운영정책에 따른 </w:t>
      </w:r>
      <w:proofErr w:type="spellStart"/>
      <w:r>
        <w:rPr>
          <w:color w:val="000000"/>
          <w:lang w:eastAsia="ko-KR"/>
        </w:rPr>
        <w:t>패널티</w:t>
      </w:r>
      <w:proofErr w:type="spellEnd"/>
      <w:r>
        <w:rPr>
          <w:color w:val="000000"/>
          <w:lang w:eastAsia="ko-KR"/>
        </w:rPr>
        <w:t xml:space="preserve">, 거래 제한, 포인트 사용 제한, 환불 보류, 계정정지, 영구 이용제한, 재가입 제한, 수사기관 신고, 손해배상 청구 기타 필요한 조치를 할 수 </w:t>
      </w:r>
      <w:r w:rsidRPr="005278D7">
        <w:rPr>
          <w:color w:val="000000"/>
          <w:lang w:eastAsia="ko-KR"/>
        </w:rPr>
        <w:t>있습니다. 반복 위반 이력은 2차매칭 참여 제한, 예약 가능 수량 제한, 신고 기능 제한, 고객센터 이용 제한 또는 정상 이용 회원 보호 조치 판단에 활용될 수 있습니다.</w:t>
      </w:r>
    </w:p>
    <w:p w:rsidR="000470F1" w:rsidRDefault="007E4749">
      <w:pPr>
        <w:spacing w:after="60" w:line="276" w:lineRule="auto"/>
        <w:ind w:left="170" w:hanging="170"/>
        <w:rPr>
          <w:lang w:eastAsia="ko-KR"/>
        </w:rPr>
      </w:pPr>
      <w:r>
        <w:rPr>
          <w:color w:val="000000"/>
          <w:sz w:val="18"/>
          <w:lang w:eastAsia="ko-KR"/>
        </w:rPr>
        <w:t>5. 회사는 외부기관의 적법한 요청이 있는 경우 관련 법령에 따라 회원정보, 거래기록, 접속기록, 신고기록, 증빙자료를 제공할 수 있으며, 법령상 통지 제한이 있는 경우를 제외하고 필요한 범위에서 회원에게 안내할 수 있습니다.</w:t>
      </w:r>
    </w:p>
    <w:p w:rsidR="000470F1" w:rsidRDefault="007E4749">
      <w:pPr>
        <w:pStyle w:val="21"/>
        <w:rPr>
          <w:lang w:eastAsia="ko-KR"/>
        </w:rPr>
      </w:pPr>
      <w:r>
        <w:rPr>
          <w:color w:val="000000"/>
          <w:lang w:eastAsia="ko-KR"/>
        </w:rPr>
        <w:lastRenderedPageBreak/>
        <w:t>제</w:t>
      </w:r>
      <w:r>
        <w:rPr>
          <w:color w:val="000000"/>
          <w:lang w:eastAsia="ko-KR"/>
        </w:rPr>
        <w:t>13</w:t>
      </w:r>
      <w:r>
        <w:rPr>
          <w:color w:val="000000"/>
          <w:lang w:eastAsia="ko-KR"/>
        </w:rPr>
        <w:t>조</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t>및</w:t>
      </w:r>
      <w:r>
        <w:rPr>
          <w:color w:val="000000"/>
          <w:lang w:eastAsia="ko-KR"/>
        </w:rPr>
        <w:t xml:space="preserve"> </w:t>
      </w:r>
      <w:r>
        <w:rPr>
          <w:color w:val="000000"/>
          <w:lang w:eastAsia="ko-KR"/>
        </w:rPr>
        <w:t>고충처리</w:t>
      </w:r>
      <w:r>
        <w:rPr>
          <w:color w:val="000000"/>
          <w:lang w:eastAsia="ko-KR"/>
        </w:rPr>
        <w:t xml:space="preserve"> </w:t>
      </w:r>
      <w:r>
        <w:rPr>
          <w:color w:val="000000"/>
          <w:lang w:eastAsia="ko-KR"/>
        </w:rPr>
        <w:t>관련</w:t>
      </w:r>
      <w:r>
        <w:rPr>
          <w:color w:val="000000"/>
          <w:lang w:eastAsia="ko-KR"/>
        </w:rPr>
        <w:t xml:space="preserve"> </w:t>
      </w:r>
      <w:r>
        <w:rPr>
          <w:color w:val="000000"/>
          <w:lang w:eastAsia="ko-KR"/>
        </w:rPr>
        <w:t>처리</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회원은 서비스 이용과 관련한 문의, 신고, 이의제기, 분쟁처리 요청, 권리행사 요청을 고객센터를 통해 접수할 수 있습니다.</w:t>
      </w:r>
    </w:p>
    <w:p w:rsidR="000470F1" w:rsidRDefault="007E4749">
      <w:pPr>
        <w:spacing w:after="60" w:line="276" w:lineRule="auto"/>
        <w:ind w:left="170" w:hanging="170"/>
        <w:rPr>
          <w:lang w:eastAsia="ko-KR"/>
        </w:rPr>
      </w:pPr>
      <w:r>
        <w:rPr>
          <w:lang w:eastAsia="ko-KR"/>
        </w:rPr>
        <w:t>2. 회사는 고객센터 운영을 위하여 회원의 이름, 휴대전화번호, 전자우편주소, 회원번호, 문의내용, 상담내용, 첨부자료, 처리결과, 게시판·전자우편 문의 및 답변 기록, 전화 문의 접수내용과 접수·</w:t>
      </w:r>
      <w:proofErr w:type="spellStart"/>
      <w:r>
        <w:rPr>
          <w:lang w:eastAsia="ko-KR"/>
        </w:rPr>
        <w:t>처리일시를</w:t>
      </w:r>
      <w:proofErr w:type="spellEnd"/>
      <w:r>
        <w:rPr>
          <w:lang w:eastAsia="ko-KR"/>
        </w:rPr>
        <w:t xml:space="preserve"> 처리할 수 있습니다.</w:t>
      </w:r>
    </w:p>
    <w:p w:rsidR="000470F1" w:rsidRDefault="007E4749">
      <w:pPr>
        <w:spacing w:after="60" w:line="276" w:lineRule="auto"/>
        <w:ind w:left="170" w:hanging="170"/>
        <w:rPr>
          <w:lang w:eastAsia="ko-KR"/>
        </w:rPr>
      </w:pPr>
      <w:r>
        <w:rPr>
          <w:color w:val="000000"/>
          <w:sz w:val="18"/>
          <w:lang w:eastAsia="ko-KR"/>
        </w:rPr>
        <w:t>3. 회사는 문의 내용의 사실확인, 분쟁처리 또는 부정거래 조사를 위하여 회원에게 추가 자료 제출을 요청할 수 있습니다.</w:t>
      </w:r>
    </w:p>
    <w:p w:rsidR="000470F1" w:rsidRDefault="007E4749">
      <w:pPr>
        <w:spacing w:after="60" w:line="276" w:lineRule="auto"/>
        <w:ind w:left="170" w:hanging="170"/>
        <w:rPr>
          <w:lang w:eastAsia="ko-KR"/>
        </w:rPr>
      </w:pPr>
      <w:r>
        <w:rPr>
          <w:color w:val="000000"/>
          <w:sz w:val="18"/>
          <w:lang w:eastAsia="ko-KR"/>
        </w:rPr>
        <w:t>4. 회원이 폭언, 협박, 욕설, 반복적 허위민원, 업무방해를 하는 경우 회사는 고객센터 이용을 제한하거나 필요한 조치를 할 수 있습니다.</w:t>
      </w:r>
    </w:p>
    <w:p w:rsidR="000470F1" w:rsidRDefault="007E4749">
      <w:pPr>
        <w:spacing w:after="60" w:line="276" w:lineRule="auto"/>
        <w:ind w:left="170" w:hanging="170"/>
        <w:rPr>
          <w:lang w:eastAsia="ko-KR"/>
        </w:rPr>
      </w:pPr>
      <w:r>
        <w:rPr>
          <w:color w:val="000000"/>
          <w:sz w:val="18"/>
          <w:lang w:eastAsia="ko-KR"/>
        </w:rPr>
        <w:t>5. 고객센터를 통한 권리행사 및 고충처리 절차는 본 방침 제17조 및 제24조에 따릅니다.</w:t>
      </w:r>
    </w:p>
    <w:p w:rsidR="000470F1" w:rsidRDefault="007E4749">
      <w:pPr>
        <w:pStyle w:val="1"/>
        <w:rPr>
          <w:lang w:eastAsia="ko-KR"/>
        </w:rPr>
      </w:pPr>
      <w:r>
        <w:rPr>
          <w:color w:val="000000"/>
          <w:lang w:eastAsia="ko-KR"/>
        </w:rPr>
        <w:t>제</w:t>
      </w:r>
      <w:r>
        <w:rPr>
          <w:color w:val="000000"/>
          <w:lang w:eastAsia="ko-KR"/>
        </w:rPr>
        <w:t>4</w:t>
      </w:r>
      <w:r>
        <w:rPr>
          <w:color w:val="000000"/>
          <w:lang w:eastAsia="ko-KR"/>
        </w:rPr>
        <w:t>장</w:t>
      </w:r>
      <w:r>
        <w:rPr>
          <w:color w:val="000000"/>
          <w:lang w:eastAsia="ko-KR"/>
        </w:rPr>
        <w:t xml:space="preserve"> </w:t>
      </w:r>
      <w:r>
        <w:rPr>
          <w:color w:val="000000"/>
          <w:lang w:eastAsia="ko-KR"/>
        </w:rPr>
        <w:t>제공</w:t>
      </w:r>
      <w:r>
        <w:rPr>
          <w:color w:val="000000"/>
          <w:lang w:eastAsia="ko-KR"/>
        </w:rPr>
        <w:t>·</w:t>
      </w:r>
      <w:r>
        <w:rPr>
          <w:color w:val="000000"/>
          <w:lang w:eastAsia="ko-KR"/>
        </w:rPr>
        <w:t>위탁</w:t>
      </w:r>
      <w:r>
        <w:rPr>
          <w:color w:val="000000"/>
          <w:lang w:eastAsia="ko-KR"/>
        </w:rPr>
        <w:t>·</w:t>
      </w:r>
      <w:r>
        <w:rPr>
          <w:color w:val="000000"/>
          <w:lang w:eastAsia="ko-KR"/>
        </w:rPr>
        <w:t>이전</w:t>
      </w:r>
    </w:p>
    <w:p w:rsidR="000470F1" w:rsidRDefault="007E4749">
      <w:pPr>
        <w:pStyle w:val="21"/>
        <w:rPr>
          <w:lang w:eastAsia="ko-KR"/>
        </w:rPr>
      </w:pPr>
      <w:r>
        <w:rPr>
          <w:color w:val="000000"/>
          <w:lang w:eastAsia="ko-KR"/>
        </w:rPr>
        <w:t>제</w:t>
      </w:r>
      <w:r>
        <w:rPr>
          <w:color w:val="000000"/>
          <w:lang w:eastAsia="ko-KR"/>
        </w:rPr>
        <w:t>14</w:t>
      </w:r>
      <w:r>
        <w:rPr>
          <w:color w:val="000000"/>
          <w:lang w:eastAsia="ko-KR"/>
        </w:rPr>
        <w:t>조</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제</w:t>
      </w:r>
      <w:r>
        <w:rPr>
          <w:color w:val="000000"/>
          <w:lang w:eastAsia="ko-KR"/>
        </w:rPr>
        <w:t>3</w:t>
      </w:r>
      <w:r>
        <w:rPr>
          <w:color w:val="000000"/>
          <w:lang w:eastAsia="ko-KR"/>
        </w:rPr>
        <w:t>자</w:t>
      </w:r>
      <w:r>
        <w:rPr>
          <w:color w:val="000000"/>
          <w:lang w:eastAsia="ko-KR"/>
        </w:rPr>
        <w:t xml:space="preserve"> </w:t>
      </w:r>
      <w:r>
        <w:rPr>
          <w:color w:val="000000"/>
          <w:lang w:eastAsia="ko-KR"/>
        </w:rPr>
        <w:t>제공</w:t>
      </w:r>
      <w:r>
        <w:rPr>
          <w:color w:val="000000"/>
          <w:lang w:eastAsia="ko-KR"/>
        </w:rPr>
        <w:t>)</w:t>
      </w:r>
    </w:p>
    <w:p w:rsidR="000470F1" w:rsidRDefault="007E4749">
      <w:pPr>
        <w:rPr>
          <w:lang w:eastAsia="ko-KR"/>
        </w:rPr>
      </w:pPr>
      <w:r>
        <w:rPr>
          <w:color w:val="000000"/>
          <w:lang w:eastAsia="ko-KR"/>
        </w:rPr>
        <w:t xml:space="preserve">회사는 정보주체의 동의가 있거나 법령에 특별한 규정이 있는 경우를 제외하고 개인정보를 제3자에게 제공하지 않습니다. 다만, </w:t>
      </w:r>
      <w:proofErr w:type="spellStart"/>
      <w:r>
        <w:rPr>
          <w:color w:val="000000"/>
          <w:lang w:eastAsia="ko-KR"/>
        </w:rPr>
        <w:t>턴큐</w:t>
      </w:r>
      <w:proofErr w:type="spellEnd"/>
      <w:r>
        <w:rPr>
          <w:color w:val="000000"/>
          <w:lang w:eastAsia="ko-KR"/>
        </w:rPr>
        <w:t>(</w:t>
      </w:r>
      <w:proofErr w:type="spellStart"/>
      <w:r>
        <w:rPr>
          <w:color w:val="000000"/>
          <w:lang w:eastAsia="ko-KR"/>
        </w:rPr>
        <w:t>TurnQ</w:t>
      </w:r>
      <w:proofErr w:type="spellEnd"/>
      <w:r>
        <w:rPr>
          <w:color w:val="000000"/>
          <w:lang w:eastAsia="ko-KR"/>
        </w:rPr>
        <w:t>) 서비스는 회원 간 직접송금 거래 구조를 포함하므로 거래 이행에 필요한 최소한의 정보가 거래 상대방에게 제공될 수 있습니다.</w:t>
      </w:r>
    </w:p>
    <w:tbl>
      <w:tblPr>
        <w:tblStyle w:val="af9"/>
        <w:tblW w:w="0" w:type="auto"/>
        <w:jc w:val="center"/>
        <w:tblLook w:val="04A0" w:firstRow="1" w:lastRow="0" w:firstColumn="1" w:lastColumn="0" w:noHBand="0" w:noVBand="1"/>
      </w:tblPr>
      <w:tblGrid>
        <w:gridCol w:w="1814"/>
        <w:gridCol w:w="2381"/>
        <w:gridCol w:w="2948"/>
        <w:gridCol w:w="1928"/>
      </w:tblGrid>
      <w:tr w:rsidR="003E74CC">
        <w:trPr>
          <w:jc w:val="center"/>
        </w:trPr>
        <w:tc>
          <w:tcPr>
            <w:tcW w:w="1814" w:type="dxa"/>
          </w:tcPr>
          <w:p w:rsidR="003E74CC" w:rsidRDefault="00D31F88">
            <w:r>
              <w:rPr>
                <w:color w:val="000000"/>
              </w:rPr>
              <w:t>제공받는</w:t>
            </w:r>
            <w:r>
              <w:rPr>
                <w:color w:val="000000"/>
              </w:rPr>
              <w:t xml:space="preserve"> </w:t>
            </w:r>
            <w:r>
              <w:rPr>
                <w:color w:val="000000"/>
              </w:rPr>
              <w:t>자</w:t>
            </w:r>
          </w:p>
        </w:tc>
        <w:tc>
          <w:tcPr>
            <w:tcW w:w="2381" w:type="dxa"/>
          </w:tcPr>
          <w:p w:rsidR="003E74CC" w:rsidRDefault="00D31F88">
            <w:r>
              <w:rPr>
                <w:color w:val="000000"/>
              </w:rPr>
              <w:t>제공</w:t>
            </w:r>
            <w:r>
              <w:rPr>
                <w:color w:val="000000"/>
              </w:rPr>
              <w:t xml:space="preserve"> </w:t>
            </w:r>
            <w:r>
              <w:rPr>
                <w:color w:val="000000"/>
              </w:rPr>
              <w:t>목적</w:t>
            </w:r>
          </w:p>
        </w:tc>
        <w:tc>
          <w:tcPr>
            <w:tcW w:w="2948" w:type="dxa"/>
          </w:tcPr>
          <w:p w:rsidR="003E74CC" w:rsidRDefault="00D31F88">
            <w:r>
              <w:rPr>
                <w:color w:val="000000"/>
              </w:rPr>
              <w:t>제공</w:t>
            </w:r>
            <w:r>
              <w:rPr>
                <w:color w:val="000000"/>
              </w:rPr>
              <w:t xml:space="preserve"> </w:t>
            </w:r>
            <w:r>
              <w:rPr>
                <w:color w:val="000000"/>
              </w:rPr>
              <w:t>항목</w:t>
            </w:r>
          </w:p>
        </w:tc>
        <w:tc>
          <w:tcPr>
            <w:tcW w:w="1928" w:type="dxa"/>
          </w:tcPr>
          <w:p w:rsidR="003E74CC" w:rsidRDefault="00D31F88">
            <w:r>
              <w:rPr>
                <w:color w:val="000000"/>
              </w:rPr>
              <w:t>보유</w:t>
            </w:r>
            <w:r>
              <w:rPr>
                <w:color w:val="000000"/>
              </w:rPr>
              <w:t xml:space="preserve"> </w:t>
            </w:r>
            <w:r>
              <w:rPr>
                <w:color w:val="000000"/>
              </w:rPr>
              <w:t>및</w:t>
            </w:r>
            <w:r>
              <w:rPr>
                <w:color w:val="000000"/>
              </w:rPr>
              <w:t xml:space="preserve"> </w:t>
            </w:r>
            <w:r>
              <w:rPr>
                <w:color w:val="000000"/>
              </w:rPr>
              <w:t>이용기간</w:t>
            </w:r>
          </w:p>
        </w:tc>
      </w:tr>
      <w:tr w:rsidR="003E74CC">
        <w:trPr>
          <w:jc w:val="center"/>
        </w:trPr>
        <w:tc>
          <w:tcPr>
            <w:tcW w:w="1814" w:type="dxa"/>
          </w:tcPr>
          <w:p w:rsidR="003E74CC" w:rsidRDefault="00D31F88">
            <w:pPr>
              <w:rPr>
                <w:lang w:eastAsia="ko-KR"/>
              </w:rPr>
            </w:pPr>
            <w:r>
              <w:rPr>
                <w:color w:val="000000"/>
                <w:lang w:eastAsia="ko-KR"/>
              </w:rPr>
              <w:t>회원구매로</w:t>
            </w:r>
            <w:r>
              <w:rPr>
                <w:color w:val="000000"/>
                <w:lang w:eastAsia="ko-KR"/>
              </w:rPr>
              <w:t xml:space="preserve"> </w:t>
            </w:r>
            <w:r>
              <w:rPr>
                <w:color w:val="000000"/>
                <w:lang w:eastAsia="ko-KR"/>
              </w:rPr>
              <w:t>매칭된</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상대방</w:t>
            </w:r>
            <w:r>
              <w:rPr>
                <w:color w:val="000000"/>
                <w:lang w:eastAsia="ko-KR"/>
              </w:rPr>
              <w:t>(</w:t>
            </w:r>
            <w:r>
              <w:rPr>
                <w:color w:val="000000"/>
                <w:lang w:eastAsia="ko-KR"/>
              </w:rPr>
              <w:t>구매자</w:t>
            </w:r>
            <w:r>
              <w:rPr>
                <w:color w:val="000000"/>
                <w:lang w:eastAsia="ko-KR"/>
              </w:rPr>
              <w:t xml:space="preserve"> </w:t>
            </w:r>
            <w:r>
              <w:rPr>
                <w:color w:val="000000"/>
                <w:lang w:eastAsia="ko-KR"/>
              </w:rPr>
              <w:t>또는</w:t>
            </w:r>
            <w:r>
              <w:rPr>
                <w:color w:val="000000"/>
                <w:lang w:eastAsia="ko-KR"/>
              </w:rPr>
              <w:t xml:space="preserve"> </w:t>
            </w:r>
            <w:r>
              <w:rPr>
                <w:color w:val="000000"/>
                <w:lang w:eastAsia="ko-KR"/>
              </w:rPr>
              <w:t>판매자</w:t>
            </w:r>
            <w:r>
              <w:rPr>
                <w:color w:val="000000"/>
                <w:lang w:eastAsia="ko-KR"/>
              </w:rPr>
              <w:t>)</w:t>
            </w:r>
          </w:p>
        </w:tc>
        <w:tc>
          <w:tcPr>
            <w:tcW w:w="2381" w:type="dxa"/>
          </w:tcPr>
          <w:p w:rsidR="003E74CC" w:rsidRDefault="00D31F88">
            <w:pPr>
              <w:rPr>
                <w:lang w:eastAsia="ko-KR"/>
              </w:rPr>
            </w:pPr>
            <w:r>
              <w:rPr>
                <w:color w:val="000000"/>
                <w:lang w:eastAsia="ko-KR"/>
              </w:rPr>
              <w:t>회원</w:t>
            </w:r>
            <w:r>
              <w:rPr>
                <w:color w:val="000000"/>
                <w:lang w:eastAsia="ko-KR"/>
              </w:rPr>
              <w:t xml:space="preserve"> </w:t>
            </w:r>
            <w:r>
              <w:rPr>
                <w:color w:val="000000"/>
                <w:lang w:eastAsia="ko-KR"/>
              </w:rPr>
              <w:t>간</w:t>
            </w:r>
            <w:r>
              <w:rPr>
                <w:color w:val="000000"/>
                <w:lang w:eastAsia="ko-KR"/>
              </w:rPr>
              <w:t xml:space="preserve"> </w:t>
            </w:r>
            <w:r>
              <w:rPr>
                <w:color w:val="000000"/>
                <w:lang w:eastAsia="ko-KR"/>
              </w:rPr>
              <w:t>직접송금</w:t>
            </w:r>
            <w:r>
              <w:rPr>
                <w:color w:val="000000"/>
                <w:lang w:eastAsia="ko-KR"/>
              </w:rPr>
              <w:t xml:space="preserve"> </w:t>
            </w:r>
            <w:r>
              <w:rPr>
                <w:color w:val="000000"/>
                <w:lang w:eastAsia="ko-KR"/>
              </w:rPr>
              <w:t>거래</w:t>
            </w:r>
            <w:r>
              <w:rPr>
                <w:color w:val="000000"/>
                <w:lang w:eastAsia="ko-KR"/>
              </w:rPr>
              <w:t xml:space="preserve"> </w:t>
            </w:r>
            <w:r>
              <w:rPr>
                <w:color w:val="000000"/>
                <w:lang w:eastAsia="ko-KR"/>
              </w:rPr>
              <w:t>이행</w:t>
            </w:r>
            <w:r>
              <w:rPr>
                <w:color w:val="000000"/>
                <w:lang w:eastAsia="ko-KR"/>
              </w:rPr>
              <w:t xml:space="preserve">, </w:t>
            </w:r>
            <w:r>
              <w:rPr>
                <w:color w:val="000000"/>
                <w:lang w:eastAsia="ko-KR"/>
              </w:rPr>
              <w:t>송금확</w:t>
            </w:r>
            <w:r>
              <w:rPr>
                <w:color w:val="000000"/>
                <w:lang w:eastAsia="ko-KR"/>
              </w:rPr>
              <w:t>인</w:t>
            </w:r>
            <w:r>
              <w:rPr>
                <w:color w:val="000000"/>
                <w:lang w:eastAsia="ko-KR"/>
              </w:rPr>
              <w:t xml:space="preserve">, </w:t>
            </w:r>
            <w:r>
              <w:rPr>
                <w:color w:val="000000"/>
                <w:lang w:eastAsia="ko-KR"/>
              </w:rPr>
              <w:t>입금확인</w:t>
            </w:r>
            <w:r>
              <w:rPr>
                <w:color w:val="000000"/>
                <w:lang w:eastAsia="ko-KR"/>
              </w:rPr>
              <w:t xml:space="preserve">, </w:t>
            </w:r>
            <w:r>
              <w:rPr>
                <w:color w:val="000000"/>
                <w:lang w:eastAsia="ko-KR"/>
              </w:rPr>
              <w:t>신고</w:t>
            </w:r>
            <w:r>
              <w:rPr>
                <w:color w:val="000000"/>
                <w:lang w:eastAsia="ko-KR"/>
              </w:rPr>
              <w:t xml:space="preserve"> </w:t>
            </w:r>
            <w:r>
              <w:rPr>
                <w:color w:val="000000"/>
                <w:lang w:eastAsia="ko-KR"/>
              </w:rPr>
              <w:t>및</w:t>
            </w:r>
            <w:r>
              <w:rPr>
                <w:color w:val="000000"/>
                <w:lang w:eastAsia="ko-KR"/>
              </w:rPr>
              <w:t xml:space="preserve"> </w:t>
            </w:r>
            <w:r>
              <w:rPr>
                <w:color w:val="000000"/>
                <w:lang w:eastAsia="ko-KR"/>
              </w:rPr>
              <w:t>분쟁처리</w:t>
            </w:r>
          </w:p>
        </w:tc>
        <w:tc>
          <w:tcPr>
            <w:tcW w:w="2948" w:type="dxa"/>
          </w:tcPr>
          <w:p w:rsidR="003E74CC" w:rsidRDefault="00D31F88">
            <w:pPr>
              <w:rPr>
                <w:lang w:eastAsia="ko-KR"/>
              </w:rPr>
            </w:pPr>
            <w:proofErr w:type="spellStart"/>
            <w:r>
              <w:rPr>
                <w:color w:val="000000"/>
                <w:lang w:eastAsia="ko-KR"/>
              </w:rPr>
              <w:t>매칭번호</w:t>
            </w:r>
            <w:proofErr w:type="spellEnd"/>
            <w:r>
              <w:rPr>
                <w:color w:val="000000"/>
                <w:lang w:eastAsia="ko-KR"/>
              </w:rPr>
              <w:t xml:space="preserve">, </w:t>
            </w:r>
            <w:r>
              <w:rPr>
                <w:color w:val="000000"/>
                <w:lang w:eastAsia="ko-KR"/>
              </w:rPr>
              <w:t>거래번호</w:t>
            </w:r>
            <w:r>
              <w:rPr>
                <w:color w:val="000000"/>
                <w:lang w:eastAsia="ko-KR"/>
              </w:rPr>
              <w:t xml:space="preserve">, </w:t>
            </w:r>
            <w:r>
              <w:rPr>
                <w:color w:val="000000"/>
                <w:lang w:eastAsia="ko-KR"/>
              </w:rPr>
              <w:t>거래금액</w:t>
            </w:r>
            <w:r>
              <w:rPr>
                <w:color w:val="000000"/>
                <w:lang w:eastAsia="ko-KR"/>
              </w:rPr>
              <w:t xml:space="preserve">, </w:t>
            </w:r>
            <w:r>
              <w:rPr>
                <w:color w:val="000000"/>
                <w:lang w:eastAsia="ko-KR"/>
              </w:rPr>
              <w:t>거래상태</w:t>
            </w:r>
            <w:r>
              <w:rPr>
                <w:color w:val="000000"/>
                <w:lang w:eastAsia="ko-KR"/>
              </w:rPr>
              <w:t xml:space="preserve">, </w:t>
            </w:r>
            <w:r>
              <w:rPr>
                <w:color w:val="000000"/>
                <w:lang w:eastAsia="ko-KR"/>
              </w:rPr>
              <w:t>판매자의</w:t>
            </w:r>
            <w:r>
              <w:rPr>
                <w:color w:val="000000"/>
                <w:lang w:eastAsia="ko-KR"/>
              </w:rPr>
              <w:t xml:space="preserve"> </w:t>
            </w:r>
            <w:proofErr w:type="spellStart"/>
            <w:r>
              <w:rPr>
                <w:color w:val="000000"/>
                <w:lang w:eastAsia="ko-KR"/>
              </w:rPr>
              <w:t>은행명</w:t>
            </w:r>
            <w:proofErr w:type="spellEnd"/>
            <w:r>
              <w:rPr>
                <w:color w:val="000000"/>
                <w:lang w:eastAsia="ko-KR"/>
              </w:rPr>
              <w:t>·</w:t>
            </w:r>
            <w:r>
              <w:rPr>
                <w:color w:val="000000"/>
                <w:lang w:eastAsia="ko-KR"/>
              </w:rPr>
              <w:t>계좌번호</w:t>
            </w:r>
            <w:r>
              <w:rPr>
                <w:color w:val="000000"/>
                <w:lang w:eastAsia="ko-KR"/>
              </w:rPr>
              <w:t>·</w:t>
            </w:r>
            <w:proofErr w:type="spellStart"/>
            <w:r>
              <w:rPr>
                <w:color w:val="000000"/>
                <w:lang w:eastAsia="ko-KR"/>
              </w:rPr>
              <w:t>예금주명</w:t>
            </w:r>
            <w:proofErr w:type="spellEnd"/>
            <w:r>
              <w:rPr>
                <w:color w:val="000000"/>
                <w:lang w:eastAsia="ko-KR"/>
              </w:rPr>
              <w:t xml:space="preserve">, </w:t>
            </w:r>
            <w:r>
              <w:rPr>
                <w:color w:val="000000"/>
                <w:lang w:eastAsia="ko-KR"/>
              </w:rPr>
              <w:t>구매자의</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정보</w:t>
            </w:r>
            <w:r>
              <w:rPr>
                <w:color w:val="000000"/>
                <w:lang w:eastAsia="ko-KR"/>
              </w:rPr>
              <w:t xml:space="preserve">, </w:t>
            </w:r>
            <w:r>
              <w:rPr>
                <w:color w:val="000000"/>
                <w:lang w:eastAsia="ko-KR"/>
              </w:rPr>
              <w:t>입금자명</w:t>
            </w:r>
            <w:r>
              <w:rPr>
                <w:color w:val="000000"/>
                <w:lang w:eastAsia="ko-KR"/>
              </w:rPr>
              <w:t xml:space="preserve"> </w:t>
            </w:r>
            <w:r>
              <w:rPr>
                <w:color w:val="000000"/>
                <w:lang w:eastAsia="ko-KR"/>
              </w:rPr>
              <w:t>등</w:t>
            </w:r>
            <w:r>
              <w:rPr>
                <w:color w:val="000000"/>
                <w:lang w:eastAsia="ko-KR"/>
              </w:rPr>
              <w:t xml:space="preserve"> </w:t>
            </w:r>
            <w:r>
              <w:rPr>
                <w:color w:val="000000"/>
                <w:lang w:eastAsia="ko-KR"/>
              </w:rPr>
              <w:t>거래확인에</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최소</w:t>
            </w:r>
            <w:r>
              <w:rPr>
                <w:color w:val="000000"/>
                <w:lang w:eastAsia="ko-KR"/>
              </w:rPr>
              <w:t xml:space="preserve"> </w:t>
            </w:r>
            <w:r>
              <w:rPr>
                <w:color w:val="000000"/>
                <w:lang w:eastAsia="ko-KR"/>
              </w:rPr>
              <w:t>정보</w:t>
            </w:r>
          </w:p>
        </w:tc>
        <w:tc>
          <w:tcPr>
            <w:tcW w:w="1928" w:type="dxa"/>
          </w:tcPr>
          <w:p w:rsidR="003E74CC" w:rsidRDefault="00D31F88">
            <w:pPr>
              <w:rPr>
                <w:lang w:eastAsia="ko-KR"/>
              </w:rPr>
            </w:pPr>
            <w:r>
              <w:rPr>
                <w:color w:val="000000"/>
                <w:lang w:eastAsia="ko-KR"/>
              </w:rPr>
              <w:t>거래</w:t>
            </w:r>
            <w:r>
              <w:rPr>
                <w:color w:val="000000"/>
                <w:lang w:eastAsia="ko-KR"/>
              </w:rPr>
              <w:t xml:space="preserve"> </w:t>
            </w:r>
            <w:r>
              <w:rPr>
                <w:color w:val="000000"/>
                <w:lang w:eastAsia="ko-KR"/>
              </w:rPr>
              <w:t>완료</w:t>
            </w:r>
            <w:r>
              <w:rPr>
                <w:color w:val="000000"/>
                <w:lang w:eastAsia="ko-KR"/>
              </w:rPr>
              <w:t xml:space="preserve"> </w:t>
            </w:r>
            <w:r>
              <w:rPr>
                <w:color w:val="000000"/>
                <w:lang w:eastAsia="ko-KR"/>
              </w:rPr>
              <w:t>및</w:t>
            </w:r>
            <w:r>
              <w:rPr>
                <w:color w:val="000000"/>
                <w:lang w:eastAsia="ko-KR"/>
              </w:rPr>
              <w:t xml:space="preserve"> </w:t>
            </w:r>
            <w:r>
              <w:rPr>
                <w:color w:val="000000"/>
                <w:lang w:eastAsia="ko-KR"/>
              </w:rPr>
              <w:t>분쟁처리</w:t>
            </w:r>
            <w:r>
              <w:rPr>
                <w:color w:val="000000"/>
                <w:lang w:eastAsia="ko-KR"/>
              </w:rPr>
              <w:t xml:space="preserve"> </w:t>
            </w:r>
            <w:r>
              <w:rPr>
                <w:color w:val="000000"/>
                <w:lang w:eastAsia="ko-KR"/>
              </w:rPr>
              <w:t>종료</w:t>
            </w:r>
            <w:r>
              <w:rPr>
                <w:color w:val="000000"/>
                <w:lang w:eastAsia="ko-KR"/>
              </w:rPr>
              <w:t xml:space="preserve"> </w:t>
            </w:r>
            <w:r>
              <w:rPr>
                <w:color w:val="000000"/>
                <w:lang w:eastAsia="ko-KR"/>
              </w:rPr>
              <w:t>시까지</w:t>
            </w:r>
            <w:r>
              <w:rPr>
                <w:color w:val="000000"/>
                <w:lang w:eastAsia="ko-KR"/>
              </w:rPr>
              <w:t xml:space="preserve">. </w:t>
            </w:r>
            <w:r>
              <w:rPr>
                <w:color w:val="000000"/>
                <w:lang w:eastAsia="ko-KR"/>
              </w:rPr>
              <w:t>단</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보관</w:t>
            </w:r>
            <w:r>
              <w:rPr>
                <w:color w:val="000000"/>
                <w:lang w:eastAsia="ko-KR"/>
              </w:rPr>
              <w:t xml:space="preserve"> </w:t>
            </w:r>
            <w:r>
              <w:rPr>
                <w:color w:val="000000"/>
                <w:lang w:eastAsia="ko-KR"/>
              </w:rPr>
              <w:t>또는</w:t>
            </w:r>
            <w:r>
              <w:rPr>
                <w:color w:val="000000"/>
                <w:lang w:eastAsia="ko-KR"/>
              </w:rPr>
              <w:t xml:space="preserve"> </w:t>
            </w:r>
            <w:r>
              <w:rPr>
                <w:color w:val="000000"/>
                <w:lang w:eastAsia="ko-KR"/>
              </w:rPr>
              <w:t>분쟁</w:t>
            </w:r>
            <w:r>
              <w:rPr>
                <w:color w:val="000000"/>
                <w:lang w:eastAsia="ko-KR"/>
              </w:rPr>
              <w:t xml:space="preserve"> </w:t>
            </w:r>
            <w:r>
              <w:rPr>
                <w:color w:val="000000"/>
                <w:lang w:eastAsia="ko-KR"/>
              </w:rPr>
              <w:t>대응이</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경우</w:t>
            </w:r>
            <w:r>
              <w:rPr>
                <w:color w:val="000000"/>
                <w:lang w:eastAsia="ko-KR"/>
              </w:rPr>
              <w:t xml:space="preserve"> </w:t>
            </w:r>
            <w:r>
              <w:rPr>
                <w:color w:val="000000"/>
                <w:lang w:eastAsia="ko-KR"/>
              </w:rPr>
              <w:t>해당</w:t>
            </w:r>
            <w:r>
              <w:rPr>
                <w:color w:val="000000"/>
                <w:lang w:eastAsia="ko-KR"/>
              </w:rPr>
              <w:t xml:space="preserve"> </w:t>
            </w:r>
            <w:r>
              <w:rPr>
                <w:color w:val="000000"/>
                <w:lang w:eastAsia="ko-KR"/>
              </w:rPr>
              <w:t>기간까지</w:t>
            </w:r>
          </w:p>
        </w:tc>
      </w:tr>
      <w:tr w:rsidR="003E74CC">
        <w:trPr>
          <w:jc w:val="center"/>
        </w:trPr>
        <w:tc>
          <w:tcPr>
            <w:tcW w:w="1814" w:type="dxa"/>
          </w:tcPr>
          <w:p w:rsidR="003E74CC" w:rsidRDefault="00D31F88">
            <w:pPr>
              <w:rPr>
                <w:lang w:eastAsia="ko-KR"/>
              </w:rPr>
            </w:pPr>
            <w:r>
              <w:rPr>
                <w:color w:val="000000"/>
                <w:lang w:eastAsia="ko-KR"/>
              </w:rPr>
              <w:t>소비자피해</w:t>
            </w:r>
            <w:r>
              <w:rPr>
                <w:color w:val="000000"/>
                <w:lang w:eastAsia="ko-KR"/>
              </w:rPr>
              <w:t xml:space="preserve"> </w:t>
            </w:r>
            <w:r>
              <w:rPr>
                <w:color w:val="000000"/>
                <w:lang w:eastAsia="ko-KR"/>
              </w:rPr>
              <w:t>분쟁조정기구</w:t>
            </w:r>
            <w:r>
              <w:rPr>
                <w:color w:val="000000"/>
                <w:lang w:eastAsia="ko-KR"/>
              </w:rPr>
              <w:t xml:space="preserve"> </w:t>
            </w:r>
            <w:r>
              <w:rPr>
                <w:color w:val="000000"/>
                <w:lang w:eastAsia="ko-KR"/>
              </w:rPr>
              <w:t>또는</w:t>
            </w:r>
            <w:r>
              <w:rPr>
                <w:color w:val="000000"/>
                <w:lang w:eastAsia="ko-KR"/>
              </w:rPr>
              <w:t xml:space="preserve"> </w:t>
            </w:r>
            <w:r>
              <w:rPr>
                <w:color w:val="000000"/>
                <w:lang w:eastAsia="ko-KR"/>
              </w:rPr>
              <w:t>법원</w:t>
            </w:r>
          </w:p>
        </w:tc>
        <w:tc>
          <w:tcPr>
            <w:tcW w:w="2381" w:type="dxa"/>
          </w:tcPr>
          <w:p w:rsidR="003E74CC" w:rsidRDefault="00D31F88">
            <w:pPr>
              <w:rPr>
                <w:lang w:eastAsia="ko-KR"/>
              </w:rPr>
            </w:pPr>
            <w:r>
              <w:rPr>
                <w:color w:val="000000"/>
                <w:lang w:eastAsia="ko-KR"/>
              </w:rPr>
              <w:t>개인</w:t>
            </w:r>
            <w:r>
              <w:rPr>
                <w:color w:val="000000"/>
                <w:lang w:eastAsia="ko-KR"/>
              </w:rPr>
              <w:t xml:space="preserve"> </w:t>
            </w:r>
            <w:r>
              <w:rPr>
                <w:color w:val="000000"/>
                <w:lang w:eastAsia="ko-KR"/>
              </w:rPr>
              <w:t>간</w:t>
            </w:r>
            <w:r>
              <w:rPr>
                <w:color w:val="000000"/>
                <w:lang w:eastAsia="ko-KR"/>
              </w:rPr>
              <w:t xml:space="preserve"> </w:t>
            </w:r>
            <w:r>
              <w:rPr>
                <w:color w:val="000000"/>
                <w:lang w:eastAsia="ko-KR"/>
              </w:rPr>
              <w:t>거래</w:t>
            </w:r>
            <w:r>
              <w:rPr>
                <w:color w:val="000000"/>
                <w:lang w:eastAsia="ko-KR"/>
              </w:rPr>
              <w:t xml:space="preserve"> </w:t>
            </w:r>
            <w:r>
              <w:rPr>
                <w:color w:val="000000"/>
                <w:lang w:eastAsia="ko-KR"/>
              </w:rPr>
              <w:t>분쟁</w:t>
            </w:r>
            <w:r>
              <w:rPr>
                <w:color w:val="000000"/>
                <w:lang w:eastAsia="ko-KR"/>
              </w:rPr>
              <w:t xml:space="preserve"> </w:t>
            </w:r>
            <w:r>
              <w:rPr>
                <w:color w:val="000000"/>
                <w:lang w:eastAsia="ko-KR"/>
              </w:rPr>
              <w:t>해결</w:t>
            </w:r>
            <w:r>
              <w:rPr>
                <w:color w:val="000000"/>
                <w:lang w:eastAsia="ko-KR"/>
              </w:rPr>
              <w:t xml:space="preserve"> </w:t>
            </w:r>
            <w:r>
              <w:rPr>
                <w:color w:val="000000"/>
                <w:lang w:eastAsia="ko-KR"/>
              </w:rPr>
              <w:t>및</w:t>
            </w:r>
            <w:r>
              <w:rPr>
                <w:color w:val="000000"/>
                <w:lang w:eastAsia="ko-KR"/>
              </w:rPr>
              <w:t xml:space="preserve"> </w:t>
            </w:r>
            <w:r>
              <w:rPr>
                <w:color w:val="000000"/>
                <w:lang w:eastAsia="ko-KR"/>
              </w:rPr>
              <w:t>재판상</w:t>
            </w:r>
            <w:r>
              <w:rPr>
                <w:color w:val="000000"/>
                <w:lang w:eastAsia="ko-KR"/>
              </w:rPr>
              <w:t xml:space="preserve"> </w:t>
            </w:r>
            <w:r>
              <w:rPr>
                <w:color w:val="000000"/>
                <w:lang w:eastAsia="ko-KR"/>
              </w:rPr>
              <w:t>필요에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협조</w:t>
            </w:r>
          </w:p>
        </w:tc>
        <w:tc>
          <w:tcPr>
            <w:tcW w:w="2948" w:type="dxa"/>
          </w:tcPr>
          <w:p w:rsidR="003E74CC" w:rsidRDefault="00D31F88">
            <w:pPr>
              <w:rPr>
                <w:lang w:eastAsia="ko-KR"/>
              </w:rPr>
            </w:pPr>
            <w:r>
              <w:rPr>
                <w:color w:val="000000"/>
                <w:lang w:eastAsia="ko-KR"/>
              </w:rPr>
              <w:t>법령에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확인한</w:t>
            </w:r>
            <w:r>
              <w:rPr>
                <w:color w:val="000000"/>
                <w:lang w:eastAsia="ko-KR"/>
              </w:rPr>
              <w:t xml:space="preserve"> </w:t>
            </w:r>
            <w:r>
              <w:rPr>
                <w:color w:val="000000"/>
                <w:lang w:eastAsia="ko-KR"/>
              </w:rPr>
              <w:t>개인</w:t>
            </w:r>
            <w:r>
              <w:rPr>
                <w:color w:val="000000"/>
                <w:lang w:eastAsia="ko-KR"/>
              </w:rPr>
              <w:t xml:space="preserve"> </w:t>
            </w:r>
            <w:r>
              <w:rPr>
                <w:color w:val="000000"/>
                <w:lang w:eastAsia="ko-KR"/>
              </w:rPr>
              <w:t>판매자의</w:t>
            </w:r>
            <w:r>
              <w:rPr>
                <w:color w:val="000000"/>
                <w:lang w:eastAsia="ko-KR"/>
              </w:rPr>
              <w:t xml:space="preserve"> </w:t>
            </w:r>
            <w:r>
              <w:rPr>
                <w:color w:val="000000"/>
                <w:lang w:eastAsia="ko-KR"/>
              </w:rPr>
              <w:t>신원정보</w:t>
            </w:r>
            <w:r>
              <w:rPr>
                <w:color w:val="000000"/>
                <w:lang w:eastAsia="ko-KR"/>
              </w:rPr>
              <w:t xml:space="preserve"> </w:t>
            </w:r>
            <w:r>
              <w:rPr>
                <w:color w:val="000000"/>
                <w:lang w:eastAsia="ko-KR"/>
              </w:rPr>
              <w:t>및</w:t>
            </w:r>
            <w:r>
              <w:rPr>
                <w:color w:val="000000"/>
                <w:lang w:eastAsia="ko-KR"/>
              </w:rPr>
              <w:t xml:space="preserve"> </w:t>
            </w:r>
            <w:r>
              <w:rPr>
                <w:color w:val="000000"/>
                <w:lang w:eastAsia="ko-KR"/>
              </w:rPr>
              <w:t>해당</w:t>
            </w:r>
            <w:r>
              <w:rPr>
                <w:color w:val="000000"/>
                <w:lang w:eastAsia="ko-KR"/>
              </w:rPr>
              <w:t xml:space="preserve"> </w:t>
            </w:r>
            <w:r>
              <w:rPr>
                <w:color w:val="000000"/>
                <w:lang w:eastAsia="ko-KR"/>
              </w:rPr>
              <w:t>거래내역</w:t>
            </w:r>
            <w:r>
              <w:rPr>
                <w:color w:val="000000"/>
                <w:lang w:eastAsia="ko-KR"/>
              </w:rPr>
              <w:t xml:space="preserve"> </w:t>
            </w:r>
            <w:r>
              <w:rPr>
                <w:color w:val="000000"/>
                <w:lang w:eastAsia="ko-KR"/>
              </w:rPr>
              <w:t>중</w:t>
            </w:r>
            <w:r>
              <w:rPr>
                <w:color w:val="000000"/>
                <w:lang w:eastAsia="ko-KR"/>
              </w:rPr>
              <w:t xml:space="preserve"> </w:t>
            </w:r>
            <w:r>
              <w:rPr>
                <w:color w:val="000000"/>
                <w:lang w:eastAsia="ko-KR"/>
              </w:rPr>
              <w:t>요청</w:t>
            </w:r>
            <w:r>
              <w:rPr>
                <w:color w:val="000000"/>
                <w:lang w:eastAsia="ko-KR"/>
              </w:rPr>
              <w:t xml:space="preserve"> </w:t>
            </w:r>
            <w:r>
              <w:rPr>
                <w:color w:val="000000"/>
                <w:lang w:eastAsia="ko-KR"/>
              </w:rPr>
              <w:t>범위</w:t>
            </w:r>
          </w:p>
        </w:tc>
        <w:tc>
          <w:tcPr>
            <w:tcW w:w="1928" w:type="dxa"/>
          </w:tcPr>
          <w:p w:rsidR="003E74CC" w:rsidRDefault="00D31F88">
            <w:pPr>
              <w:rPr>
                <w:lang w:eastAsia="ko-KR"/>
              </w:rPr>
            </w:pPr>
            <w:r>
              <w:rPr>
                <w:color w:val="000000"/>
                <w:lang w:eastAsia="ko-KR"/>
              </w:rPr>
              <w:t>요청</w:t>
            </w:r>
            <w:r>
              <w:rPr>
                <w:color w:val="000000"/>
                <w:lang w:eastAsia="ko-KR"/>
              </w:rPr>
              <w:t xml:space="preserve"> </w:t>
            </w:r>
            <w:r>
              <w:rPr>
                <w:color w:val="000000"/>
                <w:lang w:eastAsia="ko-KR"/>
              </w:rPr>
              <w:t>목적</w:t>
            </w:r>
            <w:r>
              <w:rPr>
                <w:color w:val="000000"/>
                <w:lang w:eastAsia="ko-KR"/>
              </w:rPr>
              <w:t xml:space="preserve"> </w:t>
            </w:r>
            <w:r>
              <w:rPr>
                <w:color w:val="000000"/>
                <w:lang w:eastAsia="ko-KR"/>
              </w:rPr>
              <w:t>달성</w:t>
            </w:r>
            <w:r>
              <w:rPr>
                <w:color w:val="000000"/>
                <w:lang w:eastAsia="ko-KR"/>
              </w:rPr>
              <w:t xml:space="preserve"> </w:t>
            </w:r>
            <w:r>
              <w:rPr>
                <w:color w:val="000000"/>
                <w:lang w:eastAsia="ko-KR"/>
              </w:rPr>
              <w:t>또는</w:t>
            </w:r>
            <w:r>
              <w:rPr>
                <w:color w:val="000000"/>
                <w:lang w:eastAsia="ko-KR"/>
              </w:rPr>
              <w:t xml:space="preserve"> </w:t>
            </w:r>
            <w:r>
              <w:rPr>
                <w:color w:val="000000"/>
                <w:lang w:eastAsia="ko-KR"/>
              </w:rPr>
              <w:t>관련</w:t>
            </w:r>
            <w:r>
              <w:rPr>
                <w:color w:val="000000"/>
                <w:lang w:eastAsia="ko-KR"/>
              </w:rPr>
              <w:t xml:space="preserve"> </w:t>
            </w:r>
            <w:r>
              <w:rPr>
                <w:color w:val="000000"/>
                <w:lang w:eastAsia="ko-KR"/>
              </w:rPr>
              <w:t>절차</w:t>
            </w:r>
            <w:r>
              <w:rPr>
                <w:color w:val="000000"/>
                <w:lang w:eastAsia="ko-KR"/>
              </w:rPr>
              <w:t xml:space="preserve"> </w:t>
            </w:r>
            <w:r>
              <w:rPr>
                <w:color w:val="000000"/>
                <w:lang w:eastAsia="ko-KR"/>
              </w:rPr>
              <w:t>종료</w:t>
            </w:r>
            <w:r>
              <w:rPr>
                <w:color w:val="000000"/>
                <w:lang w:eastAsia="ko-KR"/>
              </w:rPr>
              <w:t xml:space="preserve"> </w:t>
            </w:r>
            <w:r>
              <w:rPr>
                <w:color w:val="000000"/>
                <w:lang w:eastAsia="ko-KR"/>
              </w:rPr>
              <w:t>시까지</w:t>
            </w:r>
          </w:p>
        </w:tc>
      </w:tr>
      <w:tr w:rsidR="003E74CC">
        <w:trPr>
          <w:jc w:val="center"/>
        </w:trPr>
        <w:tc>
          <w:tcPr>
            <w:tcW w:w="1814" w:type="dxa"/>
          </w:tcPr>
          <w:p w:rsidR="003E74CC" w:rsidRDefault="00D31F88">
            <w:pPr>
              <w:rPr>
                <w:lang w:eastAsia="ko-KR"/>
              </w:rPr>
            </w:pPr>
            <w:r>
              <w:rPr>
                <w:color w:val="000000"/>
                <w:lang w:eastAsia="ko-KR"/>
              </w:rPr>
              <w:t>거래</w:t>
            </w:r>
            <w:r>
              <w:rPr>
                <w:color w:val="000000"/>
                <w:lang w:eastAsia="ko-KR"/>
              </w:rPr>
              <w:t xml:space="preserve"> </w:t>
            </w:r>
            <w:r>
              <w:rPr>
                <w:color w:val="000000"/>
                <w:lang w:eastAsia="ko-KR"/>
              </w:rPr>
              <w:t>상대방인</w:t>
            </w:r>
            <w:r>
              <w:rPr>
                <w:color w:val="000000"/>
                <w:lang w:eastAsia="ko-KR"/>
              </w:rPr>
              <w:t xml:space="preserve"> </w:t>
            </w:r>
            <w:r>
              <w:rPr>
                <w:color w:val="000000"/>
                <w:lang w:eastAsia="ko-KR"/>
              </w:rPr>
              <w:t>소비자</w:t>
            </w:r>
            <w:r>
              <w:rPr>
                <w:color w:val="000000"/>
                <w:lang w:eastAsia="ko-KR"/>
              </w:rPr>
              <w:t>(</w:t>
            </w:r>
            <w:r>
              <w:rPr>
                <w:color w:val="000000"/>
                <w:lang w:eastAsia="ko-KR"/>
              </w:rPr>
              <w:t>개인</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제공에</w:t>
            </w:r>
            <w:r>
              <w:rPr>
                <w:color w:val="000000"/>
                <w:lang w:eastAsia="ko-KR"/>
              </w:rPr>
              <w:t xml:space="preserve"> </w:t>
            </w:r>
            <w:r>
              <w:rPr>
                <w:color w:val="000000"/>
                <w:lang w:eastAsia="ko-KR"/>
              </w:rPr>
              <w:t>동의한</w:t>
            </w:r>
            <w:r>
              <w:rPr>
                <w:color w:val="000000"/>
                <w:lang w:eastAsia="ko-KR"/>
              </w:rPr>
              <w:t xml:space="preserve"> </w:t>
            </w:r>
            <w:r>
              <w:rPr>
                <w:color w:val="000000"/>
                <w:lang w:eastAsia="ko-KR"/>
              </w:rPr>
              <w:t>경우</w:t>
            </w:r>
            <w:r>
              <w:rPr>
                <w:color w:val="000000"/>
                <w:lang w:eastAsia="ko-KR"/>
              </w:rPr>
              <w:t>)</w:t>
            </w:r>
          </w:p>
        </w:tc>
        <w:tc>
          <w:tcPr>
            <w:tcW w:w="2381" w:type="dxa"/>
          </w:tcPr>
          <w:p w:rsidR="003E74CC" w:rsidRDefault="00D31F88">
            <w:proofErr w:type="spellStart"/>
            <w:r>
              <w:rPr>
                <w:color w:val="000000"/>
              </w:rPr>
              <w:t>개인</w:t>
            </w:r>
            <w:proofErr w:type="spellEnd"/>
            <w:r>
              <w:rPr>
                <w:color w:val="000000"/>
              </w:rPr>
              <w:t xml:space="preserve"> </w:t>
            </w:r>
            <w:r>
              <w:rPr>
                <w:color w:val="000000"/>
              </w:rPr>
              <w:t>간</w:t>
            </w:r>
            <w:r>
              <w:rPr>
                <w:color w:val="000000"/>
              </w:rPr>
              <w:t xml:space="preserve"> </w:t>
            </w:r>
            <w:proofErr w:type="spellStart"/>
            <w:r>
              <w:rPr>
                <w:color w:val="000000"/>
              </w:rPr>
              <w:t>거래</w:t>
            </w:r>
            <w:proofErr w:type="spellEnd"/>
            <w:r>
              <w:rPr>
                <w:color w:val="000000"/>
              </w:rPr>
              <w:t xml:space="preserve"> </w:t>
            </w:r>
            <w:proofErr w:type="spellStart"/>
            <w:r>
              <w:rPr>
                <w:color w:val="000000"/>
              </w:rPr>
              <w:t>분쟁</w:t>
            </w:r>
            <w:proofErr w:type="spellEnd"/>
            <w:r>
              <w:rPr>
                <w:color w:val="000000"/>
              </w:rPr>
              <w:t xml:space="preserve"> </w:t>
            </w:r>
            <w:r>
              <w:rPr>
                <w:color w:val="000000"/>
              </w:rPr>
              <w:t>해결</w:t>
            </w:r>
          </w:p>
        </w:tc>
        <w:tc>
          <w:tcPr>
            <w:tcW w:w="2948" w:type="dxa"/>
          </w:tcPr>
          <w:p w:rsidR="003E74CC" w:rsidRDefault="00D31F88">
            <w:pPr>
              <w:rPr>
                <w:lang w:eastAsia="ko-KR"/>
              </w:rPr>
            </w:pPr>
            <w:r>
              <w:rPr>
                <w:color w:val="000000"/>
                <w:lang w:eastAsia="ko-KR"/>
              </w:rPr>
              <w:t>개인</w:t>
            </w:r>
            <w:r>
              <w:rPr>
                <w:color w:val="000000"/>
                <w:lang w:eastAsia="ko-KR"/>
              </w:rPr>
              <w:t xml:space="preserve"> </w:t>
            </w:r>
            <w:r>
              <w:rPr>
                <w:color w:val="000000"/>
                <w:lang w:eastAsia="ko-KR"/>
              </w:rPr>
              <w:t>판매자가</w:t>
            </w:r>
            <w:r>
              <w:rPr>
                <w:color w:val="000000"/>
                <w:lang w:eastAsia="ko-KR"/>
              </w:rPr>
              <w:t xml:space="preserve"> </w:t>
            </w:r>
            <w:r>
              <w:rPr>
                <w:color w:val="000000"/>
                <w:lang w:eastAsia="ko-KR"/>
              </w:rPr>
              <w:t>제공에</w:t>
            </w:r>
            <w:r>
              <w:rPr>
                <w:color w:val="000000"/>
                <w:lang w:eastAsia="ko-KR"/>
              </w:rPr>
              <w:t xml:space="preserve"> </w:t>
            </w:r>
            <w:r>
              <w:rPr>
                <w:color w:val="000000"/>
                <w:lang w:eastAsia="ko-KR"/>
              </w:rPr>
              <w:t>동의한</w:t>
            </w:r>
            <w:r>
              <w:rPr>
                <w:color w:val="000000"/>
                <w:lang w:eastAsia="ko-KR"/>
              </w:rPr>
              <w:t xml:space="preserve"> </w:t>
            </w:r>
            <w:r>
              <w:rPr>
                <w:color w:val="000000"/>
                <w:lang w:eastAsia="ko-KR"/>
              </w:rPr>
              <w:t>신원정보와</w:t>
            </w:r>
            <w:r>
              <w:rPr>
                <w:color w:val="000000"/>
                <w:lang w:eastAsia="ko-KR"/>
              </w:rPr>
              <w:t xml:space="preserve"> </w:t>
            </w:r>
            <w:r>
              <w:rPr>
                <w:color w:val="000000"/>
                <w:lang w:eastAsia="ko-KR"/>
              </w:rPr>
              <w:t>해당</w:t>
            </w:r>
            <w:r>
              <w:rPr>
                <w:color w:val="000000"/>
                <w:lang w:eastAsia="ko-KR"/>
              </w:rPr>
              <w:t xml:space="preserve"> </w:t>
            </w:r>
            <w:r>
              <w:rPr>
                <w:color w:val="000000"/>
                <w:lang w:eastAsia="ko-KR"/>
              </w:rPr>
              <w:t>거래내역</w:t>
            </w:r>
            <w:r>
              <w:rPr>
                <w:color w:val="000000"/>
                <w:lang w:eastAsia="ko-KR"/>
              </w:rPr>
              <w:t xml:space="preserve"> </w:t>
            </w:r>
            <w:r>
              <w:rPr>
                <w:color w:val="000000"/>
                <w:lang w:eastAsia="ko-KR"/>
              </w:rPr>
              <w:t>중</w:t>
            </w:r>
            <w:r>
              <w:rPr>
                <w:color w:val="000000"/>
                <w:lang w:eastAsia="ko-KR"/>
              </w:rPr>
              <w:t xml:space="preserve"> </w:t>
            </w:r>
            <w:r>
              <w:rPr>
                <w:color w:val="000000"/>
                <w:lang w:eastAsia="ko-KR"/>
              </w:rPr>
              <w:t>필요한</w:t>
            </w:r>
            <w:r>
              <w:rPr>
                <w:color w:val="000000"/>
                <w:lang w:eastAsia="ko-KR"/>
              </w:rPr>
              <w:t xml:space="preserve"> </w:t>
            </w:r>
            <w:r>
              <w:rPr>
                <w:color w:val="000000"/>
                <w:lang w:eastAsia="ko-KR"/>
              </w:rPr>
              <w:t>범위</w:t>
            </w:r>
          </w:p>
        </w:tc>
        <w:tc>
          <w:tcPr>
            <w:tcW w:w="1928" w:type="dxa"/>
          </w:tcPr>
          <w:p w:rsidR="003E74CC" w:rsidRDefault="00D31F88">
            <w:pPr>
              <w:rPr>
                <w:lang w:eastAsia="ko-KR"/>
              </w:rPr>
            </w:pPr>
            <w:r>
              <w:rPr>
                <w:color w:val="000000"/>
                <w:lang w:eastAsia="ko-KR"/>
              </w:rPr>
              <w:t>분쟁</w:t>
            </w:r>
            <w:r>
              <w:rPr>
                <w:color w:val="000000"/>
                <w:lang w:eastAsia="ko-KR"/>
              </w:rPr>
              <w:t xml:space="preserve"> </w:t>
            </w:r>
            <w:r>
              <w:rPr>
                <w:color w:val="000000"/>
                <w:lang w:eastAsia="ko-KR"/>
              </w:rPr>
              <w:t>해결</w:t>
            </w:r>
            <w:r>
              <w:rPr>
                <w:color w:val="000000"/>
                <w:lang w:eastAsia="ko-KR"/>
              </w:rPr>
              <w:t xml:space="preserve"> </w:t>
            </w:r>
            <w:r>
              <w:rPr>
                <w:color w:val="000000"/>
                <w:lang w:eastAsia="ko-KR"/>
              </w:rPr>
              <w:t>목적</w:t>
            </w:r>
            <w:r>
              <w:rPr>
                <w:color w:val="000000"/>
                <w:lang w:eastAsia="ko-KR"/>
              </w:rPr>
              <w:t xml:space="preserve"> </w:t>
            </w:r>
            <w:r>
              <w:rPr>
                <w:color w:val="000000"/>
                <w:lang w:eastAsia="ko-KR"/>
              </w:rPr>
              <w:t>달성</w:t>
            </w:r>
            <w:r>
              <w:rPr>
                <w:color w:val="000000"/>
                <w:lang w:eastAsia="ko-KR"/>
              </w:rPr>
              <w:t xml:space="preserve"> </w:t>
            </w:r>
            <w:r>
              <w:rPr>
                <w:color w:val="000000"/>
                <w:lang w:eastAsia="ko-KR"/>
              </w:rPr>
              <w:t>시까지</w:t>
            </w:r>
          </w:p>
        </w:tc>
      </w:tr>
      <w:tr w:rsidR="003E74CC">
        <w:trPr>
          <w:jc w:val="center"/>
        </w:trPr>
        <w:tc>
          <w:tcPr>
            <w:tcW w:w="1814" w:type="dxa"/>
          </w:tcPr>
          <w:p w:rsidR="003E74CC" w:rsidRDefault="00D31F88">
            <w:pPr>
              <w:rPr>
                <w:lang w:eastAsia="ko-KR"/>
              </w:rPr>
            </w:pPr>
            <w:r>
              <w:rPr>
                <w:color w:val="000000"/>
                <w:lang w:eastAsia="ko-KR"/>
              </w:rPr>
              <w:t>수사기관</w:t>
            </w:r>
            <w:r>
              <w:rPr>
                <w:color w:val="000000"/>
                <w:lang w:eastAsia="ko-KR"/>
              </w:rPr>
              <w:t xml:space="preserve">, </w:t>
            </w:r>
            <w:r>
              <w:rPr>
                <w:color w:val="000000"/>
                <w:lang w:eastAsia="ko-KR"/>
              </w:rPr>
              <w:t>법원</w:t>
            </w:r>
            <w:r>
              <w:rPr>
                <w:color w:val="000000"/>
                <w:lang w:eastAsia="ko-KR"/>
              </w:rPr>
              <w:t xml:space="preserve">, </w:t>
            </w:r>
            <w:r>
              <w:rPr>
                <w:color w:val="000000"/>
                <w:lang w:eastAsia="ko-KR"/>
              </w:rPr>
              <w:t>행정기관</w:t>
            </w:r>
            <w:r>
              <w:rPr>
                <w:color w:val="000000"/>
                <w:lang w:eastAsia="ko-KR"/>
              </w:rPr>
              <w:t xml:space="preserve">, </w:t>
            </w:r>
            <w:r>
              <w:rPr>
                <w:color w:val="000000"/>
                <w:lang w:eastAsia="ko-KR"/>
              </w:rPr>
              <w:t>금융기관</w:t>
            </w:r>
            <w:r>
              <w:rPr>
                <w:color w:val="000000"/>
                <w:lang w:eastAsia="ko-KR"/>
              </w:rPr>
              <w:t xml:space="preserve"> </w:t>
            </w:r>
            <w:r>
              <w:rPr>
                <w:color w:val="000000"/>
                <w:lang w:eastAsia="ko-KR"/>
              </w:rPr>
              <w:t>및</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권한</w:t>
            </w:r>
            <w:r>
              <w:rPr>
                <w:color w:val="000000"/>
                <w:lang w:eastAsia="ko-KR"/>
              </w:rPr>
              <w:t xml:space="preserve"> </w:t>
            </w:r>
            <w:r>
              <w:rPr>
                <w:color w:val="000000"/>
                <w:lang w:eastAsia="ko-KR"/>
              </w:rPr>
              <w:t>있는</w:t>
            </w:r>
            <w:r>
              <w:rPr>
                <w:color w:val="000000"/>
                <w:lang w:eastAsia="ko-KR"/>
              </w:rPr>
              <w:t xml:space="preserve"> </w:t>
            </w:r>
            <w:r>
              <w:rPr>
                <w:color w:val="000000"/>
                <w:lang w:eastAsia="ko-KR"/>
              </w:rPr>
              <w:t>기관</w:t>
            </w:r>
          </w:p>
        </w:tc>
        <w:tc>
          <w:tcPr>
            <w:tcW w:w="2381" w:type="dxa"/>
          </w:tcPr>
          <w:p w:rsidR="003E74CC" w:rsidRDefault="00D31F88">
            <w:pPr>
              <w:rPr>
                <w:lang w:eastAsia="ko-KR"/>
              </w:rPr>
            </w:pPr>
            <w:r>
              <w:rPr>
                <w:color w:val="000000"/>
                <w:lang w:eastAsia="ko-KR"/>
              </w:rPr>
              <w:t>법령상</w:t>
            </w:r>
            <w:r>
              <w:rPr>
                <w:color w:val="000000"/>
                <w:lang w:eastAsia="ko-KR"/>
              </w:rPr>
              <w:t xml:space="preserve"> </w:t>
            </w:r>
            <w:r>
              <w:rPr>
                <w:color w:val="000000"/>
                <w:lang w:eastAsia="ko-KR"/>
              </w:rPr>
              <w:t>의무</w:t>
            </w:r>
            <w:r>
              <w:rPr>
                <w:color w:val="000000"/>
                <w:lang w:eastAsia="ko-KR"/>
              </w:rPr>
              <w:t xml:space="preserve"> </w:t>
            </w:r>
            <w:r>
              <w:rPr>
                <w:color w:val="000000"/>
                <w:lang w:eastAsia="ko-KR"/>
              </w:rPr>
              <w:t>이행</w:t>
            </w:r>
            <w:r>
              <w:rPr>
                <w:color w:val="000000"/>
                <w:lang w:eastAsia="ko-KR"/>
              </w:rPr>
              <w:t xml:space="preserve">, </w:t>
            </w:r>
            <w:r>
              <w:rPr>
                <w:color w:val="000000"/>
                <w:lang w:eastAsia="ko-KR"/>
              </w:rPr>
              <w:t>수사</w:t>
            </w:r>
            <w:r>
              <w:rPr>
                <w:color w:val="000000"/>
                <w:lang w:eastAsia="ko-KR"/>
              </w:rPr>
              <w:t>·</w:t>
            </w:r>
            <w:r>
              <w:rPr>
                <w:color w:val="000000"/>
                <w:lang w:eastAsia="ko-KR"/>
              </w:rPr>
              <w:t>소송</w:t>
            </w:r>
            <w:r>
              <w:rPr>
                <w:color w:val="000000"/>
                <w:lang w:eastAsia="ko-KR"/>
              </w:rPr>
              <w:t>·</w:t>
            </w:r>
            <w:r>
              <w:rPr>
                <w:color w:val="000000"/>
                <w:lang w:eastAsia="ko-KR"/>
              </w:rPr>
              <w:t>분쟁</w:t>
            </w:r>
            <w:r>
              <w:rPr>
                <w:color w:val="000000"/>
                <w:lang w:eastAsia="ko-KR"/>
              </w:rPr>
              <w:t xml:space="preserve"> </w:t>
            </w:r>
            <w:r>
              <w:rPr>
                <w:color w:val="000000"/>
                <w:lang w:eastAsia="ko-KR"/>
              </w:rPr>
              <w:t>또는</w:t>
            </w:r>
            <w:r>
              <w:rPr>
                <w:color w:val="000000"/>
                <w:lang w:eastAsia="ko-KR"/>
              </w:rPr>
              <w:t xml:space="preserve"> </w:t>
            </w:r>
            <w:r>
              <w:rPr>
                <w:color w:val="000000"/>
                <w:lang w:eastAsia="ko-KR"/>
              </w:rPr>
              <w:t>금융사고</w:t>
            </w:r>
            <w:r>
              <w:rPr>
                <w:color w:val="000000"/>
                <w:lang w:eastAsia="ko-KR"/>
              </w:rPr>
              <w:t xml:space="preserve"> </w:t>
            </w:r>
            <w:r>
              <w:rPr>
                <w:color w:val="000000"/>
                <w:lang w:eastAsia="ko-KR"/>
              </w:rPr>
              <w:t>대응</w:t>
            </w:r>
          </w:p>
        </w:tc>
        <w:tc>
          <w:tcPr>
            <w:tcW w:w="2948" w:type="dxa"/>
          </w:tcPr>
          <w:p w:rsidR="003E74CC" w:rsidRDefault="00D31F88">
            <w:pPr>
              <w:rPr>
                <w:lang w:eastAsia="ko-KR"/>
              </w:rPr>
            </w:pPr>
            <w:r>
              <w:rPr>
                <w:color w:val="000000"/>
                <w:lang w:eastAsia="ko-KR"/>
              </w:rPr>
              <w:t>적법한</w:t>
            </w:r>
            <w:r>
              <w:rPr>
                <w:color w:val="000000"/>
                <w:lang w:eastAsia="ko-KR"/>
              </w:rPr>
              <w:t xml:space="preserve"> </w:t>
            </w:r>
            <w:r>
              <w:rPr>
                <w:color w:val="000000"/>
                <w:lang w:eastAsia="ko-KR"/>
              </w:rPr>
              <w:t>요청</w:t>
            </w:r>
            <w:r>
              <w:rPr>
                <w:color w:val="000000"/>
                <w:lang w:eastAsia="ko-KR"/>
              </w:rPr>
              <w:t xml:space="preserve"> </w:t>
            </w:r>
            <w:r>
              <w:rPr>
                <w:color w:val="000000"/>
                <w:lang w:eastAsia="ko-KR"/>
              </w:rPr>
              <w:t>범위</w:t>
            </w:r>
            <w:r>
              <w:rPr>
                <w:color w:val="000000"/>
                <w:lang w:eastAsia="ko-KR"/>
              </w:rPr>
              <w:t xml:space="preserve"> </w:t>
            </w:r>
            <w:r>
              <w:rPr>
                <w:color w:val="000000"/>
                <w:lang w:eastAsia="ko-KR"/>
              </w:rPr>
              <w:t>내</w:t>
            </w:r>
            <w:r>
              <w:rPr>
                <w:color w:val="000000"/>
                <w:lang w:eastAsia="ko-KR"/>
              </w:rPr>
              <w:t xml:space="preserve"> </w:t>
            </w:r>
            <w:r>
              <w:rPr>
                <w:color w:val="000000"/>
                <w:lang w:eastAsia="ko-KR"/>
              </w:rPr>
              <w:t>회원정보</w:t>
            </w:r>
            <w:r>
              <w:rPr>
                <w:color w:val="000000"/>
                <w:lang w:eastAsia="ko-KR"/>
              </w:rPr>
              <w:t xml:space="preserve">, </w:t>
            </w:r>
            <w:r>
              <w:rPr>
                <w:color w:val="000000"/>
                <w:lang w:eastAsia="ko-KR"/>
              </w:rPr>
              <w:t>거래기록</w:t>
            </w:r>
            <w:r>
              <w:rPr>
                <w:color w:val="000000"/>
                <w:lang w:eastAsia="ko-KR"/>
              </w:rPr>
              <w:t xml:space="preserve">, </w:t>
            </w:r>
            <w:r>
              <w:rPr>
                <w:color w:val="000000"/>
                <w:lang w:eastAsia="ko-KR"/>
              </w:rPr>
              <w:t>접속기록</w:t>
            </w:r>
            <w:r>
              <w:rPr>
                <w:color w:val="000000"/>
                <w:lang w:eastAsia="ko-KR"/>
              </w:rPr>
              <w:t xml:space="preserve">, </w:t>
            </w:r>
            <w:r>
              <w:rPr>
                <w:color w:val="000000"/>
                <w:lang w:eastAsia="ko-KR"/>
              </w:rPr>
              <w:t>계좌정보</w:t>
            </w:r>
            <w:r>
              <w:rPr>
                <w:color w:val="000000"/>
                <w:lang w:eastAsia="ko-KR"/>
              </w:rPr>
              <w:t xml:space="preserve">, </w:t>
            </w:r>
            <w:r>
              <w:rPr>
                <w:color w:val="000000"/>
                <w:lang w:eastAsia="ko-KR"/>
              </w:rPr>
              <w:t>신고기록</w:t>
            </w:r>
            <w:r>
              <w:rPr>
                <w:color w:val="000000"/>
                <w:lang w:eastAsia="ko-KR"/>
              </w:rPr>
              <w:t xml:space="preserve"> </w:t>
            </w:r>
            <w:r>
              <w:rPr>
                <w:color w:val="000000"/>
                <w:lang w:eastAsia="ko-KR"/>
              </w:rPr>
              <w:t>및</w:t>
            </w:r>
            <w:r>
              <w:rPr>
                <w:color w:val="000000"/>
                <w:lang w:eastAsia="ko-KR"/>
              </w:rPr>
              <w:t xml:space="preserve"> </w:t>
            </w:r>
            <w:r>
              <w:rPr>
                <w:color w:val="000000"/>
                <w:lang w:eastAsia="ko-KR"/>
              </w:rPr>
              <w:t>증빙자료</w:t>
            </w:r>
          </w:p>
        </w:tc>
        <w:tc>
          <w:tcPr>
            <w:tcW w:w="1928" w:type="dxa"/>
          </w:tcPr>
          <w:p w:rsidR="003E74CC" w:rsidRDefault="00D31F88">
            <w:pPr>
              <w:rPr>
                <w:lang w:eastAsia="ko-KR"/>
              </w:rPr>
            </w:pPr>
            <w:r>
              <w:rPr>
                <w:color w:val="000000"/>
                <w:lang w:eastAsia="ko-KR"/>
              </w:rPr>
              <w:t>해당</w:t>
            </w:r>
            <w:r>
              <w:rPr>
                <w:color w:val="000000"/>
                <w:lang w:eastAsia="ko-KR"/>
              </w:rPr>
              <w:t xml:space="preserve"> </w:t>
            </w:r>
            <w:r>
              <w:rPr>
                <w:color w:val="000000"/>
                <w:lang w:eastAsia="ko-KR"/>
              </w:rPr>
              <w:t>기관의</w:t>
            </w:r>
            <w:r>
              <w:rPr>
                <w:color w:val="000000"/>
                <w:lang w:eastAsia="ko-KR"/>
              </w:rPr>
              <w:t xml:space="preserve"> </w:t>
            </w:r>
            <w:r>
              <w:rPr>
                <w:color w:val="000000"/>
                <w:lang w:eastAsia="ko-KR"/>
              </w:rPr>
              <w:t>요청</w:t>
            </w:r>
            <w:r>
              <w:rPr>
                <w:color w:val="000000"/>
                <w:lang w:eastAsia="ko-KR"/>
              </w:rPr>
              <w:t xml:space="preserve"> </w:t>
            </w:r>
            <w:r>
              <w:rPr>
                <w:color w:val="000000"/>
                <w:lang w:eastAsia="ko-KR"/>
              </w:rPr>
              <w:t>및</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법령에</w:t>
            </w:r>
            <w:r>
              <w:rPr>
                <w:color w:val="000000"/>
                <w:lang w:eastAsia="ko-KR"/>
              </w:rPr>
              <w:t xml:space="preserve"> </w:t>
            </w:r>
            <w:r>
              <w:rPr>
                <w:color w:val="000000"/>
                <w:lang w:eastAsia="ko-KR"/>
              </w:rPr>
              <w:t>따름</w:t>
            </w:r>
          </w:p>
        </w:tc>
      </w:tr>
    </w:tbl>
    <w:p w:rsidR="000470F1" w:rsidRDefault="000470F1">
      <w:pPr>
        <w:spacing w:after="40"/>
        <w:rPr>
          <w:lang w:eastAsia="ko-KR"/>
        </w:rPr>
      </w:pPr>
    </w:p>
    <w:p w:rsidR="000470F1" w:rsidRDefault="007E4749">
      <w:pPr>
        <w:spacing w:after="60" w:line="276" w:lineRule="auto"/>
        <w:ind w:left="170" w:hanging="170"/>
        <w:rPr>
          <w:lang w:eastAsia="ko-KR"/>
        </w:rPr>
      </w:pPr>
      <w:r>
        <w:rPr>
          <w:color w:val="000000"/>
          <w:sz w:val="18"/>
          <w:lang w:eastAsia="ko-KR"/>
        </w:rPr>
        <w:t>1. 회사는 제3자 제공이 필요한 경우 제공받는 자, 제공 목적, 제공 항목, 보유 및 이용기간을 정보주체에게 알리고 동의를 받습니다. 다만 법령상 동의 없이 제공할 수 있는 경우에는 관련 법령에 따릅니다.</w:t>
      </w:r>
    </w:p>
    <w:p w:rsidR="000470F1" w:rsidRDefault="007E4749">
      <w:pPr>
        <w:spacing w:after="60" w:line="276" w:lineRule="auto"/>
        <w:ind w:left="170" w:hanging="170"/>
        <w:rPr>
          <w:lang w:eastAsia="ko-KR"/>
        </w:rPr>
      </w:pPr>
      <w:r>
        <w:rPr>
          <w:color w:val="000000"/>
          <w:lang w:eastAsia="ko-KR"/>
        </w:rPr>
        <w:t>2. 회원구매에서 거래 상대방에게 계좌정보 또는 거래확인 정보가 제공되는 것은 직접송금 거래 이행에 필요한 사항입니다. 관련 법령상 동의가 필요한 경우 거래 전에 별도 동의를 받으며, 동의하지 않는 경우 회원구매와 직접송금 기능이 제한될 수 있습니다.</w:t>
      </w:r>
    </w:p>
    <w:p w:rsidR="00F0513F" w:rsidRPr="005278D7" w:rsidRDefault="007E4749">
      <w:pPr>
        <w:spacing w:after="60" w:line="276" w:lineRule="auto"/>
        <w:ind w:left="170" w:hanging="170"/>
        <w:rPr>
          <w:color w:val="000000" w:themeColor="text1"/>
          <w:lang w:eastAsia="ko-KR"/>
        </w:rPr>
      </w:pPr>
      <w:r>
        <w:rPr>
          <w:color w:val="000000"/>
          <w:lang w:eastAsia="ko-KR"/>
        </w:rPr>
        <w:t xml:space="preserve">3. </w:t>
      </w:r>
      <w:proofErr w:type="spellStart"/>
      <w:r>
        <w:rPr>
          <w:color w:val="000000"/>
          <w:lang w:eastAsia="ko-KR"/>
        </w:rPr>
        <w:t>티큐</w:t>
      </w:r>
      <w:proofErr w:type="spellEnd"/>
      <w:r>
        <w:rPr>
          <w:color w:val="000000"/>
          <w:lang w:eastAsia="ko-KR"/>
        </w:rPr>
        <w:t xml:space="preserve"> 구매에서는 회사가 거래의 직접 구매자이므로 판매자의 계좌정보와 거래확인 정보는 회사가 계약 이행을 위하여 직접 처리하며, 회원 간 제3자 제공으로 보지 않습니다. 서비스 화면에는 구매자명을 “</w:t>
      </w:r>
      <w:proofErr w:type="spellStart"/>
      <w:r>
        <w:rPr>
          <w:color w:val="000000"/>
          <w:lang w:eastAsia="ko-KR"/>
        </w:rPr>
        <w:t>티큐</w:t>
      </w:r>
      <w:proofErr w:type="spellEnd"/>
      <w:r>
        <w:rPr>
          <w:color w:val="000000"/>
          <w:lang w:eastAsia="ko-KR"/>
        </w:rPr>
        <w:t>”</w:t>
      </w:r>
      <w:proofErr w:type="spellStart"/>
      <w:r>
        <w:rPr>
          <w:color w:val="000000"/>
          <w:lang w:eastAsia="ko-KR"/>
        </w:rPr>
        <w:t>로</w:t>
      </w:r>
      <w:proofErr w:type="spellEnd"/>
      <w:r>
        <w:rPr>
          <w:color w:val="000000"/>
          <w:lang w:eastAsia="ko-KR"/>
        </w:rPr>
        <w:t xml:space="preserve"> 표시하고 거래 상세에서 </w:t>
      </w:r>
      <w:proofErr w:type="spellStart"/>
      <w:r>
        <w:rPr>
          <w:color w:val="000000"/>
          <w:lang w:eastAsia="ko-KR"/>
        </w:rPr>
        <w:t>루페이</w:t>
      </w:r>
      <w:proofErr w:type="spellEnd"/>
      <w:r>
        <w:rPr>
          <w:color w:val="000000"/>
          <w:lang w:eastAsia="ko-KR"/>
        </w:rPr>
        <w:t xml:space="preserve"> 주식회사가 거래 당사자임을 안내합니다.</w:t>
      </w:r>
    </w:p>
    <w:p w:rsidR="003E74CC" w:rsidRDefault="00D31F88">
      <w:pPr>
        <w:spacing w:after="60" w:line="276" w:lineRule="auto"/>
        <w:ind w:left="170" w:hanging="170"/>
        <w:rPr>
          <w:color w:val="000000" w:themeColor="text1"/>
          <w:lang w:eastAsia="ko-KR"/>
        </w:rPr>
      </w:pPr>
      <w:r>
        <w:rPr>
          <w:lang w:eastAsia="ko-KR"/>
        </w:rPr>
        <w:t xml:space="preserve">4. </w:t>
      </w:r>
      <w:r>
        <w:rPr>
          <w:lang w:eastAsia="ko-KR"/>
        </w:rPr>
        <w:t>회사는</w:t>
      </w:r>
      <w:r>
        <w:rPr>
          <w:lang w:eastAsia="ko-KR"/>
        </w:rPr>
        <w:t xml:space="preserve"> </w:t>
      </w:r>
      <w:r>
        <w:rPr>
          <w:lang w:eastAsia="ko-KR"/>
        </w:rPr>
        <w:t>개인</w:t>
      </w:r>
      <w:r>
        <w:rPr>
          <w:lang w:eastAsia="ko-KR"/>
        </w:rPr>
        <w:t xml:space="preserve"> </w:t>
      </w:r>
      <w:r>
        <w:rPr>
          <w:lang w:eastAsia="ko-KR"/>
        </w:rPr>
        <w:t>판매자의</w:t>
      </w:r>
      <w:r>
        <w:rPr>
          <w:lang w:eastAsia="ko-KR"/>
        </w:rPr>
        <w:t xml:space="preserve"> </w:t>
      </w:r>
      <w:r>
        <w:rPr>
          <w:lang w:eastAsia="ko-KR"/>
        </w:rPr>
        <w:t>전화번호와</w:t>
      </w:r>
      <w:r>
        <w:rPr>
          <w:lang w:eastAsia="ko-KR"/>
        </w:rPr>
        <w:t xml:space="preserve"> </w:t>
      </w:r>
      <w:r>
        <w:rPr>
          <w:lang w:eastAsia="ko-KR"/>
        </w:rPr>
        <w:t>전자우편주소를</w:t>
      </w:r>
      <w:r>
        <w:rPr>
          <w:lang w:eastAsia="ko-KR"/>
        </w:rPr>
        <w:t xml:space="preserve"> </w:t>
      </w:r>
      <w:r>
        <w:rPr>
          <w:lang w:eastAsia="ko-KR"/>
        </w:rPr>
        <w:t>관련</w:t>
      </w:r>
      <w:r>
        <w:rPr>
          <w:lang w:eastAsia="ko-KR"/>
        </w:rPr>
        <w:t xml:space="preserve"> </w:t>
      </w:r>
      <w:r>
        <w:rPr>
          <w:lang w:eastAsia="ko-KR"/>
        </w:rPr>
        <w:t>법령에</w:t>
      </w:r>
      <w:r>
        <w:rPr>
          <w:lang w:eastAsia="ko-KR"/>
        </w:rPr>
        <w:t xml:space="preserve"> </w:t>
      </w:r>
      <w:r>
        <w:rPr>
          <w:lang w:eastAsia="ko-KR"/>
        </w:rPr>
        <w:t>따라</w:t>
      </w:r>
      <w:r>
        <w:rPr>
          <w:lang w:eastAsia="ko-KR"/>
        </w:rPr>
        <w:t xml:space="preserve"> </w:t>
      </w:r>
      <w:r>
        <w:rPr>
          <w:lang w:eastAsia="ko-KR"/>
        </w:rPr>
        <w:t>확인합니다</w:t>
      </w:r>
      <w:r>
        <w:rPr>
          <w:lang w:eastAsia="ko-KR"/>
        </w:rPr>
        <w:t xml:space="preserve">. </w:t>
      </w:r>
      <w:r>
        <w:rPr>
          <w:lang w:eastAsia="ko-KR"/>
        </w:rPr>
        <w:t>전화번호는</w:t>
      </w:r>
      <w:r>
        <w:rPr>
          <w:lang w:eastAsia="ko-KR"/>
        </w:rPr>
        <w:t xml:space="preserve"> </w:t>
      </w:r>
      <w:r>
        <w:rPr>
          <w:lang w:eastAsia="ko-KR"/>
        </w:rPr>
        <w:t>등록번호로의</w:t>
      </w:r>
      <w:r>
        <w:rPr>
          <w:lang w:eastAsia="ko-KR"/>
        </w:rPr>
        <w:t xml:space="preserve"> </w:t>
      </w:r>
      <w:r>
        <w:rPr>
          <w:lang w:eastAsia="ko-KR"/>
        </w:rPr>
        <w:t>전화</w:t>
      </w:r>
      <w:r>
        <w:rPr>
          <w:lang w:eastAsia="ko-KR"/>
        </w:rPr>
        <w:t xml:space="preserve"> </w:t>
      </w:r>
      <w:r>
        <w:rPr>
          <w:lang w:eastAsia="ko-KR"/>
        </w:rPr>
        <w:t>연락으로</w:t>
      </w:r>
      <w:r>
        <w:rPr>
          <w:lang w:eastAsia="ko-KR"/>
        </w:rPr>
        <w:t xml:space="preserve">, </w:t>
      </w:r>
      <w:r>
        <w:rPr>
          <w:lang w:eastAsia="ko-KR"/>
        </w:rPr>
        <w:t>전자우편주소는</w:t>
      </w:r>
      <w:r>
        <w:rPr>
          <w:lang w:eastAsia="ko-KR"/>
        </w:rPr>
        <w:t xml:space="preserve"> </w:t>
      </w:r>
      <w:r>
        <w:rPr>
          <w:lang w:eastAsia="ko-KR"/>
        </w:rPr>
        <w:t>확인</w:t>
      </w:r>
      <w:r>
        <w:rPr>
          <w:lang w:eastAsia="ko-KR"/>
        </w:rPr>
        <w:t xml:space="preserve"> </w:t>
      </w:r>
      <w:r>
        <w:rPr>
          <w:lang w:eastAsia="ko-KR"/>
        </w:rPr>
        <w:t>메일의</w:t>
      </w:r>
      <w:r>
        <w:rPr>
          <w:lang w:eastAsia="ko-KR"/>
        </w:rPr>
        <w:t xml:space="preserve"> </w:t>
      </w:r>
      <w:r>
        <w:rPr>
          <w:lang w:eastAsia="ko-KR"/>
        </w:rPr>
        <w:t>회신</w:t>
      </w:r>
      <w:r>
        <w:rPr>
          <w:lang w:eastAsia="ko-KR"/>
        </w:rPr>
        <w:t xml:space="preserve"> </w:t>
      </w:r>
      <w:r>
        <w:rPr>
          <w:lang w:eastAsia="ko-KR"/>
        </w:rPr>
        <w:t>또는</w:t>
      </w:r>
      <w:r>
        <w:rPr>
          <w:lang w:eastAsia="ko-KR"/>
        </w:rPr>
        <w:t xml:space="preserve"> </w:t>
      </w:r>
      <w:r>
        <w:rPr>
          <w:lang w:eastAsia="ko-KR"/>
        </w:rPr>
        <w:t>회사가</w:t>
      </w:r>
      <w:r>
        <w:rPr>
          <w:lang w:eastAsia="ko-KR"/>
        </w:rPr>
        <w:t xml:space="preserve"> </w:t>
      </w:r>
      <w:r>
        <w:rPr>
          <w:lang w:eastAsia="ko-KR"/>
        </w:rPr>
        <w:t>제공</w:t>
      </w:r>
      <w:r>
        <w:rPr>
          <w:lang w:eastAsia="ko-KR"/>
        </w:rPr>
        <w:t>하는</w:t>
      </w:r>
      <w:r>
        <w:rPr>
          <w:lang w:eastAsia="ko-KR"/>
        </w:rPr>
        <w:t xml:space="preserve"> </w:t>
      </w:r>
      <w:r>
        <w:rPr>
          <w:lang w:eastAsia="ko-KR"/>
        </w:rPr>
        <w:t>전자우편</w:t>
      </w:r>
      <w:r>
        <w:rPr>
          <w:lang w:eastAsia="ko-KR"/>
        </w:rPr>
        <w:t xml:space="preserve"> </w:t>
      </w:r>
      <w:r>
        <w:rPr>
          <w:lang w:eastAsia="ko-KR"/>
        </w:rPr>
        <w:t>확인</w:t>
      </w:r>
      <w:r>
        <w:rPr>
          <w:lang w:eastAsia="ko-KR"/>
        </w:rPr>
        <w:t xml:space="preserve"> </w:t>
      </w:r>
      <w:r>
        <w:rPr>
          <w:lang w:eastAsia="ko-KR"/>
        </w:rPr>
        <w:t>절차로</w:t>
      </w:r>
      <w:r>
        <w:rPr>
          <w:lang w:eastAsia="ko-KR"/>
        </w:rPr>
        <w:t xml:space="preserve"> </w:t>
      </w:r>
      <w:r>
        <w:rPr>
          <w:lang w:eastAsia="ko-KR"/>
        </w:rPr>
        <w:t>확인합니다</w:t>
      </w:r>
      <w:r>
        <w:rPr>
          <w:lang w:eastAsia="ko-KR"/>
        </w:rPr>
        <w:t xml:space="preserve">. </w:t>
      </w:r>
      <w:r>
        <w:rPr>
          <w:lang w:eastAsia="ko-KR"/>
        </w:rPr>
        <w:t>이름</w:t>
      </w:r>
      <w:r>
        <w:rPr>
          <w:lang w:eastAsia="ko-KR"/>
        </w:rPr>
        <w:t xml:space="preserve">, </w:t>
      </w:r>
      <w:r>
        <w:rPr>
          <w:lang w:eastAsia="ko-KR"/>
        </w:rPr>
        <w:t>생년월일</w:t>
      </w:r>
      <w:r>
        <w:rPr>
          <w:lang w:eastAsia="ko-KR"/>
        </w:rPr>
        <w:t xml:space="preserve">, </w:t>
      </w:r>
      <w:r>
        <w:rPr>
          <w:lang w:eastAsia="ko-KR"/>
        </w:rPr>
        <w:t>등록</w:t>
      </w:r>
      <w:r>
        <w:rPr>
          <w:lang w:eastAsia="ko-KR"/>
        </w:rPr>
        <w:t xml:space="preserve"> </w:t>
      </w:r>
      <w:r>
        <w:rPr>
          <w:lang w:eastAsia="ko-KR"/>
        </w:rPr>
        <w:t>계좌</w:t>
      </w:r>
      <w:r>
        <w:rPr>
          <w:lang w:eastAsia="ko-KR"/>
        </w:rPr>
        <w:t xml:space="preserve"> </w:t>
      </w:r>
      <w:proofErr w:type="spellStart"/>
      <w:r>
        <w:rPr>
          <w:lang w:eastAsia="ko-KR"/>
        </w:rPr>
        <w:t>예금주명</w:t>
      </w:r>
      <w:proofErr w:type="spellEnd"/>
      <w:r>
        <w:rPr>
          <w:lang w:eastAsia="ko-KR"/>
        </w:rPr>
        <w:t xml:space="preserve"> </w:t>
      </w:r>
      <w:r>
        <w:rPr>
          <w:lang w:eastAsia="ko-KR"/>
        </w:rPr>
        <w:t>등</w:t>
      </w:r>
      <w:r>
        <w:rPr>
          <w:lang w:eastAsia="ko-KR"/>
        </w:rPr>
        <w:t xml:space="preserve"> </w:t>
      </w:r>
      <w:r>
        <w:rPr>
          <w:lang w:eastAsia="ko-KR"/>
        </w:rPr>
        <w:t>가입</w:t>
      </w:r>
      <w:r>
        <w:rPr>
          <w:lang w:eastAsia="ko-KR"/>
        </w:rPr>
        <w:t>·</w:t>
      </w:r>
      <w:r>
        <w:rPr>
          <w:lang w:eastAsia="ko-KR"/>
        </w:rPr>
        <w:t>거래정보는</w:t>
      </w:r>
      <w:r>
        <w:rPr>
          <w:lang w:eastAsia="ko-KR"/>
        </w:rPr>
        <w:t xml:space="preserve"> </w:t>
      </w:r>
      <w:r>
        <w:rPr>
          <w:lang w:eastAsia="ko-KR"/>
        </w:rPr>
        <w:t>서비스</w:t>
      </w:r>
      <w:r>
        <w:rPr>
          <w:lang w:eastAsia="ko-KR"/>
        </w:rPr>
        <w:t xml:space="preserve"> </w:t>
      </w:r>
      <w:r>
        <w:rPr>
          <w:lang w:eastAsia="ko-KR"/>
        </w:rPr>
        <w:t>제공과</w:t>
      </w:r>
      <w:r>
        <w:rPr>
          <w:lang w:eastAsia="ko-KR"/>
        </w:rPr>
        <w:t xml:space="preserve"> </w:t>
      </w:r>
      <w:r>
        <w:rPr>
          <w:lang w:eastAsia="ko-KR"/>
        </w:rPr>
        <w:t>부정거래</w:t>
      </w:r>
      <w:r>
        <w:rPr>
          <w:lang w:eastAsia="ko-KR"/>
        </w:rPr>
        <w:t xml:space="preserve"> </w:t>
      </w:r>
      <w:r>
        <w:rPr>
          <w:lang w:eastAsia="ko-KR"/>
        </w:rPr>
        <w:t>방지를</w:t>
      </w:r>
      <w:r>
        <w:rPr>
          <w:lang w:eastAsia="ko-KR"/>
        </w:rPr>
        <w:t xml:space="preserve"> </w:t>
      </w:r>
      <w:r>
        <w:rPr>
          <w:lang w:eastAsia="ko-KR"/>
        </w:rPr>
        <w:t>위한</w:t>
      </w:r>
      <w:r>
        <w:rPr>
          <w:lang w:eastAsia="ko-KR"/>
        </w:rPr>
        <w:t xml:space="preserve"> </w:t>
      </w:r>
      <w:r>
        <w:rPr>
          <w:lang w:eastAsia="ko-KR"/>
        </w:rPr>
        <w:t>보조정보로</w:t>
      </w:r>
      <w:r>
        <w:rPr>
          <w:lang w:eastAsia="ko-KR"/>
        </w:rPr>
        <w:t xml:space="preserve"> </w:t>
      </w:r>
      <w:r>
        <w:rPr>
          <w:lang w:eastAsia="ko-KR"/>
        </w:rPr>
        <w:t>처리할</w:t>
      </w:r>
      <w:r>
        <w:rPr>
          <w:lang w:eastAsia="ko-KR"/>
        </w:rPr>
        <w:t xml:space="preserve"> </w:t>
      </w:r>
      <w:r>
        <w:rPr>
          <w:lang w:eastAsia="ko-KR"/>
        </w:rPr>
        <w:t>수</w:t>
      </w:r>
      <w:r>
        <w:rPr>
          <w:lang w:eastAsia="ko-KR"/>
        </w:rPr>
        <w:t xml:space="preserve"> </w:t>
      </w:r>
      <w:r>
        <w:rPr>
          <w:lang w:eastAsia="ko-KR"/>
        </w:rPr>
        <w:t>있습니다</w:t>
      </w:r>
      <w:r>
        <w:rPr>
          <w:lang w:eastAsia="ko-KR"/>
        </w:rPr>
        <w:t xml:space="preserve">. </w:t>
      </w:r>
      <w:r>
        <w:rPr>
          <w:lang w:eastAsia="ko-KR"/>
        </w:rPr>
        <w:t>개인</w:t>
      </w:r>
      <w:r>
        <w:rPr>
          <w:lang w:eastAsia="ko-KR"/>
        </w:rPr>
        <w:t xml:space="preserve"> </w:t>
      </w:r>
      <w:r>
        <w:rPr>
          <w:lang w:eastAsia="ko-KR"/>
        </w:rPr>
        <w:t>간</w:t>
      </w:r>
      <w:r>
        <w:rPr>
          <w:lang w:eastAsia="ko-KR"/>
        </w:rPr>
        <w:t xml:space="preserve"> </w:t>
      </w:r>
      <w:r>
        <w:rPr>
          <w:lang w:eastAsia="ko-KR"/>
        </w:rPr>
        <w:t>거래</w:t>
      </w:r>
      <w:r>
        <w:rPr>
          <w:lang w:eastAsia="ko-KR"/>
        </w:rPr>
        <w:t xml:space="preserve"> </w:t>
      </w:r>
      <w:r>
        <w:rPr>
          <w:lang w:eastAsia="ko-KR"/>
        </w:rPr>
        <w:t>분쟁이</w:t>
      </w:r>
      <w:r>
        <w:rPr>
          <w:lang w:eastAsia="ko-KR"/>
        </w:rPr>
        <w:t xml:space="preserve"> </w:t>
      </w:r>
      <w:r>
        <w:rPr>
          <w:lang w:eastAsia="ko-KR"/>
        </w:rPr>
        <w:t>발생한</w:t>
      </w:r>
      <w:r>
        <w:rPr>
          <w:lang w:eastAsia="ko-KR"/>
        </w:rPr>
        <w:t xml:space="preserve"> </w:t>
      </w:r>
      <w:r>
        <w:rPr>
          <w:lang w:eastAsia="ko-KR"/>
        </w:rPr>
        <w:t>경우</w:t>
      </w:r>
      <w:r>
        <w:rPr>
          <w:lang w:eastAsia="ko-KR"/>
        </w:rPr>
        <w:t xml:space="preserve"> </w:t>
      </w:r>
      <w:r>
        <w:rPr>
          <w:lang w:eastAsia="ko-KR"/>
        </w:rPr>
        <w:t>분쟁조정기구</w:t>
      </w:r>
      <w:r>
        <w:rPr>
          <w:lang w:eastAsia="ko-KR"/>
        </w:rPr>
        <w:t xml:space="preserve"> </w:t>
      </w:r>
      <w:r>
        <w:rPr>
          <w:lang w:eastAsia="ko-KR"/>
        </w:rPr>
        <w:t>또는</w:t>
      </w:r>
      <w:r>
        <w:rPr>
          <w:lang w:eastAsia="ko-KR"/>
        </w:rPr>
        <w:t xml:space="preserve"> </w:t>
      </w:r>
      <w:r>
        <w:rPr>
          <w:lang w:eastAsia="ko-KR"/>
        </w:rPr>
        <w:t>법원의</w:t>
      </w:r>
      <w:r>
        <w:rPr>
          <w:lang w:eastAsia="ko-KR"/>
        </w:rPr>
        <w:t xml:space="preserve"> </w:t>
      </w:r>
      <w:r>
        <w:rPr>
          <w:lang w:eastAsia="ko-KR"/>
        </w:rPr>
        <w:t>적법한</w:t>
      </w:r>
      <w:r>
        <w:rPr>
          <w:lang w:eastAsia="ko-KR"/>
        </w:rPr>
        <w:t xml:space="preserve"> </w:t>
      </w:r>
      <w:r>
        <w:rPr>
          <w:lang w:eastAsia="ko-KR"/>
        </w:rPr>
        <w:t>요청에는</w:t>
      </w:r>
      <w:r>
        <w:rPr>
          <w:lang w:eastAsia="ko-KR"/>
        </w:rPr>
        <w:t xml:space="preserve"> </w:t>
      </w:r>
      <w:r>
        <w:rPr>
          <w:lang w:eastAsia="ko-KR"/>
        </w:rPr>
        <w:t>법령에</w:t>
      </w:r>
      <w:r>
        <w:rPr>
          <w:lang w:eastAsia="ko-KR"/>
        </w:rPr>
        <w:t xml:space="preserve"> </w:t>
      </w:r>
      <w:r>
        <w:rPr>
          <w:lang w:eastAsia="ko-KR"/>
        </w:rPr>
        <w:t>따라</w:t>
      </w:r>
      <w:r>
        <w:rPr>
          <w:lang w:eastAsia="ko-KR"/>
        </w:rPr>
        <w:t xml:space="preserve"> </w:t>
      </w:r>
      <w:r>
        <w:rPr>
          <w:lang w:eastAsia="ko-KR"/>
        </w:rPr>
        <w:t>확인한</w:t>
      </w:r>
      <w:r>
        <w:rPr>
          <w:lang w:eastAsia="ko-KR"/>
        </w:rPr>
        <w:t xml:space="preserve"> </w:t>
      </w:r>
      <w:r>
        <w:rPr>
          <w:lang w:eastAsia="ko-KR"/>
        </w:rPr>
        <w:t>신원정보와</w:t>
      </w:r>
      <w:r>
        <w:rPr>
          <w:lang w:eastAsia="ko-KR"/>
        </w:rPr>
        <w:t xml:space="preserve"> </w:t>
      </w:r>
      <w:r>
        <w:rPr>
          <w:lang w:eastAsia="ko-KR"/>
        </w:rPr>
        <w:t>거래내역을</w:t>
      </w:r>
      <w:r>
        <w:rPr>
          <w:lang w:eastAsia="ko-KR"/>
        </w:rPr>
        <w:t xml:space="preserve"> </w:t>
      </w:r>
      <w:r>
        <w:rPr>
          <w:lang w:eastAsia="ko-KR"/>
        </w:rPr>
        <w:t>제공하고</w:t>
      </w:r>
      <w:r>
        <w:rPr>
          <w:lang w:eastAsia="ko-KR"/>
        </w:rPr>
        <w:t xml:space="preserve">, </w:t>
      </w:r>
      <w:r>
        <w:rPr>
          <w:lang w:eastAsia="ko-KR"/>
        </w:rPr>
        <w:t>거래</w:t>
      </w:r>
      <w:r>
        <w:rPr>
          <w:lang w:eastAsia="ko-KR"/>
        </w:rPr>
        <w:t xml:space="preserve"> </w:t>
      </w:r>
      <w:r>
        <w:rPr>
          <w:lang w:eastAsia="ko-KR"/>
        </w:rPr>
        <w:t>상대방인</w:t>
      </w:r>
      <w:r>
        <w:rPr>
          <w:lang w:eastAsia="ko-KR"/>
        </w:rPr>
        <w:t xml:space="preserve"> </w:t>
      </w:r>
      <w:r>
        <w:rPr>
          <w:lang w:eastAsia="ko-KR"/>
        </w:rPr>
        <w:t>소비자에게는</w:t>
      </w:r>
      <w:r>
        <w:rPr>
          <w:lang w:eastAsia="ko-KR"/>
        </w:rPr>
        <w:t xml:space="preserve"> </w:t>
      </w:r>
      <w:r>
        <w:rPr>
          <w:lang w:eastAsia="ko-KR"/>
        </w:rPr>
        <w:t>개인</w:t>
      </w:r>
      <w:r>
        <w:rPr>
          <w:lang w:eastAsia="ko-KR"/>
        </w:rPr>
        <w:t xml:space="preserve"> </w:t>
      </w:r>
      <w:r>
        <w:rPr>
          <w:lang w:eastAsia="ko-KR"/>
        </w:rPr>
        <w:t>판매자가</w:t>
      </w:r>
      <w:r>
        <w:rPr>
          <w:lang w:eastAsia="ko-KR"/>
        </w:rPr>
        <w:t xml:space="preserve"> </w:t>
      </w:r>
      <w:r>
        <w:rPr>
          <w:lang w:eastAsia="ko-KR"/>
        </w:rPr>
        <w:t>제공에</w:t>
      </w:r>
      <w:r>
        <w:rPr>
          <w:lang w:eastAsia="ko-KR"/>
        </w:rPr>
        <w:t xml:space="preserve"> </w:t>
      </w:r>
      <w:r>
        <w:rPr>
          <w:lang w:eastAsia="ko-KR"/>
        </w:rPr>
        <w:t>동의한</w:t>
      </w:r>
      <w:r>
        <w:rPr>
          <w:lang w:eastAsia="ko-KR"/>
        </w:rPr>
        <w:t xml:space="preserve"> </w:t>
      </w:r>
      <w:r>
        <w:rPr>
          <w:lang w:eastAsia="ko-KR"/>
        </w:rPr>
        <w:t>경우에만</w:t>
      </w:r>
      <w:r>
        <w:rPr>
          <w:lang w:eastAsia="ko-KR"/>
        </w:rPr>
        <w:t xml:space="preserve"> </w:t>
      </w:r>
      <w:r>
        <w:rPr>
          <w:lang w:eastAsia="ko-KR"/>
        </w:rPr>
        <w:t>제공합니다</w:t>
      </w:r>
      <w:r>
        <w:rPr>
          <w:lang w:eastAsia="ko-KR"/>
        </w:rPr>
        <w:t>.</w:t>
      </w:r>
    </w:p>
    <w:p w:rsidR="000470F1" w:rsidRDefault="007E4749">
      <w:pPr>
        <w:pStyle w:val="21"/>
        <w:rPr>
          <w:lang w:eastAsia="ko-KR"/>
        </w:rPr>
      </w:pPr>
      <w:r>
        <w:rPr>
          <w:color w:val="000000"/>
          <w:lang w:eastAsia="ko-KR"/>
        </w:rPr>
        <w:t>제</w:t>
      </w:r>
      <w:r>
        <w:rPr>
          <w:color w:val="000000"/>
          <w:lang w:eastAsia="ko-KR"/>
        </w:rPr>
        <w:t>15</w:t>
      </w:r>
      <w:r>
        <w:rPr>
          <w:color w:val="000000"/>
          <w:lang w:eastAsia="ko-KR"/>
        </w:rPr>
        <w:t>조</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처리업무의</w:t>
      </w:r>
      <w:r>
        <w:rPr>
          <w:color w:val="000000"/>
          <w:lang w:eastAsia="ko-KR"/>
        </w:rPr>
        <w:t xml:space="preserve"> </w:t>
      </w:r>
      <w:r>
        <w:rPr>
          <w:color w:val="000000"/>
          <w:lang w:eastAsia="ko-KR"/>
        </w:rPr>
        <w:t>위탁</w:t>
      </w:r>
      <w:r>
        <w:rPr>
          <w:color w:val="000000"/>
          <w:lang w:eastAsia="ko-KR"/>
        </w:rPr>
        <w:t>)</w:t>
      </w:r>
    </w:p>
    <w:p w:rsidR="000470F1" w:rsidRDefault="007E4749">
      <w:pPr>
        <w:rPr>
          <w:lang w:eastAsia="ko-KR"/>
        </w:rPr>
      </w:pPr>
      <w:r>
        <w:rPr>
          <w:color w:val="000000"/>
          <w:lang w:eastAsia="ko-KR"/>
        </w:rPr>
        <w:t xml:space="preserve">회사는 원활한 서비스 제공을 위하여 필요한 개인정보 처리업무를 외부 전문업체에 위탁할 수 있으며, 현재 실제 이용 중인 </w:t>
      </w:r>
      <w:proofErr w:type="spellStart"/>
      <w:r>
        <w:rPr>
          <w:color w:val="000000"/>
          <w:lang w:eastAsia="ko-KR"/>
        </w:rPr>
        <w:t>수탁사와</w:t>
      </w:r>
      <w:proofErr w:type="spellEnd"/>
      <w:r>
        <w:rPr>
          <w:color w:val="000000"/>
          <w:lang w:eastAsia="ko-KR"/>
        </w:rPr>
        <w:t xml:space="preserve"> 위탁업무를 아래 표에 공개합니다.</w:t>
      </w:r>
    </w:p>
    <w:tbl>
      <w:tblPr>
        <w:tblStyle w:val="af9"/>
        <w:tblW w:w="0" w:type="auto"/>
        <w:jc w:val="center"/>
        <w:tblLook w:val="04A0" w:firstRow="1" w:lastRow="0" w:firstColumn="1" w:lastColumn="0" w:noHBand="0" w:noVBand="1"/>
      </w:tblPr>
      <w:tblGrid>
        <w:gridCol w:w="2551"/>
        <w:gridCol w:w="3969"/>
        <w:gridCol w:w="2551"/>
      </w:tblGrid>
      <w:tr w:rsidR="003E74CC">
        <w:trPr>
          <w:cantSplit/>
          <w:jc w:val="center"/>
        </w:trPr>
        <w:tc>
          <w:tcPr>
            <w:tcW w:w="2551" w:type="dxa"/>
          </w:tcPr>
          <w:p w:rsidR="003E74CC" w:rsidRDefault="00D31F88">
            <w:pPr>
              <w:spacing w:after="0" w:line="240" w:lineRule="auto"/>
            </w:pPr>
            <w:r>
              <w:rPr>
                <w:color w:val="000000"/>
                <w:sz w:val="16"/>
              </w:rPr>
              <w:t>수탁사</w:t>
            </w:r>
          </w:p>
        </w:tc>
        <w:tc>
          <w:tcPr>
            <w:tcW w:w="3969" w:type="dxa"/>
          </w:tcPr>
          <w:p w:rsidR="003E74CC" w:rsidRDefault="00D31F88">
            <w:pPr>
              <w:spacing w:after="0" w:line="240" w:lineRule="auto"/>
            </w:pPr>
            <w:r>
              <w:rPr>
                <w:color w:val="000000"/>
                <w:sz w:val="16"/>
              </w:rPr>
              <w:t>위탁업무</w:t>
            </w:r>
          </w:p>
        </w:tc>
        <w:tc>
          <w:tcPr>
            <w:tcW w:w="2551" w:type="dxa"/>
          </w:tcPr>
          <w:p w:rsidR="003E74CC" w:rsidRDefault="00D31F88">
            <w:pPr>
              <w:spacing w:after="0" w:line="240" w:lineRule="auto"/>
            </w:pPr>
            <w:r>
              <w:rPr>
                <w:color w:val="000000"/>
                <w:sz w:val="16"/>
              </w:rPr>
              <w:t>보유</w:t>
            </w:r>
            <w:r>
              <w:rPr>
                <w:color w:val="000000"/>
                <w:sz w:val="16"/>
              </w:rPr>
              <w:t xml:space="preserve"> </w:t>
            </w:r>
            <w:r>
              <w:rPr>
                <w:color w:val="000000"/>
                <w:sz w:val="16"/>
              </w:rPr>
              <w:t>및</w:t>
            </w:r>
            <w:r>
              <w:rPr>
                <w:color w:val="000000"/>
                <w:sz w:val="16"/>
              </w:rPr>
              <w:t xml:space="preserve"> </w:t>
            </w:r>
            <w:r>
              <w:rPr>
                <w:color w:val="000000"/>
                <w:sz w:val="16"/>
              </w:rPr>
              <w:t>이용기간</w:t>
            </w:r>
          </w:p>
        </w:tc>
      </w:tr>
      <w:tr w:rsidR="003E74CC">
        <w:trPr>
          <w:cantSplit/>
          <w:jc w:val="center"/>
        </w:trPr>
        <w:tc>
          <w:tcPr>
            <w:tcW w:w="2551" w:type="dxa"/>
          </w:tcPr>
          <w:p w:rsidR="003E74CC" w:rsidRDefault="00D31F88">
            <w:pPr>
              <w:spacing w:after="0" w:line="240" w:lineRule="auto"/>
            </w:pPr>
            <w:r>
              <w:rPr>
                <w:color w:val="000000"/>
                <w:sz w:val="16"/>
              </w:rPr>
              <w:t>Railway Corporation</w:t>
            </w:r>
          </w:p>
        </w:tc>
        <w:tc>
          <w:tcPr>
            <w:tcW w:w="3969" w:type="dxa"/>
          </w:tcPr>
          <w:p w:rsidR="003E74CC" w:rsidRDefault="00D31F88">
            <w:pPr>
              <w:spacing w:after="0" w:line="240" w:lineRule="auto"/>
              <w:rPr>
                <w:lang w:eastAsia="ko-KR"/>
              </w:rPr>
            </w:pPr>
            <w:r>
              <w:rPr>
                <w:sz w:val="16"/>
                <w:lang w:eastAsia="ko-KR"/>
              </w:rPr>
              <w:t>웹</w:t>
            </w:r>
            <w:r>
              <w:rPr>
                <w:sz w:val="16"/>
                <w:lang w:eastAsia="ko-KR"/>
              </w:rPr>
              <w:t>·</w:t>
            </w:r>
            <w:proofErr w:type="spellStart"/>
            <w:r>
              <w:rPr>
                <w:sz w:val="16"/>
                <w:lang w:eastAsia="ko-KR"/>
              </w:rPr>
              <w:t>앱</w:t>
            </w:r>
            <w:proofErr w:type="spellEnd"/>
            <w:r>
              <w:rPr>
                <w:sz w:val="16"/>
                <w:lang w:eastAsia="ko-KR"/>
              </w:rPr>
              <w:t xml:space="preserve">/API·DB </w:t>
            </w:r>
            <w:r>
              <w:rPr>
                <w:sz w:val="16"/>
                <w:lang w:eastAsia="ko-KR"/>
              </w:rPr>
              <w:t>운영</w:t>
            </w:r>
            <w:r>
              <w:rPr>
                <w:sz w:val="16"/>
                <w:lang w:eastAsia="ko-KR"/>
              </w:rPr>
              <w:t xml:space="preserve">, </w:t>
            </w:r>
            <w:r>
              <w:rPr>
                <w:sz w:val="16"/>
                <w:lang w:eastAsia="ko-KR"/>
              </w:rPr>
              <w:t>이체영수증</w:t>
            </w:r>
            <w:r>
              <w:rPr>
                <w:sz w:val="16"/>
                <w:lang w:eastAsia="ko-KR"/>
              </w:rPr>
              <w:t xml:space="preserve"> </w:t>
            </w:r>
            <w:r>
              <w:rPr>
                <w:sz w:val="16"/>
                <w:lang w:eastAsia="ko-KR"/>
              </w:rPr>
              <w:t>등</w:t>
            </w:r>
            <w:r>
              <w:rPr>
                <w:sz w:val="16"/>
                <w:lang w:eastAsia="ko-KR"/>
              </w:rPr>
              <w:t xml:space="preserve"> </w:t>
            </w:r>
            <w:r>
              <w:rPr>
                <w:sz w:val="16"/>
                <w:lang w:eastAsia="ko-KR"/>
              </w:rPr>
              <w:t>파일</w:t>
            </w:r>
            <w:r>
              <w:rPr>
                <w:sz w:val="16"/>
                <w:lang w:eastAsia="ko-KR"/>
              </w:rPr>
              <w:t xml:space="preserve"> </w:t>
            </w:r>
            <w:r>
              <w:rPr>
                <w:sz w:val="16"/>
                <w:lang w:eastAsia="ko-KR"/>
              </w:rPr>
              <w:t>저장</w:t>
            </w:r>
            <w:r>
              <w:rPr>
                <w:sz w:val="16"/>
                <w:lang w:eastAsia="ko-KR"/>
              </w:rPr>
              <w:t xml:space="preserve">, </w:t>
            </w:r>
            <w:r>
              <w:rPr>
                <w:sz w:val="16"/>
                <w:lang w:eastAsia="ko-KR"/>
              </w:rPr>
              <w:t>접속</w:t>
            </w:r>
            <w:r>
              <w:rPr>
                <w:sz w:val="16"/>
                <w:lang w:eastAsia="ko-KR"/>
              </w:rPr>
              <w:t>·</w:t>
            </w:r>
            <w:r>
              <w:rPr>
                <w:sz w:val="16"/>
                <w:lang w:eastAsia="ko-KR"/>
              </w:rPr>
              <w:t>오류</w:t>
            </w:r>
            <w:r>
              <w:rPr>
                <w:sz w:val="16"/>
                <w:lang w:eastAsia="ko-KR"/>
              </w:rPr>
              <w:t>·</w:t>
            </w:r>
            <w:r>
              <w:rPr>
                <w:sz w:val="16"/>
                <w:lang w:eastAsia="ko-KR"/>
              </w:rPr>
              <w:t>보안</w:t>
            </w:r>
            <w:r>
              <w:rPr>
                <w:sz w:val="16"/>
                <w:lang w:eastAsia="ko-KR"/>
              </w:rPr>
              <w:t xml:space="preserve"> </w:t>
            </w:r>
            <w:r>
              <w:rPr>
                <w:sz w:val="16"/>
                <w:lang w:eastAsia="ko-KR"/>
              </w:rPr>
              <w:t>로그</w:t>
            </w:r>
            <w:r>
              <w:rPr>
                <w:sz w:val="16"/>
                <w:lang w:eastAsia="ko-KR"/>
              </w:rPr>
              <w:t xml:space="preserve"> </w:t>
            </w:r>
            <w:r>
              <w:rPr>
                <w:sz w:val="16"/>
                <w:lang w:eastAsia="ko-KR"/>
              </w:rPr>
              <w:t>관리</w:t>
            </w:r>
            <w:r>
              <w:rPr>
                <w:sz w:val="16"/>
                <w:lang w:eastAsia="ko-KR"/>
              </w:rPr>
              <w:t xml:space="preserve"> </w:t>
            </w:r>
            <w:r>
              <w:rPr>
                <w:sz w:val="16"/>
                <w:lang w:eastAsia="ko-KR"/>
              </w:rPr>
              <w:t>및</w:t>
            </w:r>
            <w:r>
              <w:rPr>
                <w:sz w:val="16"/>
                <w:lang w:eastAsia="ko-KR"/>
              </w:rPr>
              <w:t xml:space="preserve"> </w:t>
            </w:r>
            <w:r>
              <w:rPr>
                <w:sz w:val="16"/>
                <w:lang w:eastAsia="ko-KR"/>
              </w:rPr>
              <w:t>복구</w:t>
            </w:r>
          </w:p>
        </w:tc>
        <w:tc>
          <w:tcPr>
            <w:tcW w:w="2551" w:type="dxa"/>
          </w:tcPr>
          <w:p w:rsidR="003E74CC" w:rsidRDefault="00D31F88">
            <w:pPr>
              <w:spacing w:after="0" w:line="240" w:lineRule="auto"/>
              <w:rPr>
                <w:lang w:eastAsia="ko-KR"/>
              </w:rPr>
            </w:pPr>
            <w:r>
              <w:rPr>
                <w:sz w:val="16"/>
                <w:lang w:eastAsia="ko-KR"/>
              </w:rPr>
              <w:t>위탁계약</w:t>
            </w:r>
            <w:r>
              <w:rPr>
                <w:sz w:val="16"/>
                <w:lang w:eastAsia="ko-KR"/>
              </w:rPr>
              <w:t xml:space="preserve"> </w:t>
            </w:r>
            <w:r>
              <w:rPr>
                <w:sz w:val="16"/>
                <w:lang w:eastAsia="ko-KR"/>
              </w:rPr>
              <w:t>종료</w:t>
            </w:r>
            <w:r>
              <w:rPr>
                <w:sz w:val="16"/>
                <w:lang w:eastAsia="ko-KR"/>
              </w:rPr>
              <w:t xml:space="preserve"> </w:t>
            </w:r>
            <w:r>
              <w:rPr>
                <w:sz w:val="16"/>
                <w:lang w:eastAsia="ko-KR"/>
              </w:rPr>
              <w:t>또는</w:t>
            </w:r>
            <w:r>
              <w:rPr>
                <w:sz w:val="16"/>
                <w:lang w:eastAsia="ko-KR"/>
              </w:rPr>
              <w:t xml:space="preserve"> </w:t>
            </w:r>
            <w:r>
              <w:rPr>
                <w:sz w:val="16"/>
                <w:lang w:eastAsia="ko-KR"/>
              </w:rPr>
              <w:t>목적</w:t>
            </w:r>
            <w:r>
              <w:rPr>
                <w:sz w:val="16"/>
                <w:lang w:eastAsia="ko-KR"/>
              </w:rPr>
              <w:t xml:space="preserve"> </w:t>
            </w:r>
            <w:r>
              <w:rPr>
                <w:sz w:val="16"/>
                <w:lang w:eastAsia="ko-KR"/>
              </w:rPr>
              <w:t>달성</w:t>
            </w:r>
            <w:r>
              <w:rPr>
                <w:sz w:val="16"/>
                <w:lang w:eastAsia="ko-KR"/>
              </w:rPr>
              <w:t xml:space="preserve"> </w:t>
            </w:r>
            <w:r>
              <w:rPr>
                <w:sz w:val="16"/>
                <w:lang w:eastAsia="ko-KR"/>
              </w:rPr>
              <w:t>시까지</w:t>
            </w:r>
            <w:r>
              <w:rPr>
                <w:sz w:val="16"/>
                <w:lang w:eastAsia="ko-KR"/>
              </w:rPr>
              <w:t>(</w:t>
            </w:r>
            <w:r>
              <w:rPr>
                <w:sz w:val="16"/>
                <w:lang w:eastAsia="ko-KR"/>
              </w:rPr>
              <w:t>법령상</w:t>
            </w:r>
            <w:r>
              <w:rPr>
                <w:sz w:val="16"/>
                <w:lang w:eastAsia="ko-KR"/>
              </w:rPr>
              <w:t xml:space="preserve"> </w:t>
            </w:r>
            <w:r>
              <w:rPr>
                <w:sz w:val="16"/>
                <w:lang w:eastAsia="ko-KR"/>
              </w:rPr>
              <w:t>보존기간은</w:t>
            </w:r>
            <w:r>
              <w:rPr>
                <w:sz w:val="16"/>
                <w:lang w:eastAsia="ko-KR"/>
              </w:rPr>
              <w:t xml:space="preserve"> </w:t>
            </w:r>
            <w:r>
              <w:rPr>
                <w:sz w:val="16"/>
                <w:lang w:eastAsia="ko-KR"/>
              </w:rPr>
              <w:t>예외</w:t>
            </w:r>
            <w:r>
              <w:rPr>
                <w:sz w:val="16"/>
                <w:lang w:eastAsia="ko-KR"/>
              </w:rPr>
              <w:t>)</w:t>
            </w:r>
          </w:p>
        </w:tc>
      </w:tr>
      <w:tr w:rsidR="003E74CC">
        <w:trPr>
          <w:cantSplit/>
          <w:jc w:val="center"/>
        </w:trPr>
        <w:tc>
          <w:tcPr>
            <w:tcW w:w="2551" w:type="dxa"/>
          </w:tcPr>
          <w:p w:rsidR="003E74CC" w:rsidRDefault="00D31F88">
            <w:pPr>
              <w:spacing w:after="0" w:line="240" w:lineRule="auto"/>
            </w:pPr>
            <w:r>
              <w:rPr>
                <w:color w:val="000000"/>
                <w:sz w:val="16"/>
              </w:rPr>
              <w:t>㈜</w:t>
            </w:r>
            <w:proofErr w:type="spellStart"/>
            <w:r>
              <w:rPr>
                <w:color w:val="000000"/>
                <w:sz w:val="16"/>
              </w:rPr>
              <w:t>예스닉</w:t>
            </w:r>
            <w:proofErr w:type="spellEnd"/>
          </w:p>
        </w:tc>
        <w:tc>
          <w:tcPr>
            <w:tcW w:w="3969" w:type="dxa"/>
          </w:tcPr>
          <w:p w:rsidR="003E74CC" w:rsidRDefault="00D31F88">
            <w:pPr>
              <w:spacing w:after="0" w:line="240" w:lineRule="auto"/>
              <w:rPr>
                <w:lang w:eastAsia="ko-KR"/>
              </w:rPr>
            </w:pPr>
            <w:r>
              <w:rPr>
                <w:sz w:val="16"/>
                <w:lang w:eastAsia="ko-KR"/>
              </w:rPr>
              <w:t xml:space="preserve">loopay.co.kr </w:t>
            </w:r>
            <w:r>
              <w:rPr>
                <w:sz w:val="16"/>
                <w:lang w:eastAsia="ko-KR"/>
              </w:rPr>
              <w:t>전자우편</w:t>
            </w:r>
            <w:r>
              <w:rPr>
                <w:sz w:val="16"/>
                <w:lang w:eastAsia="ko-KR"/>
              </w:rPr>
              <w:t xml:space="preserve"> </w:t>
            </w:r>
            <w:r>
              <w:rPr>
                <w:sz w:val="16"/>
                <w:lang w:eastAsia="ko-KR"/>
              </w:rPr>
              <w:t>서비스</w:t>
            </w:r>
            <w:r>
              <w:rPr>
                <w:sz w:val="16"/>
                <w:lang w:eastAsia="ko-KR"/>
              </w:rPr>
              <w:t xml:space="preserve"> </w:t>
            </w:r>
            <w:r>
              <w:rPr>
                <w:sz w:val="16"/>
                <w:lang w:eastAsia="ko-KR"/>
              </w:rPr>
              <w:t>및</w:t>
            </w:r>
            <w:r>
              <w:rPr>
                <w:sz w:val="16"/>
                <w:lang w:eastAsia="ko-KR"/>
              </w:rPr>
              <w:t xml:space="preserve"> </w:t>
            </w:r>
            <w:r>
              <w:rPr>
                <w:sz w:val="16"/>
                <w:lang w:eastAsia="ko-KR"/>
              </w:rPr>
              <w:t>고객</w:t>
            </w:r>
            <w:r>
              <w:rPr>
                <w:sz w:val="16"/>
                <w:lang w:eastAsia="ko-KR"/>
              </w:rPr>
              <w:t>·</w:t>
            </w:r>
            <w:r>
              <w:rPr>
                <w:sz w:val="16"/>
                <w:lang w:eastAsia="ko-KR"/>
              </w:rPr>
              <w:t>개인정보</w:t>
            </w:r>
            <w:r>
              <w:rPr>
                <w:sz w:val="16"/>
                <w:lang w:eastAsia="ko-KR"/>
              </w:rPr>
              <w:t xml:space="preserve"> </w:t>
            </w:r>
            <w:r>
              <w:rPr>
                <w:sz w:val="16"/>
                <w:lang w:eastAsia="ko-KR"/>
              </w:rPr>
              <w:t>문의</w:t>
            </w:r>
            <w:r>
              <w:rPr>
                <w:sz w:val="16"/>
                <w:lang w:eastAsia="ko-KR"/>
              </w:rPr>
              <w:t xml:space="preserve"> </w:t>
            </w:r>
            <w:r>
              <w:rPr>
                <w:sz w:val="16"/>
                <w:lang w:eastAsia="ko-KR"/>
              </w:rPr>
              <w:t>메일</w:t>
            </w:r>
            <w:r>
              <w:rPr>
                <w:sz w:val="16"/>
                <w:lang w:eastAsia="ko-KR"/>
              </w:rPr>
              <w:t xml:space="preserve"> </w:t>
            </w:r>
            <w:r>
              <w:rPr>
                <w:sz w:val="16"/>
                <w:lang w:eastAsia="ko-KR"/>
              </w:rPr>
              <w:t>저장</w:t>
            </w:r>
            <w:r>
              <w:rPr>
                <w:sz w:val="16"/>
                <w:lang w:eastAsia="ko-KR"/>
              </w:rPr>
              <w:t>·</w:t>
            </w:r>
            <w:r>
              <w:rPr>
                <w:sz w:val="16"/>
                <w:lang w:eastAsia="ko-KR"/>
              </w:rPr>
              <w:t>전송</w:t>
            </w:r>
          </w:p>
        </w:tc>
        <w:tc>
          <w:tcPr>
            <w:tcW w:w="2551" w:type="dxa"/>
          </w:tcPr>
          <w:p w:rsidR="003E74CC" w:rsidRDefault="00D31F88">
            <w:pPr>
              <w:spacing w:after="0" w:line="240" w:lineRule="auto"/>
              <w:rPr>
                <w:lang w:eastAsia="ko-KR"/>
              </w:rPr>
            </w:pPr>
            <w:r>
              <w:rPr>
                <w:sz w:val="16"/>
                <w:lang w:eastAsia="ko-KR"/>
              </w:rPr>
              <w:t>전자우편</w:t>
            </w:r>
            <w:r>
              <w:rPr>
                <w:sz w:val="16"/>
                <w:lang w:eastAsia="ko-KR"/>
              </w:rPr>
              <w:t xml:space="preserve"> </w:t>
            </w:r>
            <w:r>
              <w:rPr>
                <w:sz w:val="16"/>
                <w:lang w:eastAsia="ko-KR"/>
              </w:rPr>
              <w:t>삭제</w:t>
            </w:r>
            <w:r>
              <w:rPr>
                <w:sz w:val="16"/>
                <w:lang w:eastAsia="ko-KR"/>
              </w:rPr>
              <w:t xml:space="preserve">, </w:t>
            </w:r>
            <w:r>
              <w:rPr>
                <w:sz w:val="16"/>
                <w:lang w:eastAsia="ko-KR"/>
              </w:rPr>
              <w:t>목적</w:t>
            </w:r>
            <w:r>
              <w:rPr>
                <w:sz w:val="16"/>
                <w:lang w:eastAsia="ko-KR"/>
              </w:rPr>
              <w:t xml:space="preserve"> </w:t>
            </w:r>
            <w:r>
              <w:rPr>
                <w:sz w:val="16"/>
                <w:lang w:eastAsia="ko-KR"/>
              </w:rPr>
              <w:t>달성</w:t>
            </w:r>
            <w:r>
              <w:rPr>
                <w:sz w:val="16"/>
                <w:lang w:eastAsia="ko-KR"/>
              </w:rPr>
              <w:t xml:space="preserve"> </w:t>
            </w:r>
            <w:r>
              <w:rPr>
                <w:sz w:val="16"/>
                <w:lang w:eastAsia="ko-KR"/>
              </w:rPr>
              <w:t>또는</w:t>
            </w:r>
            <w:r>
              <w:rPr>
                <w:sz w:val="16"/>
                <w:lang w:eastAsia="ko-KR"/>
              </w:rPr>
              <w:t xml:space="preserve"> </w:t>
            </w:r>
            <w:r>
              <w:rPr>
                <w:sz w:val="16"/>
                <w:lang w:eastAsia="ko-KR"/>
              </w:rPr>
              <w:t>서비스</w:t>
            </w:r>
            <w:r>
              <w:rPr>
                <w:sz w:val="16"/>
                <w:lang w:eastAsia="ko-KR"/>
              </w:rPr>
              <w:t xml:space="preserve"> </w:t>
            </w:r>
            <w:r>
              <w:rPr>
                <w:sz w:val="16"/>
                <w:lang w:eastAsia="ko-KR"/>
              </w:rPr>
              <w:t>계약</w:t>
            </w:r>
            <w:r>
              <w:rPr>
                <w:sz w:val="16"/>
                <w:lang w:eastAsia="ko-KR"/>
              </w:rPr>
              <w:t xml:space="preserve"> </w:t>
            </w:r>
            <w:r>
              <w:rPr>
                <w:sz w:val="16"/>
                <w:lang w:eastAsia="ko-KR"/>
              </w:rPr>
              <w:t>종료</w:t>
            </w:r>
            <w:r>
              <w:rPr>
                <w:sz w:val="16"/>
                <w:lang w:eastAsia="ko-KR"/>
              </w:rPr>
              <w:t xml:space="preserve"> </w:t>
            </w:r>
            <w:r>
              <w:rPr>
                <w:sz w:val="16"/>
                <w:lang w:eastAsia="ko-KR"/>
              </w:rPr>
              <w:t>시까지</w:t>
            </w:r>
            <w:r>
              <w:rPr>
                <w:sz w:val="16"/>
                <w:lang w:eastAsia="ko-KR"/>
              </w:rPr>
              <w:t>(</w:t>
            </w:r>
            <w:r>
              <w:rPr>
                <w:sz w:val="16"/>
                <w:lang w:eastAsia="ko-KR"/>
              </w:rPr>
              <w:t>법령상</w:t>
            </w:r>
            <w:r>
              <w:rPr>
                <w:sz w:val="16"/>
                <w:lang w:eastAsia="ko-KR"/>
              </w:rPr>
              <w:t xml:space="preserve"> </w:t>
            </w:r>
            <w:r>
              <w:rPr>
                <w:sz w:val="16"/>
                <w:lang w:eastAsia="ko-KR"/>
              </w:rPr>
              <w:t>보존기간은</w:t>
            </w:r>
            <w:r>
              <w:rPr>
                <w:sz w:val="16"/>
                <w:lang w:eastAsia="ko-KR"/>
              </w:rPr>
              <w:t xml:space="preserve"> </w:t>
            </w:r>
            <w:r>
              <w:rPr>
                <w:sz w:val="16"/>
                <w:lang w:eastAsia="ko-KR"/>
              </w:rPr>
              <w:t>예외</w:t>
            </w:r>
            <w:r>
              <w:rPr>
                <w:sz w:val="16"/>
                <w:lang w:eastAsia="ko-KR"/>
              </w:rPr>
              <w:t>)</w:t>
            </w:r>
          </w:p>
        </w:tc>
      </w:tr>
    </w:tbl>
    <w:p w:rsidR="000470F1" w:rsidRDefault="000470F1">
      <w:pPr>
        <w:spacing w:after="40"/>
        <w:rPr>
          <w:lang w:eastAsia="ko-KR"/>
        </w:rPr>
      </w:pPr>
    </w:p>
    <w:p w:rsidR="000470F1" w:rsidRDefault="007E4749">
      <w:pPr>
        <w:spacing w:after="60" w:line="276" w:lineRule="auto"/>
        <w:ind w:left="170" w:hanging="170"/>
        <w:rPr>
          <w:lang w:eastAsia="ko-KR"/>
        </w:rPr>
      </w:pPr>
      <w:r>
        <w:rPr>
          <w:color w:val="000000"/>
          <w:sz w:val="18"/>
          <w:lang w:eastAsia="ko-KR"/>
        </w:rPr>
        <w:t xml:space="preserve">1. 회사는 위탁계약 체결 시 개인정보 보호법에 따라 위탁업무 수행 목적 외 개인정보 처리 금지, 기술적·관리적 보호조치, </w:t>
      </w:r>
      <w:proofErr w:type="spellStart"/>
      <w:r>
        <w:rPr>
          <w:color w:val="000000"/>
          <w:sz w:val="18"/>
          <w:lang w:eastAsia="ko-KR"/>
        </w:rPr>
        <w:t>재위탁</w:t>
      </w:r>
      <w:proofErr w:type="spellEnd"/>
      <w:r>
        <w:rPr>
          <w:color w:val="000000"/>
          <w:sz w:val="18"/>
          <w:lang w:eastAsia="ko-KR"/>
        </w:rPr>
        <w:t xml:space="preserve"> 제한, 수탁자에 대한 관리·감독, 손해배상 등 책임에 관한 사항을 계약서 또는 이에 준하는 문서에 명시하고 수탁자가 개인정보를 안전하게 처리하는지 감독합니다.</w:t>
      </w:r>
    </w:p>
    <w:p w:rsidR="000470F1" w:rsidRDefault="007E4749">
      <w:pPr>
        <w:spacing w:after="60" w:line="276" w:lineRule="auto"/>
        <w:ind w:left="170" w:hanging="170"/>
        <w:rPr>
          <w:lang w:eastAsia="ko-KR"/>
        </w:rPr>
      </w:pPr>
      <w:r>
        <w:rPr>
          <w:color w:val="000000"/>
          <w:sz w:val="18"/>
          <w:lang w:eastAsia="ko-KR"/>
        </w:rPr>
        <w:t>2. 위탁업무의 내용 또는 수탁사가 변경되거나 새로운 외부 서비스를 도입하는 경우 회사는 실제 적용 전에 본 방침을 변경하고 서비스 화면, 공지사항 등으로 안내합니다.</w:t>
      </w:r>
    </w:p>
    <w:p w:rsidR="000470F1" w:rsidRDefault="007E4749">
      <w:pPr>
        <w:spacing w:after="60" w:line="276" w:lineRule="auto"/>
        <w:ind w:left="170" w:hanging="170"/>
        <w:rPr>
          <w:lang w:eastAsia="ko-KR"/>
        </w:rPr>
      </w:pPr>
      <w:r>
        <w:rPr>
          <w:color w:val="000000"/>
          <w:lang w:eastAsia="ko-KR"/>
        </w:rPr>
        <w:t>3. 회사는 서비스 인프라 운영을 Railway Corporation에 위탁하며 개인정보는 미국 소재 서버에서 처리·보관됩니다. 회사 도메인 전자우편은 ㈜</w:t>
      </w:r>
      <w:proofErr w:type="spellStart"/>
      <w:r>
        <w:rPr>
          <w:color w:val="000000"/>
          <w:lang w:eastAsia="ko-KR"/>
        </w:rPr>
        <w:t>예스닉의</w:t>
      </w:r>
      <w:proofErr w:type="spellEnd"/>
      <w:r>
        <w:rPr>
          <w:color w:val="000000"/>
          <w:lang w:eastAsia="ko-KR"/>
        </w:rPr>
        <w:t xml:space="preserve"> 전자우편 서비스를 이용합니다. 국외 이전의 구체적인 사항은 제16조에 따릅니다.</w:t>
      </w:r>
    </w:p>
    <w:p w:rsidR="003E74CC" w:rsidRDefault="00D31F88">
      <w:pPr>
        <w:spacing w:after="60" w:line="276" w:lineRule="auto"/>
        <w:ind w:left="170" w:hanging="170"/>
        <w:rPr>
          <w:lang w:eastAsia="ko-KR"/>
        </w:rPr>
      </w:pPr>
      <w:r>
        <w:rPr>
          <w:color w:val="000000"/>
          <w:lang w:eastAsia="ko-KR"/>
        </w:rPr>
        <w:t xml:space="preserve">4. </w:t>
      </w:r>
      <w:r>
        <w:rPr>
          <w:color w:val="000000"/>
          <w:lang w:eastAsia="ko-KR"/>
        </w:rPr>
        <w:t>동일</w:t>
      </w:r>
      <w:r>
        <w:rPr>
          <w:color w:val="000000"/>
          <w:lang w:eastAsia="ko-KR"/>
        </w:rPr>
        <w:t xml:space="preserve"> </w:t>
      </w:r>
      <w:r>
        <w:rPr>
          <w:color w:val="000000"/>
          <w:lang w:eastAsia="ko-KR"/>
        </w:rPr>
        <w:t>업체가</w:t>
      </w:r>
      <w:r>
        <w:rPr>
          <w:color w:val="000000"/>
          <w:lang w:eastAsia="ko-KR"/>
        </w:rPr>
        <w:t xml:space="preserve"> </w:t>
      </w:r>
      <w:r>
        <w:rPr>
          <w:color w:val="000000"/>
          <w:lang w:eastAsia="ko-KR"/>
        </w:rPr>
        <w:t>업무별로</w:t>
      </w:r>
      <w:r>
        <w:rPr>
          <w:color w:val="000000"/>
          <w:lang w:eastAsia="ko-KR"/>
        </w:rPr>
        <w:t xml:space="preserve"> </w:t>
      </w:r>
      <w:r>
        <w:rPr>
          <w:color w:val="000000"/>
          <w:lang w:eastAsia="ko-KR"/>
        </w:rPr>
        <w:t>독립적인</w:t>
      </w:r>
      <w:r>
        <w:rPr>
          <w:color w:val="000000"/>
          <w:lang w:eastAsia="ko-KR"/>
        </w:rPr>
        <w:t xml:space="preserve"> </w:t>
      </w:r>
      <w:proofErr w:type="spellStart"/>
      <w:r>
        <w:rPr>
          <w:color w:val="000000"/>
          <w:lang w:eastAsia="ko-KR"/>
        </w:rPr>
        <w:t>개인정보처리자와</w:t>
      </w:r>
      <w:proofErr w:type="spellEnd"/>
      <w:r>
        <w:rPr>
          <w:color w:val="000000"/>
          <w:lang w:eastAsia="ko-KR"/>
        </w:rPr>
        <w:t xml:space="preserve"> </w:t>
      </w:r>
      <w:r>
        <w:rPr>
          <w:color w:val="000000"/>
          <w:lang w:eastAsia="ko-KR"/>
        </w:rPr>
        <w:t>수탁자의</w:t>
      </w:r>
      <w:r>
        <w:rPr>
          <w:color w:val="000000"/>
          <w:lang w:eastAsia="ko-KR"/>
        </w:rPr>
        <w:t xml:space="preserve"> </w:t>
      </w:r>
      <w:r>
        <w:rPr>
          <w:color w:val="000000"/>
          <w:lang w:eastAsia="ko-KR"/>
        </w:rPr>
        <w:t>지위를</w:t>
      </w:r>
      <w:r>
        <w:rPr>
          <w:color w:val="000000"/>
          <w:lang w:eastAsia="ko-KR"/>
        </w:rPr>
        <w:t xml:space="preserve"> </w:t>
      </w:r>
      <w:r>
        <w:rPr>
          <w:color w:val="000000"/>
          <w:lang w:eastAsia="ko-KR"/>
        </w:rPr>
        <w:t>각각</w:t>
      </w:r>
      <w:r>
        <w:rPr>
          <w:color w:val="000000"/>
          <w:lang w:eastAsia="ko-KR"/>
        </w:rPr>
        <w:t xml:space="preserve"> </w:t>
      </w:r>
      <w:r>
        <w:rPr>
          <w:color w:val="000000"/>
          <w:lang w:eastAsia="ko-KR"/>
        </w:rPr>
        <w:t>갖는</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실제</w:t>
      </w:r>
      <w:r>
        <w:rPr>
          <w:color w:val="000000"/>
          <w:lang w:eastAsia="ko-KR"/>
        </w:rPr>
        <w:t xml:space="preserve"> </w:t>
      </w:r>
      <w:r>
        <w:rPr>
          <w:color w:val="000000"/>
          <w:lang w:eastAsia="ko-KR"/>
        </w:rPr>
        <w:t>계약과</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흐름에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업무별</w:t>
      </w:r>
      <w:r>
        <w:rPr>
          <w:color w:val="000000"/>
          <w:lang w:eastAsia="ko-KR"/>
        </w:rPr>
        <w:t xml:space="preserve"> </w:t>
      </w:r>
      <w:r>
        <w:rPr>
          <w:color w:val="000000"/>
          <w:lang w:eastAsia="ko-KR"/>
        </w:rPr>
        <w:t>법적</w:t>
      </w:r>
      <w:r>
        <w:rPr>
          <w:color w:val="000000"/>
          <w:lang w:eastAsia="ko-KR"/>
        </w:rPr>
        <w:t xml:space="preserve"> </w:t>
      </w:r>
      <w:r>
        <w:rPr>
          <w:color w:val="000000"/>
          <w:lang w:eastAsia="ko-KR"/>
        </w:rPr>
        <w:t>관계를</w:t>
      </w:r>
      <w:r>
        <w:rPr>
          <w:color w:val="000000"/>
          <w:lang w:eastAsia="ko-KR"/>
        </w:rPr>
        <w:t xml:space="preserve"> </w:t>
      </w:r>
      <w:r>
        <w:rPr>
          <w:color w:val="000000"/>
          <w:lang w:eastAsia="ko-KR"/>
        </w:rPr>
        <w:t>구분하여</w:t>
      </w:r>
      <w:r>
        <w:rPr>
          <w:color w:val="000000"/>
          <w:lang w:eastAsia="ko-KR"/>
        </w:rPr>
        <w:t xml:space="preserve"> </w:t>
      </w:r>
      <w:r>
        <w:rPr>
          <w:color w:val="000000"/>
          <w:lang w:eastAsia="ko-KR"/>
        </w:rPr>
        <w:t>공개하며</w:t>
      </w:r>
      <w:r>
        <w:rPr>
          <w:color w:val="000000"/>
          <w:lang w:eastAsia="ko-KR"/>
        </w:rPr>
        <w:t>,</w:t>
      </w:r>
      <w:r>
        <w:rPr>
          <w:color w:val="000000"/>
          <w:lang w:eastAsia="ko-KR"/>
        </w:rPr>
        <w:t xml:space="preserve"> </w:t>
      </w:r>
      <w:r>
        <w:rPr>
          <w:color w:val="000000"/>
          <w:lang w:eastAsia="ko-KR"/>
        </w:rPr>
        <w:t>동일한</w:t>
      </w:r>
      <w:r>
        <w:rPr>
          <w:color w:val="000000"/>
          <w:lang w:eastAsia="ko-KR"/>
        </w:rPr>
        <w:t xml:space="preserve"> </w:t>
      </w:r>
      <w:r>
        <w:rPr>
          <w:color w:val="000000"/>
          <w:lang w:eastAsia="ko-KR"/>
        </w:rPr>
        <w:t>업무를</w:t>
      </w:r>
      <w:r>
        <w:rPr>
          <w:color w:val="000000"/>
          <w:lang w:eastAsia="ko-KR"/>
        </w:rPr>
        <w:t xml:space="preserve"> </w:t>
      </w:r>
      <w:r>
        <w:rPr>
          <w:color w:val="000000"/>
          <w:lang w:eastAsia="ko-KR"/>
        </w:rPr>
        <w:t>제</w:t>
      </w:r>
      <w:r>
        <w:rPr>
          <w:color w:val="000000"/>
          <w:lang w:eastAsia="ko-KR"/>
        </w:rPr>
        <w:t>3</w:t>
      </w:r>
      <w:r>
        <w:rPr>
          <w:color w:val="000000"/>
          <w:lang w:eastAsia="ko-KR"/>
        </w:rPr>
        <w:t>자</w:t>
      </w:r>
      <w:r>
        <w:rPr>
          <w:color w:val="000000"/>
          <w:lang w:eastAsia="ko-KR"/>
        </w:rPr>
        <w:t xml:space="preserve"> </w:t>
      </w:r>
      <w:r>
        <w:rPr>
          <w:color w:val="000000"/>
          <w:lang w:eastAsia="ko-KR"/>
        </w:rPr>
        <w:t>제공과</w:t>
      </w:r>
      <w:r>
        <w:rPr>
          <w:color w:val="000000"/>
          <w:lang w:eastAsia="ko-KR"/>
        </w:rPr>
        <w:t xml:space="preserve"> </w:t>
      </w:r>
      <w:r>
        <w:rPr>
          <w:color w:val="000000"/>
          <w:lang w:eastAsia="ko-KR"/>
        </w:rPr>
        <w:t>처리위탁에</w:t>
      </w:r>
      <w:r>
        <w:rPr>
          <w:color w:val="000000"/>
          <w:lang w:eastAsia="ko-KR"/>
        </w:rPr>
        <w:t xml:space="preserve"> </w:t>
      </w:r>
      <w:r>
        <w:rPr>
          <w:color w:val="000000"/>
          <w:lang w:eastAsia="ko-KR"/>
        </w:rPr>
        <w:t>중복</w:t>
      </w:r>
      <w:r>
        <w:rPr>
          <w:color w:val="000000"/>
          <w:lang w:eastAsia="ko-KR"/>
        </w:rPr>
        <w:t xml:space="preserve"> </w:t>
      </w:r>
      <w:r>
        <w:rPr>
          <w:color w:val="000000"/>
          <w:lang w:eastAsia="ko-KR"/>
        </w:rPr>
        <w:t>기재하지</w:t>
      </w:r>
      <w:r>
        <w:rPr>
          <w:color w:val="000000"/>
          <w:lang w:eastAsia="ko-KR"/>
        </w:rPr>
        <w:t xml:space="preserve"> </w:t>
      </w:r>
      <w:r>
        <w:rPr>
          <w:color w:val="000000"/>
          <w:lang w:eastAsia="ko-KR"/>
        </w:rPr>
        <w:t>않습니다</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t>게시판은</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직접</w:t>
      </w:r>
      <w:r>
        <w:rPr>
          <w:color w:val="000000"/>
          <w:lang w:eastAsia="ko-KR"/>
        </w:rPr>
        <w:t xml:space="preserve"> </w:t>
      </w:r>
      <w:r>
        <w:rPr>
          <w:color w:val="000000"/>
          <w:lang w:eastAsia="ko-KR"/>
        </w:rPr>
        <w:t>운영합니다</w:t>
      </w:r>
      <w:r>
        <w:rPr>
          <w:color w:val="000000"/>
          <w:lang w:eastAsia="ko-KR"/>
        </w:rPr>
        <w:t>.</w:t>
      </w:r>
    </w:p>
    <w:p w:rsidR="000470F1" w:rsidRDefault="007E4749">
      <w:pPr>
        <w:pStyle w:val="21"/>
        <w:rPr>
          <w:lang w:eastAsia="ko-KR"/>
        </w:rPr>
      </w:pPr>
      <w:r>
        <w:rPr>
          <w:color w:val="000000"/>
          <w:lang w:eastAsia="ko-KR"/>
        </w:rPr>
        <w:lastRenderedPageBreak/>
        <w:t>제</w:t>
      </w:r>
      <w:r>
        <w:rPr>
          <w:color w:val="000000"/>
          <w:lang w:eastAsia="ko-KR"/>
        </w:rPr>
        <w:t>16</w:t>
      </w:r>
      <w:r>
        <w:rPr>
          <w:color w:val="000000"/>
          <w:lang w:eastAsia="ko-KR"/>
        </w:rPr>
        <w:t>조</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국외</w:t>
      </w:r>
      <w:r>
        <w:rPr>
          <w:color w:val="000000"/>
          <w:lang w:eastAsia="ko-KR"/>
        </w:rPr>
        <w:t xml:space="preserve"> </w:t>
      </w:r>
      <w:r>
        <w:rPr>
          <w:color w:val="000000"/>
          <w:lang w:eastAsia="ko-KR"/>
        </w:rPr>
        <w:t>이전</w:t>
      </w:r>
      <w:r>
        <w:rPr>
          <w:color w:val="000000"/>
          <w:lang w:eastAsia="ko-KR"/>
        </w:rPr>
        <w:t>)</w:t>
      </w:r>
    </w:p>
    <w:p w:rsidR="000470F1" w:rsidRDefault="007E4749">
      <w:pPr>
        <w:rPr>
          <w:lang w:eastAsia="ko-KR"/>
        </w:rPr>
      </w:pPr>
      <w:r>
        <w:rPr>
          <w:color w:val="000000"/>
          <w:lang w:eastAsia="ko-KR"/>
        </w:rPr>
        <w:t xml:space="preserve">회사는 정보주체와의 서비스 이용계약 체결·이행에 필요한 서버 운영, 데이터베이스, 파일 저장, 로그 관리 및 서비스 복구 업무를 위하여 개인정보를 미국 소재 Railway Corporation에 처리위탁·보관합니다. 회사는 개인정보 보호법 제28조의8 등 관련 법령에 따라 아래 사항을 공개하며, 국외 </w:t>
      </w:r>
      <w:proofErr w:type="spellStart"/>
      <w:r>
        <w:rPr>
          <w:color w:val="000000"/>
          <w:lang w:eastAsia="ko-KR"/>
        </w:rPr>
        <w:t>이전받는</w:t>
      </w:r>
      <w:proofErr w:type="spellEnd"/>
      <w:r>
        <w:rPr>
          <w:color w:val="000000"/>
          <w:lang w:eastAsia="ko-KR"/>
        </w:rPr>
        <w:t xml:space="preserve"> 자를 관리·감독합니다.</w:t>
      </w:r>
    </w:p>
    <w:tbl>
      <w:tblPr>
        <w:tblStyle w:val="af9"/>
        <w:tblW w:w="0" w:type="auto"/>
        <w:jc w:val="center"/>
        <w:tblLook w:val="04A0" w:firstRow="1" w:lastRow="0" w:firstColumn="1" w:lastColumn="0" w:noHBand="0" w:noVBand="1"/>
      </w:tblPr>
      <w:tblGrid>
        <w:gridCol w:w="2268"/>
        <w:gridCol w:w="6803"/>
      </w:tblGrid>
      <w:tr w:rsidR="003E74CC">
        <w:trPr>
          <w:jc w:val="center"/>
        </w:trPr>
        <w:tc>
          <w:tcPr>
            <w:tcW w:w="2268" w:type="dxa"/>
          </w:tcPr>
          <w:p w:rsidR="003E74CC" w:rsidRDefault="00D31F88">
            <w:r>
              <w:rPr>
                <w:color w:val="000000"/>
              </w:rPr>
              <w:t>구분</w:t>
            </w:r>
          </w:p>
        </w:tc>
        <w:tc>
          <w:tcPr>
            <w:tcW w:w="6803" w:type="dxa"/>
          </w:tcPr>
          <w:p w:rsidR="003E74CC" w:rsidRDefault="00D31F88">
            <w:r>
              <w:rPr>
                <w:color w:val="000000"/>
              </w:rPr>
              <w:t>내용</w:t>
            </w:r>
          </w:p>
        </w:tc>
      </w:tr>
      <w:tr w:rsidR="003E74CC">
        <w:trPr>
          <w:jc w:val="center"/>
        </w:trPr>
        <w:tc>
          <w:tcPr>
            <w:tcW w:w="2268" w:type="dxa"/>
          </w:tcPr>
          <w:p w:rsidR="003E74CC" w:rsidRDefault="00D31F88">
            <w:r>
              <w:rPr>
                <w:color w:val="000000"/>
              </w:rPr>
              <w:t>국외</w:t>
            </w:r>
            <w:r>
              <w:rPr>
                <w:color w:val="000000"/>
              </w:rPr>
              <w:t xml:space="preserve"> </w:t>
            </w:r>
            <w:r>
              <w:rPr>
                <w:color w:val="000000"/>
              </w:rPr>
              <w:t>이전받는</w:t>
            </w:r>
            <w:r>
              <w:rPr>
                <w:color w:val="000000"/>
              </w:rPr>
              <w:t xml:space="preserve"> </w:t>
            </w:r>
            <w:r>
              <w:rPr>
                <w:color w:val="000000"/>
              </w:rPr>
              <w:t>자</w:t>
            </w:r>
          </w:p>
        </w:tc>
        <w:tc>
          <w:tcPr>
            <w:tcW w:w="6803" w:type="dxa"/>
          </w:tcPr>
          <w:p w:rsidR="003E74CC" w:rsidRDefault="00D31F88">
            <w:r>
              <w:rPr>
                <w:color w:val="000000"/>
              </w:rPr>
              <w:t>Railway Corporation</w:t>
            </w:r>
          </w:p>
        </w:tc>
      </w:tr>
      <w:tr w:rsidR="003E74CC">
        <w:trPr>
          <w:jc w:val="center"/>
        </w:trPr>
        <w:tc>
          <w:tcPr>
            <w:tcW w:w="2268" w:type="dxa"/>
          </w:tcPr>
          <w:p w:rsidR="003E74CC" w:rsidRDefault="00D31F88">
            <w:r>
              <w:rPr>
                <w:color w:val="000000"/>
              </w:rPr>
              <w:t>연락처</w:t>
            </w:r>
          </w:p>
        </w:tc>
        <w:tc>
          <w:tcPr>
            <w:tcW w:w="6803" w:type="dxa"/>
          </w:tcPr>
          <w:p w:rsidR="003E74CC" w:rsidRDefault="00D31F88">
            <w:r>
              <w:rPr>
                <w:color w:val="000000"/>
              </w:rPr>
              <w:t>privacy@railway.com</w:t>
            </w:r>
          </w:p>
        </w:tc>
      </w:tr>
      <w:tr w:rsidR="003E74CC">
        <w:trPr>
          <w:jc w:val="center"/>
        </w:trPr>
        <w:tc>
          <w:tcPr>
            <w:tcW w:w="2268" w:type="dxa"/>
          </w:tcPr>
          <w:p w:rsidR="003E74CC" w:rsidRDefault="00D31F88">
            <w:r>
              <w:t>이전</w:t>
            </w:r>
            <w:r>
              <w:t xml:space="preserve"> </w:t>
            </w:r>
            <w:r>
              <w:t>국가</w:t>
            </w:r>
          </w:p>
        </w:tc>
        <w:tc>
          <w:tcPr>
            <w:tcW w:w="6803" w:type="dxa"/>
          </w:tcPr>
          <w:p w:rsidR="003E74CC" w:rsidRDefault="00D31F88">
            <w:r>
              <w:t>미국</w:t>
            </w:r>
          </w:p>
        </w:tc>
      </w:tr>
      <w:tr w:rsidR="003E74CC">
        <w:trPr>
          <w:jc w:val="center"/>
        </w:trPr>
        <w:tc>
          <w:tcPr>
            <w:tcW w:w="2268" w:type="dxa"/>
          </w:tcPr>
          <w:p w:rsidR="003E74CC" w:rsidRDefault="00D31F88">
            <w:pPr>
              <w:rPr>
                <w:lang w:eastAsia="ko-KR"/>
              </w:rPr>
            </w:pPr>
            <w:r>
              <w:rPr>
                <w:lang w:eastAsia="ko-KR"/>
              </w:rPr>
              <w:t>이전되는</w:t>
            </w:r>
            <w:r>
              <w:rPr>
                <w:lang w:eastAsia="ko-KR"/>
              </w:rPr>
              <w:t xml:space="preserve"> </w:t>
            </w:r>
            <w:r>
              <w:rPr>
                <w:lang w:eastAsia="ko-KR"/>
              </w:rPr>
              <w:t>개인정보</w:t>
            </w:r>
            <w:r>
              <w:rPr>
                <w:lang w:eastAsia="ko-KR"/>
              </w:rPr>
              <w:t xml:space="preserve"> </w:t>
            </w:r>
            <w:r>
              <w:rPr>
                <w:lang w:eastAsia="ko-KR"/>
              </w:rPr>
              <w:t>항목</w:t>
            </w:r>
          </w:p>
        </w:tc>
        <w:tc>
          <w:tcPr>
            <w:tcW w:w="6803" w:type="dxa"/>
          </w:tcPr>
          <w:p w:rsidR="003E74CC" w:rsidRDefault="00D31F88">
            <w:pPr>
              <w:rPr>
                <w:lang w:eastAsia="ko-KR"/>
              </w:rPr>
            </w:pPr>
            <w:r>
              <w:rPr>
                <w:lang w:eastAsia="ko-KR"/>
              </w:rPr>
              <w:t>회원</w:t>
            </w:r>
            <w:r>
              <w:rPr>
                <w:lang w:eastAsia="ko-KR"/>
              </w:rPr>
              <w:t>·</w:t>
            </w:r>
            <w:r>
              <w:rPr>
                <w:lang w:eastAsia="ko-KR"/>
              </w:rPr>
              <w:t>성인</w:t>
            </w:r>
            <w:r>
              <w:rPr>
                <w:lang w:eastAsia="ko-KR"/>
              </w:rPr>
              <w:t xml:space="preserve"> </w:t>
            </w:r>
            <w:r>
              <w:rPr>
                <w:lang w:eastAsia="ko-KR"/>
              </w:rPr>
              <w:t>여부</w:t>
            </w:r>
            <w:r>
              <w:rPr>
                <w:lang w:eastAsia="ko-KR"/>
              </w:rPr>
              <w:t xml:space="preserve"> </w:t>
            </w:r>
            <w:r>
              <w:rPr>
                <w:lang w:eastAsia="ko-KR"/>
              </w:rPr>
              <w:t>자기확인</w:t>
            </w:r>
            <w:r>
              <w:rPr>
                <w:lang w:eastAsia="ko-KR"/>
              </w:rPr>
              <w:t xml:space="preserve"> </w:t>
            </w:r>
            <w:r>
              <w:rPr>
                <w:lang w:eastAsia="ko-KR"/>
              </w:rPr>
              <w:t>정보</w:t>
            </w:r>
            <w:r>
              <w:rPr>
                <w:lang w:eastAsia="ko-KR"/>
              </w:rPr>
              <w:t xml:space="preserve">, </w:t>
            </w:r>
            <w:r>
              <w:rPr>
                <w:lang w:eastAsia="ko-KR"/>
              </w:rPr>
              <w:t>휴대전화번호</w:t>
            </w:r>
            <w:r>
              <w:rPr>
                <w:lang w:eastAsia="ko-KR"/>
              </w:rPr>
              <w:t>·</w:t>
            </w:r>
            <w:r>
              <w:rPr>
                <w:lang w:eastAsia="ko-KR"/>
              </w:rPr>
              <w:t>전자우편주소</w:t>
            </w:r>
            <w:r>
              <w:rPr>
                <w:lang w:eastAsia="ko-KR"/>
              </w:rPr>
              <w:t xml:space="preserve">, </w:t>
            </w:r>
            <w:r>
              <w:rPr>
                <w:lang w:eastAsia="ko-KR"/>
              </w:rPr>
              <w:t>계좌정보</w:t>
            </w:r>
            <w:r>
              <w:rPr>
                <w:lang w:eastAsia="ko-KR"/>
              </w:rPr>
              <w:t xml:space="preserve">, </w:t>
            </w:r>
            <w:r>
              <w:rPr>
                <w:lang w:eastAsia="ko-KR"/>
              </w:rPr>
              <w:t>포인트</w:t>
            </w:r>
            <w:r>
              <w:rPr>
                <w:lang w:eastAsia="ko-KR"/>
              </w:rPr>
              <w:t>·</w:t>
            </w:r>
            <w:r>
              <w:rPr>
                <w:lang w:eastAsia="ko-KR"/>
              </w:rPr>
              <w:t>아이템</w:t>
            </w:r>
            <w:r>
              <w:rPr>
                <w:lang w:eastAsia="ko-KR"/>
              </w:rPr>
              <w:t>·</w:t>
            </w:r>
            <w:r>
              <w:rPr>
                <w:lang w:eastAsia="ko-KR"/>
              </w:rPr>
              <w:t>예약</w:t>
            </w:r>
            <w:r>
              <w:rPr>
                <w:lang w:eastAsia="ko-KR"/>
              </w:rPr>
              <w:t>·</w:t>
            </w:r>
            <w:proofErr w:type="spellStart"/>
            <w:r>
              <w:rPr>
                <w:lang w:eastAsia="ko-KR"/>
              </w:rPr>
              <w:t>매칭</w:t>
            </w:r>
            <w:proofErr w:type="spellEnd"/>
            <w:r>
              <w:rPr>
                <w:lang w:eastAsia="ko-KR"/>
              </w:rPr>
              <w:t>·</w:t>
            </w:r>
            <w:r>
              <w:rPr>
                <w:lang w:eastAsia="ko-KR"/>
              </w:rPr>
              <w:t>거래정보</w:t>
            </w:r>
            <w:r>
              <w:rPr>
                <w:lang w:eastAsia="ko-KR"/>
              </w:rPr>
              <w:t xml:space="preserve">, </w:t>
            </w:r>
            <w:r>
              <w:rPr>
                <w:lang w:eastAsia="ko-KR"/>
              </w:rPr>
              <w:t>이체영수증</w:t>
            </w:r>
            <w:r>
              <w:rPr>
                <w:lang w:eastAsia="ko-KR"/>
              </w:rPr>
              <w:t>·</w:t>
            </w:r>
            <w:r>
              <w:rPr>
                <w:lang w:eastAsia="ko-KR"/>
              </w:rPr>
              <w:t>송금확인자료</w:t>
            </w:r>
            <w:r>
              <w:rPr>
                <w:lang w:eastAsia="ko-KR"/>
              </w:rPr>
              <w:t xml:space="preserve">, </w:t>
            </w:r>
            <w:r>
              <w:rPr>
                <w:lang w:eastAsia="ko-KR"/>
              </w:rPr>
              <w:t>고객센터</w:t>
            </w:r>
            <w:r>
              <w:rPr>
                <w:lang w:eastAsia="ko-KR"/>
              </w:rPr>
              <w:t>·</w:t>
            </w:r>
            <w:r>
              <w:rPr>
                <w:lang w:eastAsia="ko-KR"/>
              </w:rPr>
              <w:t>신고</w:t>
            </w:r>
            <w:r>
              <w:rPr>
                <w:lang w:eastAsia="ko-KR"/>
              </w:rPr>
              <w:t>·</w:t>
            </w:r>
            <w:r>
              <w:rPr>
                <w:lang w:eastAsia="ko-KR"/>
              </w:rPr>
              <w:t>분쟁자료</w:t>
            </w:r>
            <w:r>
              <w:rPr>
                <w:lang w:eastAsia="ko-KR"/>
              </w:rPr>
              <w:t>, IP</w:t>
            </w:r>
            <w:r>
              <w:rPr>
                <w:lang w:eastAsia="ko-KR"/>
              </w:rPr>
              <w:t>주소</w:t>
            </w:r>
            <w:r>
              <w:rPr>
                <w:lang w:eastAsia="ko-KR"/>
              </w:rPr>
              <w:t>·</w:t>
            </w:r>
            <w:r>
              <w:rPr>
                <w:lang w:eastAsia="ko-KR"/>
              </w:rPr>
              <w:t>기기정보</w:t>
            </w:r>
            <w:r>
              <w:rPr>
                <w:lang w:eastAsia="ko-KR"/>
              </w:rPr>
              <w:t>·</w:t>
            </w:r>
            <w:r>
              <w:rPr>
                <w:lang w:eastAsia="ko-KR"/>
              </w:rPr>
              <w:t>접속</w:t>
            </w:r>
            <w:r>
              <w:rPr>
                <w:lang w:eastAsia="ko-KR"/>
              </w:rPr>
              <w:t>·</w:t>
            </w:r>
            <w:r>
              <w:rPr>
                <w:lang w:eastAsia="ko-KR"/>
              </w:rPr>
              <w:t>오류</w:t>
            </w:r>
            <w:r>
              <w:rPr>
                <w:lang w:eastAsia="ko-KR"/>
              </w:rPr>
              <w:t>·</w:t>
            </w:r>
            <w:r>
              <w:rPr>
                <w:lang w:eastAsia="ko-KR"/>
              </w:rPr>
              <w:t>보안</w:t>
            </w:r>
            <w:r>
              <w:rPr>
                <w:lang w:eastAsia="ko-KR"/>
              </w:rPr>
              <w:t xml:space="preserve"> </w:t>
            </w:r>
            <w:r>
              <w:rPr>
                <w:lang w:eastAsia="ko-KR"/>
              </w:rPr>
              <w:t>로그</w:t>
            </w:r>
            <w:r>
              <w:rPr>
                <w:lang w:eastAsia="ko-KR"/>
              </w:rPr>
              <w:t xml:space="preserve"> </w:t>
            </w:r>
            <w:r>
              <w:rPr>
                <w:lang w:eastAsia="ko-KR"/>
              </w:rPr>
              <w:t>등</w:t>
            </w:r>
            <w:r>
              <w:rPr>
                <w:lang w:eastAsia="ko-KR"/>
              </w:rPr>
              <w:t xml:space="preserve"> </w:t>
            </w:r>
            <w:r>
              <w:rPr>
                <w:lang w:eastAsia="ko-KR"/>
              </w:rPr>
              <w:t>서비스</w:t>
            </w:r>
            <w:r>
              <w:rPr>
                <w:lang w:eastAsia="ko-KR"/>
              </w:rPr>
              <w:t xml:space="preserve"> </w:t>
            </w:r>
            <w:r>
              <w:rPr>
                <w:lang w:eastAsia="ko-KR"/>
              </w:rPr>
              <w:t>제공</w:t>
            </w:r>
            <w:r>
              <w:rPr>
                <w:lang w:eastAsia="ko-KR"/>
              </w:rPr>
              <w:t xml:space="preserve"> </w:t>
            </w:r>
            <w:r>
              <w:rPr>
                <w:lang w:eastAsia="ko-KR"/>
              </w:rPr>
              <w:t>과정에서</w:t>
            </w:r>
            <w:r>
              <w:rPr>
                <w:lang w:eastAsia="ko-KR"/>
              </w:rPr>
              <w:t xml:space="preserve"> </w:t>
            </w:r>
            <w:r>
              <w:rPr>
                <w:lang w:eastAsia="ko-KR"/>
              </w:rPr>
              <w:t>처리되는</w:t>
            </w:r>
            <w:r>
              <w:rPr>
                <w:lang w:eastAsia="ko-KR"/>
              </w:rPr>
              <w:t xml:space="preserve"> </w:t>
            </w:r>
            <w:r>
              <w:rPr>
                <w:lang w:eastAsia="ko-KR"/>
              </w:rPr>
              <w:t>정보</w:t>
            </w:r>
          </w:p>
        </w:tc>
      </w:tr>
      <w:tr w:rsidR="003E74CC">
        <w:trPr>
          <w:jc w:val="center"/>
        </w:trPr>
        <w:tc>
          <w:tcPr>
            <w:tcW w:w="2268" w:type="dxa"/>
          </w:tcPr>
          <w:p w:rsidR="003E74CC" w:rsidRDefault="00D31F88">
            <w:proofErr w:type="spellStart"/>
            <w:r>
              <w:t>이전</w:t>
            </w:r>
            <w:proofErr w:type="spellEnd"/>
            <w:r>
              <w:t xml:space="preserve"> </w:t>
            </w:r>
            <w:proofErr w:type="spellStart"/>
            <w:r>
              <w:t>시점</w:t>
            </w:r>
            <w:proofErr w:type="spellEnd"/>
            <w:r>
              <w:t xml:space="preserve"> </w:t>
            </w:r>
            <w:r>
              <w:t>및</w:t>
            </w:r>
            <w:r>
              <w:t xml:space="preserve"> </w:t>
            </w:r>
            <w:proofErr w:type="spellStart"/>
            <w:r>
              <w:t>방법</w:t>
            </w:r>
            <w:proofErr w:type="spellEnd"/>
          </w:p>
        </w:tc>
        <w:tc>
          <w:tcPr>
            <w:tcW w:w="6803" w:type="dxa"/>
          </w:tcPr>
          <w:p w:rsidR="003E74CC" w:rsidRDefault="00D31F88">
            <w:pPr>
              <w:rPr>
                <w:lang w:eastAsia="ko-KR"/>
              </w:rPr>
            </w:pPr>
            <w:r>
              <w:rPr>
                <w:lang w:eastAsia="ko-KR"/>
              </w:rPr>
              <w:t>회원가입</w:t>
            </w:r>
            <w:r>
              <w:rPr>
                <w:lang w:eastAsia="ko-KR"/>
              </w:rPr>
              <w:t xml:space="preserve">, </w:t>
            </w:r>
            <w:r>
              <w:rPr>
                <w:lang w:eastAsia="ko-KR"/>
              </w:rPr>
              <w:t>거래</w:t>
            </w:r>
            <w:r>
              <w:rPr>
                <w:lang w:eastAsia="ko-KR"/>
              </w:rPr>
              <w:t xml:space="preserve">, </w:t>
            </w:r>
            <w:r>
              <w:rPr>
                <w:lang w:eastAsia="ko-KR"/>
              </w:rPr>
              <w:t>포인트</w:t>
            </w:r>
            <w:r>
              <w:rPr>
                <w:lang w:eastAsia="ko-KR"/>
              </w:rPr>
              <w:t xml:space="preserve"> </w:t>
            </w:r>
            <w:r>
              <w:rPr>
                <w:lang w:eastAsia="ko-KR"/>
              </w:rPr>
              <w:t>충전</w:t>
            </w:r>
            <w:r>
              <w:rPr>
                <w:lang w:eastAsia="ko-KR"/>
              </w:rPr>
              <w:t xml:space="preserve"> </w:t>
            </w:r>
            <w:r>
              <w:rPr>
                <w:lang w:eastAsia="ko-KR"/>
              </w:rPr>
              <w:t>신청</w:t>
            </w:r>
            <w:r>
              <w:rPr>
                <w:lang w:eastAsia="ko-KR"/>
              </w:rPr>
              <w:t xml:space="preserve">, </w:t>
            </w:r>
            <w:r>
              <w:rPr>
                <w:lang w:eastAsia="ko-KR"/>
              </w:rPr>
              <w:t>이체영수증</w:t>
            </w:r>
            <w:r>
              <w:rPr>
                <w:lang w:eastAsia="ko-KR"/>
              </w:rPr>
              <w:t xml:space="preserve"> </w:t>
            </w:r>
            <w:r>
              <w:rPr>
                <w:lang w:eastAsia="ko-KR"/>
              </w:rPr>
              <w:t>등</w:t>
            </w:r>
            <w:r>
              <w:rPr>
                <w:lang w:eastAsia="ko-KR"/>
              </w:rPr>
              <w:t xml:space="preserve"> </w:t>
            </w:r>
            <w:r>
              <w:rPr>
                <w:lang w:eastAsia="ko-KR"/>
              </w:rPr>
              <w:t>자료</w:t>
            </w:r>
            <w:r>
              <w:rPr>
                <w:lang w:eastAsia="ko-KR"/>
              </w:rPr>
              <w:t xml:space="preserve"> </w:t>
            </w:r>
            <w:r>
              <w:rPr>
                <w:lang w:eastAsia="ko-KR"/>
              </w:rPr>
              <w:t>업로드</w:t>
            </w:r>
            <w:r>
              <w:rPr>
                <w:lang w:eastAsia="ko-KR"/>
              </w:rPr>
              <w:t xml:space="preserve">, </w:t>
            </w:r>
            <w:r>
              <w:rPr>
                <w:lang w:eastAsia="ko-KR"/>
              </w:rPr>
              <w:t>고객센터</w:t>
            </w:r>
            <w:r>
              <w:rPr>
                <w:lang w:eastAsia="ko-KR"/>
              </w:rPr>
              <w:t xml:space="preserve"> </w:t>
            </w:r>
            <w:r>
              <w:rPr>
                <w:lang w:eastAsia="ko-KR"/>
              </w:rPr>
              <w:t>이용</w:t>
            </w:r>
            <w:r>
              <w:rPr>
                <w:lang w:eastAsia="ko-KR"/>
              </w:rPr>
              <w:t xml:space="preserve"> </w:t>
            </w:r>
            <w:r>
              <w:rPr>
                <w:lang w:eastAsia="ko-KR"/>
              </w:rPr>
              <w:t>및</w:t>
            </w:r>
            <w:r>
              <w:rPr>
                <w:lang w:eastAsia="ko-KR"/>
              </w:rPr>
              <w:t xml:space="preserve"> </w:t>
            </w:r>
            <w:r>
              <w:rPr>
                <w:lang w:eastAsia="ko-KR"/>
              </w:rPr>
              <w:t>그</w:t>
            </w:r>
            <w:r>
              <w:rPr>
                <w:lang w:eastAsia="ko-KR"/>
              </w:rPr>
              <w:t xml:space="preserve"> </w:t>
            </w:r>
            <w:r>
              <w:rPr>
                <w:lang w:eastAsia="ko-KR"/>
              </w:rPr>
              <w:t>밖의</w:t>
            </w:r>
            <w:r>
              <w:rPr>
                <w:lang w:eastAsia="ko-KR"/>
              </w:rPr>
              <w:t xml:space="preserve"> </w:t>
            </w:r>
            <w:r>
              <w:rPr>
                <w:lang w:eastAsia="ko-KR"/>
              </w:rPr>
              <w:t>서비스</w:t>
            </w:r>
            <w:r>
              <w:rPr>
                <w:lang w:eastAsia="ko-KR"/>
              </w:rPr>
              <w:t xml:space="preserve"> </w:t>
            </w:r>
            <w:r>
              <w:rPr>
                <w:lang w:eastAsia="ko-KR"/>
              </w:rPr>
              <w:t>이용</w:t>
            </w:r>
            <w:r>
              <w:rPr>
                <w:lang w:eastAsia="ko-KR"/>
              </w:rPr>
              <w:t xml:space="preserve"> </w:t>
            </w:r>
            <w:r>
              <w:rPr>
                <w:lang w:eastAsia="ko-KR"/>
              </w:rPr>
              <w:t>시</w:t>
            </w:r>
            <w:r>
              <w:rPr>
                <w:lang w:eastAsia="ko-KR"/>
              </w:rPr>
              <w:t xml:space="preserve"> </w:t>
            </w:r>
            <w:proofErr w:type="spellStart"/>
            <w:r>
              <w:rPr>
                <w:lang w:eastAsia="ko-KR"/>
              </w:rPr>
              <w:t>인터넷망을</w:t>
            </w:r>
            <w:proofErr w:type="spellEnd"/>
            <w:r>
              <w:rPr>
                <w:lang w:eastAsia="ko-KR"/>
              </w:rPr>
              <w:t xml:space="preserve"> </w:t>
            </w:r>
            <w:r>
              <w:rPr>
                <w:lang w:eastAsia="ko-KR"/>
              </w:rPr>
              <w:t>통해</w:t>
            </w:r>
            <w:r>
              <w:rPr>
                <w:lang w:eastAsia="ko-KR"/>
              </w:rPr>
              <w:t xml:space="preserve"> </w:t>
            </w:r>
            <w:r>
              <w:rPr>
                <w:lang w:eastAsia="ko-KR"/>
              </w:rPr>
              <w:t>수시로</w:t>
            </w:r>
            <w:r>
              <w:rPr>
                <w:lang w:eastAsia="ko-KR"/>
              </w:rPr>
              <w:t xml:space="preserve"> </w:t>
            </w:r>
            <w:r>
              <w:rPr>
                <w:lang w:eastAsia="ko-KR"/>
              </w:rPr>
              <w:t>자동</w:t>
            </w:r>
            <w:r>
              <w:rPr>
                <w:lang w:eastAsia="ko-KR"/>
              </w:rPr>
              <w:t xml:space="preserve"> </w:t>
            </w:r>
            <w:r>
              <w:rPr>
                <w:lang w:eastAsia="ko-KR"/>
              </w:rPr>
              <w:t>전송</w:t>
            </w:r>
          </w:p>
        </w:tc>
      </w:tr>
      <w:tr w:rsidR="003E74CC">
        <w:trPr>
          <w:jc w:val="center"/>
        </w:trPr>
        <w:tc>
          <w:tcPr>
            <w:tcW w:w="2268" w:type="dxa"/>
          </w:tcPr>
          <w:p w:rsidR="003E74CC" w:rsidRDefault="00D31F88">
            <w:proofErr w:type="spellStart"/>
            <w:r>
              <w:t>이전</w:t>
            </w:r>
            <w:proofErr w:type="spellEnd"/>
            <w:r>
              <w:t xml:space="preserve"> </w:t>
            </w:r>
            <w:proofErr w:type="spellStart"/>
            <w:r>
              <w:t>목적</w:t>
            </w:r>
            <w:proofErr w:type="spellEnd"/>
          </w:p>
        </w:tc>
        <w:tc>
          <w:tcPr>
            <w:tcW w:w="6803" w:type="dxa"/>
          </w:tcPr>
          <w:p w:rsidR="003E74CC" w:rsidRDefault="00D31F88">
            <w:pPr>
              <w:rPr>
                <w:lang w:eastAsia="ko-KR"/>
              </w:rPr>
            </w:pPr>
            <w:r>
              <w:rPr>
                <w:lang w:eastAsia="ko-KR"/>
              </w:rPr>
              <w:t>웹</w:t>
            </w:r>
            <w:r>
              <w:rPr>
                <w:lang w:eastAsia="ko-KR"/>
              </w:rPr>
              <w:t>·</w:t>
            </w:r>
            <w:proofErr w:type="spellStart"/>
            <w:r>
              <w:rPr>
                <w:lang w:eastAsia="ko-KR"/>
              </w:rPr>
              <w:t>앱</w:t>
            </w:r>
            <w:proofErr w:type="spellEnd"/>
            <w:r>
              <w:rPr>
                <w:lang w:eastAsia="ko-KR"/>
              </w:rPr>
              <w:t xml:space="preserve">/API </w:t>
            </w:r>
            <w:r>
              <w:rPr>
                <w:lang w:eastAsia="ko-KR"/>
              </w:rPr>
              <w:t>서버</w:t>
            </w:r>
            <w:r>
              <w:rPr>
                <w:lang w:eastAsia="ko-KR"/>
              </w:rPr>
              <w:t xml:space="preserve"> </w:t>
            </w:r>
            <w:r>
              <w:rPr>
                <w:lang w:eastAsia="ko-KR"/>
              </w:rPr>
              <w:t>운영</w:t>
            </w:r>
            <w:r>
              <w:rPr>
                <w:lang w:eastAsia="ko-KR"/>
              </w:rPr>
              <w:t xml:space="preserve">, </w:t>
            </w:r>
            <w:r>
              <w:rPr>
                <w:lang w:eastAsia="ko-KR"/>
              </w:rPr>
              <w:t>데이터베이스</w:t>
            </w:r>
            <w:r>
              <w:rPr>
                <w:lang w:eastAsia="ko-KR"/>
              </w:rPr>
              <w:t xml:space="preserve"> </w:t>
            </w:r>
            <w:r>
              <w:rPr>
                <w:lang w:eastAsia="ko-KR"/>
              </w:rPr>
              <w:t>및</w:t>
            </w:r>
            <w:r>
              <w:rPr>
                <w:lang w:eastAsia="ko-KR"/>
              </w:rPr>
              <w:t xml:space="preserve"> </w:t>
            </w:r>
            <w:r>
              <w:rPr>
                <w:lang w:eastAsia="ko-KR"/>
              </w:rPr>
              <w:t>파일</w:t>
            </w:r>
            <w:r>
              <w:rPr>
                <w:lang w:eastAsia="ko-KR"/>
              </w:rPr>
              <w:t xml:space="preserve"> </w:t>
            </w:r>
            <w:r>
              <w:rPr>
                <w:lang w:eastAsia="ko-KR"/>
              </w:rPr>
              <w:t>저장</w:t>
            </w:r>
            <w:r>
              <w:rPr>
                <w:lang w:eastAsia="ko-KR"/>
              </w:rPr>
              <w:t xml:space="preserve">, </w:t>
            </w:r>
            <w:r>
              <w:rPr>
                <w:lang w:eastAsia="ko-KR"/>
              </w:rPr>
              <w:t>로그</w:t>
            </w:r>
            <w:r>
              <w:rPr>
                <w:lang w:eastAsia="ko-KR"/>
              </w:rPr>
              <w:t xml:space="preserve"> </w:t>
            </w:r>
            <w:r>
              <w:rPr>
                <w:lang w:eastAsia="ko-KR"/>
              </w:rPr>
              <w:t>관리</w:t>
            </w:r>
            <w:r>
              <w:rPr>
                <w:lang w:eastAsia="ko-KR"/>
              </w:rPr>
              <w:t xml:space="preserve">, </w:t>
            </w:r>
            <w:r>
              <w:rPr>
                <w:lang w:eastAsia="ko-KR"/>
              </w:rPr>
              <w:t>보안</w:t>
            </w:r>
            <w:r>
              <w:rPr>
                <w:lang w:eastAsia="ko-KR"/>
              </w:rPr>
              <w:t xml:space="preserve">, </w:t>
            </w:r>
            <w:r>
              <w:rPr>
                <w:lang w:eastAsia="ko-KR"/>
              </w:rPr>
              <w:t>장애</w:t>
            </w:r>
            <w:r>
              <w:rPr>
                <w:lang w:eastAsia="ko-KR"/>
              </w:rPr>
              <w:t xml:space="preserve"> </w:t>
            </w:r>
            <w:r>
              <w:rPr>
                <w:lang w:eastAsia="ko-KR"/>
              </w:rPr>
              <w:t>대응</w:t>
            </w:r>
            <w:r>
              <w:rPr>
                <w:lang w:eastAsia="ko-KR"/>
              </w:rPr>
              <w:t xml:space="preserve"> </w:t>
            </w:r>
            <w:r>
              <w:rPr>
                <w:lang w:eastAsia="ko-KR"/>
              </w:rPr>
              <w:t>및</w:t>
            </w:r>
            <w:r>
              <w:rPr>
                <w:lang w:eastAsia="ko-KR"/>
              </w:rPr>
              <w:t xml:space="preserve"> </w:t>
            </w:r>
            <w:r>
              <w:rPr>
                <w:lang w:eastAsia="ko-KR"/>
              </w:rPr>
              <w:t>서비스</w:t>
            </w:r>
            <w:r>
              <w:rPr>
                <w:lang w:eastAsia="ko-KR"/>
              </w:rPr>
              <w:t xml:space="preserve"> </w:t>
            </w:r>
            <w:r>
              <w:rPr>
                <w:lang w:eastAsia="ko-KR"/>
              </w:rPr>
              <w:t>복구</w:t>
            </w:r>
          </w:p>
        </w:tc>
      </w:tr>
      <w:tr w:rsidR="003E74CC">
        <w:trPr>
          <w:jc w:val="center"/>
        </w:trPr>
        <w:tc>
          <w:tcPr>
            <w:tcW w:w="2268" w:type="dxa"/>
          </w:tcPr>
          <w:p w:rsidR="003E74CC" w:rsidRDefault="00D31F88">
            <w:proofErr w:type="spellStart"/>
            <w:r>
              <w:t>보유</w:t>
            </w:r>
            <w:proofErr w:type="spellEnd"/>
            <w:r>
              <w:t xml:space="preserve"> </w:t>
            </w:r>
            <w:r>
              <w:t>및</w:t>
            </w:r>
            <w:r>
              <w:t xml:space="preserve"> </w:t>
            </w:r>
            <w:proofErr w:type="spellStart"/>
            <w:r>
              <w:t>이용기간</w:t>
            </w:r>
            <w:proofErr w:type="spellEnd"/>
          </w:p>
        </w:tc>
        <w:tc>
          <w:tcPr>
            <w:tcW w:w="6803" w:type="dxa"/>
          </w:tcPr>
          <w:p w:rsidR="003E74CC" w:rsidRDefault="00D31F88">
            <w:pPr>
              <w:rPr>
                <w:lang w:eastAsia="ko-KR"/>
              </w:rPr>
            </w:pPr>
            <w:r>
              <w:rPr>
                <w:lang w:eastAsia="ko-KR"/>
              </w:rPr>
              <w:t>위탁계약</w:t>
            </w:r>
            <w:r>
              <w:rPr>
                <w:lang w:eastAsia="ko-KR"/>
              </w:rPr>
              <w:t xml:space="preserve"> </w:t>
            </w:r>
            <w:r>
              <w:rPr>
                <w:lang w:eastAsia="ko-KR"/>
              </w:rPr>
              <w:t>종료</w:t>
            </w:r>
            <w:r>
              <w:rPr>
                <w:lang w:eastAsia="ko-KR"/>
              </w:rPr>
              <w:t xml:space="preserve"> </w:t>
            </w:r>
            <w:r>
              <w:rPr>
                <w:lang w:eastAsia="ko-KR"/>
              </w:rPr>
              <w:t>또는</w:t>
            </w:r>
            <w:r>
              <w:rPr>
                <w:lang w:eastAsia="ko-KR"/>
              </w:rPr>
              <w:t xml:space="preserve"> </w:t>
            </w:r>
            <w:r>
              <w:rPr>
                <w:lang w:eastAsia="ko-KR"/>
              </w:rPr>
              <w:t>서비스</w:t>
            </w:r>
            <w:r>
              <w:rPr>
                <w:lang w:eastAsia="ko-KR"/>
              </w:rPr>
              <w:t xml:space="preserve"> </w:t>
            </w:r>
            <w:r>
              <w:rPr>
                <w:lang w:eastAsia="ko-KR"/>
              </w:rPr>
              <w:t>제공</w:t>
            </w:r>
            <w:r>
              <w:rPr>
                <w:lang w:eastAsia="ko-KR"/>
              </w:rPr>
              <w:t xml:space="preserve"> </w:t>
            </w:r>
            <w:r>
              <w:rPr>
                <w:lang w:eastAsia="ko-KR"/>
              </w:rPr>
              <w:t>목적</w:t>
            </w:r>
            <w:r>
              <w:rPr>
                <w:lang w:eastAsia="ko-KR"/>
              </w:rPr>
              <w:t xml:space="preserve"> </w:t>
            </w:r>
            <w:r>
              <w:rPr>
                <w:lang w:eastAsia="ko-KR"/>
              </w:rPr>
              <w:t>달성</w:t>
            </w:r>
            <w:r>
              <w:rPr>
                <w:lang w:eastAsia="ko-KR"/>
              </w:rPr>
              <w:t xml:space="preserve"> </w:t>
            </w:r>
            <w:r>
              <w:rPr>
                <w:lang w:eastAsia="ko-KR"/>
              </w:rPr>
              <w:t>시까지</w:t>
            </w:r>
            <w:r>
              <w:rPr>
                <w:lang w:eastAsia="ko-KR"/>
              </w:rPr>
              <w:t xml:space="preserve">. </w:t>
            </w:r>
            <w:r>
              <w:rPr>
                <w:lang w:eastAsia="ko-KR"/>
              </w:rPr>
              <w:t>다만</w:t>
            </w:r>
            <w:r>
              <w:rPr>
                <w:lang w:eastAsia="ko-KR"/>
              </w:rPr>
              <w:t xml:space="preserve"> </w:t>
            </w:r>
            <w:r>
              <w:rPr>
                <w:lang w:eastAsia="ko-KR"/>
              </w:rPr>
              <w:t>관련</w:t>
            </w:r>
            <w:r>
              <w:rPr>
                <w:lang w:eastAsia="ko-KR"/>
              </w:rPr>
              <w:t xml:space="preserve"> </w:t>
            </w:r>
            <w:r>
              <w:rPr>
                <w:lang w:eastAsia="ko-KR"/>
              </w:rPr>
              <w:t>법령상</w:t>
            </w:r>
            <w:r>
              <w:rPr>
                <w:lang w:eastAsia="ko-KR"/>
              </w:rPr>
              <w:t xml:space="preserve"> </w:t>
            </w:r>
            <w:r>
              <w:rPr>
                <w:lang w:eastAsia="ko-KR"/>
              </w:rPr>
              <w:t>보관이</w:t>
            </w:r>
            <w:r>
              <w:rPr>
                <w:lang w:eastAsia="ko-KR"/>
              </w:rPr>
              <w:t xml:space="preserve"> </w:t>
            </w:r>
            <w:r>
              <w:rPr>
                <w:lang w:eastAsia="ko-KR"/>
              </w:rPr>
              <w:t>필요한</w:t>
            </w:r>
            <w:r>
              <w:rPr>
                <w:lang w:eastAsia="ko-KR"/>
              </w:rPr>
              <w:t xml:space="preserve"> </w:t>
            </w:r>
            <w:r>
              <w:rPr>
                <w:lang w:eastAsia="ko-KR"/>
              </w:rPr>
              <w:t>경우</w:t>
            </w:r>
            <w:r>
              <w:rPr>
                <w:lang w:eastAsia="ko-KR"/>
              </w:rPr>
              <w:t xml:space="preserve"> </w:t>
            </w:r>
            <w:r>
              <w:rPr>
                <w:lang w:eastAsia="ko-KR"/>
              </w:rPr>
              <w:t>해당</w:t>
            </w:r>
            <w:r>
              <w:rPr>
                <w:lang w:eastAsia="ko-KR"/>
              </w:rPr>
              <w:t xml:space="preserve"> </w:t>
            </w:r>
            <w:r>
              <w:rPr>
                <w:lang w:eastAsia="ko-KR"/>
              </w:rPr>
              <w:t>기간까지</w:t>
            </w:r>
            <w:r>
              <w:rPr>
                <w:lang w:eastAsia="ko-KR"/>
              </w:rPr>
              <w:t xml:space="preserve"> </w:t>
            </w:r>
            <w:r>
              <w:rPr>
                <w:lang w:eastAsia="ko-KR"/>
              </w:rPr>
              <w:t>보관하며</w:t>
            </w:r>
            <w:r>
              <w:rPr>
                <w:lang w:eastAsia="ko-KR"/>
              </w:rPr>
              <w:t xml:space="preserve">, </w:t>
            </w:r>
            <w:r>
              <w:rPr>
                <w:lang w:eastAsia="ko-KR"/>
              </w:rPr>
              <w:t>서비스</w:t>
            </w:r>
            <w:r>
              <w:rPr>
                <w:lang w:eastAsia="ko-KR"/>
              </w:rPr>
              <w:t xml:space="preserve"> </w:t>
            </w:r>
            <w:r>
              <w:rPr>
                <w:lang w:eastAsia="ko-KR"/>
              </w:rPr>
              <w:t>제공자가</w:t>
            </w:r>
            <w:r>
              <w:rPr>
                <w:lang w:eastAsia="ko-KR"/>
              </w:rPr>
              <w:t xml:space="preserve"> </w:t>
            </w:r>
            <w:r>
              <w:rPr>
                <w:lang w:eastAsia="ko-KR"/>
              </w:rPr>
              <w:t>운영하는</w:t>
            </w:r>
            <w:r>
              <w:rPr>
                <w:lang w:eastAsia="ko-KR"/>
              </w:rPr>
              <w:t xml:space="preserve"> </w:t>
            </w:r>
            <w:r>
              <w:rPr>
                <w:lang w:eastAsia="ko-KR"/>
              </w:rPr>
              <w:t>복구용</w:t>
            </w:r>
            <w:r>
              <w:rPr>
                <w:lang w:eastAsia="ko-KR"/>
              </w:rPr>
              <w:t xml:space="preserve"> </w:t>
            </w:r>
            <w:r>
              <w:rPr>
                <w:lang w:eastAsia="ko-KR"/>
              </w:rPr>
              <w:t>백업에</w:t>
            </w:r>
            <w:r>
              <w:rPr>
                <w:lang w:eastAsia="ko-KR"/>
              </w:rPr>
              <w:t xml:space="preserve"> </w:t>
            </w:r>
            <w:r>
              <w:rPr>
                <w:lang w:eastAsia="ko-KR"/>
              </w:rPr>
              <w:t>포함된</w:t>
            </w:r>
            <w:r>
              <w:rPr>
                <w:lang w:eastAsia="ko-KR"/>
              </w:rPr>
              <w:t xml:space="preserve"> </w:t>
            </w:r>
            <w:r>
              <w:rPr>
                <w:lang w:eastAsia="ko-KR"/>
              </w:rPr>
              <w:t>정보는</w:t>
            </w:r>
            <w:r>
              <w:rPr>
                <w:lang w:eastAsia="ko-KR"/>
              </w:rPr>
              <w:t xml:space="preserve"> </w:t>
            </w:r>
            <w:r>
              <w:rPr>
                <w:lang w:eastAsia="ko-KR"/>
              </w:rPr>
              <w:t>해당</w:t>
            </w:r>
            <w:r>
              <w:rPr>
                <w:lang w:eastAsia="ko-KR"/>
              </w:rPr>
              <w:t xml:space="preserve"> </w:t>
            </w:r>
            <w:r>
              <w:rPr>
                <w:lang w:eastAsia="ko-KR"/>
              </w:rPr>
              <w:t>백업의</w:t>
            </w:r>
            <w:r>
              <w:rPr>
                <w:lang w:eastAsia="ko-KR"/>
              </w:rPr>
              <w:t xml:space="preserve"> </w:t>
            </w:r>
            <w:r>
              <w:rPr>
                <w:lang w:eastAsia="ko-KR"/>
              </w:rPr>
              <w:t>삭제</w:t>
            </w:r>
            <w:r>
              <w:rPr>
                <w:lang w:eastAsia="ko-KR"/>
              </w:rPr>
              <w:t xml:space="preserve"> </w:t>
            </w:r>
            <w:r>
              <w:rPr>
                <w:lang w:eastAsia="ko-KR"/>
              </w:rPr>
              <w:t>주기</w:t>
            </w:r>
            <w:r>
              <w:rPr>
                <w:lang w:eastAsia="ko-KR"/>
              </w:rPr>
              <w:t xml:space="preserve"> </w:t>
            </w:r>
            <w:r>
              <w:rPr>
                <w:lang w:eastAsia="ko-KR"/>
              </w:rPr>
              <w:t>종료</w:t>
            </w:r>
            <w:r>
              <w:rPr>
                <w:lang w:eastAsia="ko-KR"/>
              </w:rPr>
              <w:t xml:space="preserve"> </w:t>
            </w:r>
            <w:r>
              <w:rPr>
                <w:lang w:eastAsia="ko-KR"/>
              </w:rPr>
              <w:t>시까지</w:t>
            </w:r>
            <w:r>
              <w:rPr>
                <w:lang w:eastAsia="ko-KR"/>
              </w:rPr>
              <w:t xml:space="preserve"> </w:t>
            </w:r>
            <w:r>
              <w:rPr>
                <w:lang w:eastAsia="ko-KR"/>
              </w:rPr>
              <w:t>접근을</w:t>
            </w:r>
            <w:r>
              <w:rPr>
                <w:lang w:eastAsia="ko-KR"/>
              </w:rPr>
              <w:t xml:space="preserve"> </w:t>
            </w:r>
            <w:r>
              <w:rPr>
                <w:lang w:eastAsia="ko-KR"/>
              </w:rPr>
              <w:t>제한하여</w:t>
            </w:r>
            <w:r>
              <w:rPr>
                <w:lang w:eastAsia="ko-KR"/>
              </w:rPr>
              <w:t xml:space="preserve"> </w:t>
            </w:r>
            <w:r>
              <w:rPr>
                <w:lang w:eastAsia="ko-KR"/>
              </w:rPr>
              <w:t>보관될</w:t>
            </w:r>
            <w:r>
              <w:rPr>
                <w:lang w:eastAsia="ko-KR"/>
              </w:rPr>
              <w:t xml:space="preserve"> </w:t>
            </w:r>
            <w:r>
              <w:rPr>
                <w:lang w:eastAsia="ko-KR"/>
              </w:rPr>
              <w:t>수</w:t>
            </w:r>
            <w:r>
              <w:rPr>
                <w:lang w:eastAsia="ko-KR"/>
              </w:rPr>
              <w:t xml:space="preserve"> </w:t>
            </w:r>
            <w:r>
              <w:rPr>
                <w:lang w:eastAsia="ko-KR"/>
              </w:rPr>
              <w:t>있음</w:t>
            </w:r>
          </w:p>
        </w:tc>
      </w:tr>
      <w:tr w:rsidR="003E74CC">
        <w:trPr>
          <w:jc w:val="center"/>
        </w:trPr>
        <w:tc>
          <w:tcPr>
            <w:tcW w:w="2268" w:type="dxa"/>
          </w:tcPr>
          <w:p w:rsidR="003E74CC" w:rsidRDefault="00D31F88">
            <w:proofErr w:type="spellStart"/>
            <w:r>
              <w:t>국외</w:t>
            </w:r>
            <w:proofErr w:type="spellEnd"/>
            <w:r>
              <w:t xml:space="preserve"> </w:t>
            </w:r>
            <w:proofErr w:type="spellStart"/>
            <w:r>
              <w:t>이전의</w:t>
            </w:r>
            <w:proofErr w:type="spellEnd"/>
            <w:r>
              <w:t xml:space="preserve"> </w:t>
            </w:r>
            <w:proofErr w:type="spellStart"/>
            <w:r>
              <w:t>법적</w:t>
            </w:r>
            <w:proofErr w:type="spellEnd"/>
            <w:r>
              <w:t xml:space="preserve"> </w:t>
            </w:r>
            <w:proofErr w:type="spellStart"/>
            <w:r>
              <w:t>근거</w:t>
            </w:r>
            <w:proofErr w:type="spellEnd"/>
          </w:p>
        </w:tc>
        <w:tc>
          <w:tcPr>
            <w:tcW w:w="6803" w:type="dxa"/>
          </w:tcPr>
          <w:p w:rsidR="003E74CC" w:rsidRDefault="00D31F88">
            <w:pPr>
              <w:rPr>
                <w:lang w:eastAsia="ko-KR"/>
              </w:rPr>
            </w:pPr>
            <w:r>
              <w:rPr>
                <w:lang w:eastAsia="ko-KR"/>
              </w:rPr>
              <w:t>정보주체와의</w:t>
            </w:r>
            <w:r>
              <w:rPr>
                <w:lang w:eastAsia="ko-KR"/>
              </w:rPr>
              <w:t xml:space="preserve"> </w:t>
            </w:r>
            <w:r>
              <w:rPr>
                <w:lang w:eastAsia="ko-KR"/>
              </w:rPr>
              <w:t>서비스</w:t>
            </w:r>
            <w:r>
              <w:rPr>
                <w:lang w:eastAsia="ko-KR"/>
              </w:rPr>
              <w:t xml:space="preserve"> </w:t>
            </w:r>
            <w:r>
              <w:rPr>
                <w:lang w:eastAsia="ko-KR"/>
              </w:rPr>
              <w:t>이용계약</w:t>
            </w:r>
            <w:r>
              <w:rPr>
                <w:lang w:eastAsia="ko-KR"/>
              </w:rPr>
              <w:t xml:space="preserve"> </w:t>
            </w:r>
            <w:r>
              <w:rPr>
                <w:lang w:eastAsia="ko-KR"/>
              </w:rPr>
              <w:t>체결</w:t>
            </w:r>
            <w:r>
              <w:rPr>
                <w:lang w:eastAsia="ko-KR"/>
              </w:rPr>
              <w:t>·</w:t>
            </w:r>
            <w:r>
              <w:rPr>
                <w:lang w:eastAsia="ko-KR"/>
              </w:rPr>
              <w:t>이행에</w:t>
            </w:r>
            <w:r>
              <w:rPr>
                <w:lang w:eastAsia="ko-KR"/>
              </w:rPr>
              <w:t xml:space="preserve"> </w:t>
            </w:r>
            <w:r>
              <w:rPr>
                <w:lang w:eastAsia="ko-KR"/>
              </w:rPr>
              <w:t>필요한</w:t>
            </w:r>
            <w:r>
              <w:rPr>
                <w:lang w:eastAsia="ko-KR"/>
              </w:rPr>
              <w:t xml:space="preserve"> </w:t>
            </w:r>
            <w:r>
              <w:rPr>
                <w:lang w:eastAsia="ko-KR"/>
              </w:rPr>
              <w:t>개인정보</w:t>
            </w:r>
            <w:r>
              <w:rPr>
                <w:lang w:eastAsia="ko-KR"/>
              </w:rPr>
              <w:t xml:space="preserve"> </w:t>
            </w:r>
            <w:r>
              <w:rPr>
                <w:lang w:eastAsia="ko-KR"/>
              </w:rPr>
              <w:t>처리위탁</w:t>
            </w:r>
            <w:r>
              <w:rPr>
                <w:lang w:eastAsia="ko-KR"/>
              </w:rPr>
              <w:t>·</w:t>
            </w:r>
            <w:r>
              <w:rPr>
                <w:lang w:eastAsia="ko-KR"/>
              </w:rPr>
              <w:t>보관</w:t>
            </w:r>
            <w:r>
              <w:rPr>
                <w:lang w:eastAsia="ko-KR"/>
              </w:rPr>
              <w:t xml:space="preserve"> </w:t>
            </w:r>
            <w:r>
              <w:rPr>
                <w:lang w:eastAsia="ko-KR"/>
              </w:rPr>
              <w:t>및</w:t>
            </w:r>
            <w:r>
              <w:rPr>
                <w:lang w:eastAsia="ko-KR"/>
              </w:rPr>
              <w:t xml:space="preserve"> </w:t>
            </w:r>
            <w:r>
              <w:rPr>
                <w:lang w:eastAsia="ko-KR"/>
              </w:rPr>
              <w:t>개인정보</w:t>
            </w:r>
            <w:r>
              <w:rPr>
                <w:lang w:eastAsia="ko-KR"/>
              </w:rPr>
              <w:t xml:space="preserve"> </w:t>
            </w:r>
            <w:r>
              <w:rPr>
                <w:lang w:eastAsia="ko-KR"/>
              </w:rPr>
              <w:t>보호법</w:t>
            </w:r>
            <w:r>
              <w:rPr>
                <w:lang w:eastAsia="ko-KR"/>
              </w:rPr>
              <w:t xml:space="preserve"> </w:t>
            </w:r>
            <w:r>
              <w:rPr>
                <w:lang w:eastAsia="ko-KR"/>
              </w:rPr>
              <w:t>제</w:t>
            </w:r>
            <w:r>
              <w:rPr>
                <w:lang w:eastAsia="ko-KR"/>
              </w:rPr>
              <w:t>28</w:t>
            </w:r>
            <w:r>
              <w:rPr>
                <w:lang w:eastAsia="ko-KR"/>
              </w:rPr>
              <w:t>조의</w:t>
            </w:r>
            <w:r>
              <w:rPr>
                <w:lang w:eastAsia="ko-KR"/>
              </w:rPr>
              <w:t xml:space="preserve">8 </w:t>
            </w:r>
            <w:r>
              <w:rPr>
                <w:lang w:eastAsia="ko-KR"/>
              </w:rPr>
              <w:t>등</w:t>
            </w:r>
            <w:r>
              <w:rPr>
                <w:lang w:eastAsia="ko-KR"/>
              </w:rPr>
              <w:t xml:space="preserve"> </w:t>
            </w:r>
            <w:r>
              <w:rPr>
                <w:lang w:eastAsia="ko-KR"/>
              </w:rPr>
              <w:t>관련</w:t>
            </w:r>
            <w:r>
              <w:rPr>
                <w:lang w:eastAsia="ko-KR"/>
              </w:rPr>
              <w:t xml:space="preserve"> </w:t>
            </w:r>
            <w:r>
              <w:rPr>
                <w:lang w:eastAsia="ko-KR"/>
              </w:rPr>
              <w:t>법령</w:t>
            </w:r>
          </w:p>
        </w:tc>
      </w:tr>
      <w:tr w:rsidR="003E74CC">
        <w:trPr>
          <w:jc w:val="center"/>
        </w:trPr>
        <w:tc>
          <w:tcPr>
            <w:tcW w:w="2268" w:type="dxa"/>
          </w:tcPr>
          <w:p w:rsidR="003E74CC" w:rsidRDefault="00D31F88">
            <w:pPr>
              <w:rPr>
                <w:lang w:eastAsia="ko-KR"/>
              </w:rPr>
            </w:pPr>
            <w:r>
              <w:rPr>
                <w:lang w:eastAsia="ko-KR"/>
              </w:rPr>
              <w:t>이전</w:t>
            </w:r>
            <w:r>
              <w:rPr>
                <w:lang w:eastAsia="ko-KR"/>
              </w:rPr>
              <w:t xml:space="preserve"> </w:t>
            </w:r>
            <w:r>
              <w:rPr>
                <w:lang w:eastAsia="ko-KR"/>
              </w:rPr>
              <w:t>거부</w:t>
            </w:r>
            <w:r>
              <w:rPr>
                <w:lang w:eastAsia="ko-KR"/>
              </w:rPr>
              <w:t xml:space="preserve"> </w:t>
            </w:r>
            <w:r>
              <w:rPr>
                <w:lang w:eastAsia="ko-KR"/>
              </w:rPr>
              <w:t>방법</w:t>
            </w:r>
            <w:r>
              <w:rPr>
                <w:lang w:eastAsia="ko-KR"/>
              </w:rPr>
              <w:t xml:space="preserve"> </w:t>
            </w:r>
            <w:r>
              <w:rPr>
                <w:lang w:eastAsia="ko-KR"/>
              </w:rPr>
              <w:t>및</w:t>
            </w:r>
            <w:r>
              <w:rPr>
                <w:lang w:eastAsia="ko-KR"/>
              </w:rPr>
              <w:t xml:space="preserve"> </w:t>
            </w:r>
            <w:r>
              <w:rPr>
                <w:lang w:eastAsia="ko-KR"/>
              </w:rPr>
              <w:t>거부</w:t>
            </w:r>
            <w:r>
              <w:rPr>
                <w:lang w:eastAsia="ko-KR"/>
              </w:rPr>
              <w:t xml:space="preserve"> </w:t>
            </w:r>
            <w:r>
              <w:rPr>
                <w:lang w:eastAsia="ko-KR"/>
              </w:rPr>
              <w:t>효과</w:t>
            </w:r>
          </w:p>
        </w:tc>
        <w:tc>
          <w:tcPr>
            <w:tcW w:w="6803" w:type="dxa"/>
          </w:tcPr>
          <w:p w:rsidR="003E74CC" w:rsidRDefault="00D31F88">
            <w:pPr>
              <w:rPr>
                <w:lang w:eastAsia="ko-KR"/>
              </w:rPr>
            </w:pPr>
            <w:r>
              <w:t>웹사이트 고객센터 게시판, 전자우편(loopay@loopay.co.kr) 또는 고객센터 전화(010-4488-5667)를 통해 국외 이전에 관한 문의 또는 거부 의사를 표시할 수 있습니다. 다만 Railway 인프라가 서비스의 핵심 운영환경이므로 국외 이전을 거부하면 회원가입 또는 서비스 제공이 어려울 수 있으며, 회원은 가입을 진행하지 않거나 탈퇴할 수 있습니다.</w:t>
            </w:r>
          </w:p>
        </w:tc>
      </w:tr>
    </w:tbl>
    <w:p w:rsidR="000470F1" w:rsidRDefault="000470F1">
      <w:pPr>
        <w:spacing w:after="40"/>
        <w:rPr>
          <w:lang w:eastAsia="ko-KR"/>
        </w:rPr>
      </w:pPr>
    </w:p>
    <w:p w:rsidR="000470F1" w:rsidRDefault="007E4749">
      <w:pPr>
        <w:pStyle w:val="1"/>
        <w:rPr>
          <w:lang w:eastAsia="ko-KR"/>
        </w:rPr>
      </w:pPr>
      <w:r>
        <w:rPr>
          <w:color w:val="000000"/>
          <w:lang w:eastAsia="ko-KR"/>
        </w:rPr>
        <w:t>제</w:t>
      </w:r>
      <w:r>
        <w:rPr>
          <w:color w:val="000000"/>
          <w:lang w:eastAsia="ko-KR"/>
        </w:rPr>
        <w:t>5</w:t>
      </w:r>
      <w:r>
        <w:rPr>
          <w:color w:val="000000"/>
          <w:lang w:eastAsia="ko-KR"/>
        </w:rPr>
        <w:t>장</w:t>
      </w:r>
      <w:r>
        <w:rPr>
          <w:color w:val="000000"/>
          <w:lang w:eastAsia="ko-KR"/>
        </w:rPr>
        <w:t xml:space="preserve"> </w:t>
      </w:r>
      <w:r>
        <w:rPr>
          <w:color w:val="000000"/>
          <w:lang w:eastAsia="ko-KR"/>
        </w:rPr>
        <w:t>정보주체의</w:t>
      </w:r>
      <w:r>
        <w:rPr>
          <w:color w:val="000000"/>
          <w:lang w:eastAsia="ko-KR"/>
        </w:rPr>
        <w:t xml:space="preserve"> </w:t>
      </w:r>
      <w:r>
        <w:rPr>
          <w:color w:val="000000"/>
          <w:lang w:eastAsia="ko-KR"/>
        </w:rPr>
        <w:t>권리와</w:t>
      </w:r>
      <w:r>
        <w:rPr>
          <w:color w:val="000000"/>
          <w:lang w:eastAsia="ko-KR"/>
        </w:rPr>
        <w:t xml:space="preserve"> </w:t>
      </w:r>
      <w:r>
        <w:rPr>
          <w:color w:val="000000"/>
          <w:lang w:eastAsia="ko-KR"/>
        </w:rPr>
        <w:t>선택</w:t>
      </w:r>
    </w:p>
    <w:p w:rsidR="000470F1" w:rsidRDefault="007E4749">
      <w:pPr>
        <w:pStyle w:val="21"/>
        <w:rPr>
          <w:lang w:eastAsia="ko-KR"/>
        </w:rPr>
      </w:pPr>
      <w:r>
        <w:rPr>
          <w:color w:val="000000"/>
          <w:lang w:eastAsia="ko-KR"/>
        </w:rPr>
        <w:t>제</w:t>
      </w:r>
      <w:r>
        <w:rPr>
          <w:color w:val="000000"/>
          <w:lang w:eastAsia="ko-KR"/>
        </w:rPr>
        <w:t>17</w:t>
      </w:r>
      <w:r>
        <w:rPr>
          <w:color w:val="000000"/>
          <w:lang w:eastAsia="ko-KR"/>
        </w:rPr>
        <w:t>조</w:t>
      </w:r>
      <w:r>
        <w:rPr>
          <w:color w:val="000000"/>
          <w:lang w:eastAsia="ko-KR"/>
        </w:rPr>
        <w:t xml:space="preserve"> (</w:t>
      </w:r>
      <w:r>
        <w:rPr>
          <w:color w:val="000000"/>
          <w:lang w:eastAsia="ko-KR"/>
        </w:rPr>
        <w:t>정보주체와</w:t>
      </w:r>
      <w:r>
        <w:rPr>
          <w:color w:val="000000"/>
          <w:lang w:eastAsia="ko-KR"/>
        </w:rPr>
        <w:t xml:space="preserve"> </w:t>
      </w:r>
      <w:r>
        <w:rPr>
          <w:color w:val="000000"/>
          <w:lang w:eastAsia="ko-KR"/>
        </w:rPr>
        <w:t>법정대리인의</w:t>
      </w:r>
      <w:r>
        <w:rPr>
          <w:color w:val="000000"/>
          <w:lang w:eastAsia="ko-KR"/>
        </w:rPr>
        <w:t xml:space="preserve"> </w:t>
      </w:r>
      <w:r>
        <w:rPr>
          <w:color w:val="000000"/>
          <w:lang w:eastAsia="ko-KR"/>
        </w:rPr>
        <w:t>권리</w:t>
      </w:r>
      <w:r>
        <w:rPr>
          <w:color w:val="000000"/>
          <w:lang w:eastAsia="ko-KR"/>
        </w:rPr>
        <w:t>·</w:t>
      </w:r>
      <w:r>
        <w:rPr>
          <w:color w:val="000000"/>
          <w:lang w:eastAsia="ko-KR"/>
        </w:rPr>
        <w:t>의무</w:t>
      </w:r>
      <w:r>
        <w:rPr>
          <w:color w:val="000000"/>
          <w:lang w:eastAsia="ko-KR"/>
        </w:rPr>
        <w:t xml:space="preserve"> </w:t>
      </w:r>
      <w:r>
        <w:rPr>
          <w:color w:val="000000"/>
          <w:lang w:eastAsia="ko-KR"/>
        </w:rPr>
        <w:t>및</w:t>
      </w:r>
      <w:r>
        <w:rPr>
          <w:color w:val="000000"/>
          <w:lang w:eastAsia="ko-KR"/>
        </w:rPr>
        <w:t xml:space="preserve"> </w:t>
      </w:r>
      <w:r>
        <w:rPr>
          <w:color w:val="000000"/>
          <w:lang w:eastAsia="ko-KR"/>
        </w:rPr>
        <w:t>행사방법</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정보주체는 회사에 대하여 개인정보 열람, 정정, 삭제, 처리정지, 동의철회, 회원탈퇴를 요구할 수 있습니다.</w:t>
      </w:r>
    </w:p>
    <w:p w:rsidR="000470F1" w:rsidRDefault="007E4749">
      <w:pPr>
        <w:spacing w:after="60" w:line="276" w:lineRule="auto"/>
        <w:ind w:left="170" w:hanging="170"/>
        <w:rPr>
          <w:lang w:eastAsia="ko-KR"/>
        </w:rPr>
      </w:pPr>
      <w:r>
        <w:rPr>
          <w:color w:val="000000"/>
          <w:sz w:val="18"/>
          <w:lang w:eastAsia="ko-KR"/>
        </w:rPr>
        <w:lastRenderedPageBreak/>
        <w:t>2. 정보주체는 서비스 내 설정 화면, 웹사이트 고객센터 게시판, 전자우편, 서면 또는 고객센터 전화 등 회사가 안내하는 방법으로 권리를 행사할 수 있습니다.</w:t>
      </w:r>
    </w:p>
    <w:p w:rsidR="000470F1" w:rsidRDefault="007E4749">
      <w:pPr>
        <w:spacing w:after="60" w:line="276" w:lineRule="auto"/>
        <w:ind w:left="170" w:hanging="170"/>
        <w:rPr>
          <w:lang w:eastAsia="ko-KR"/>
        </w:rPr>
      </w:pPr>
      <w:r>
        <w:rPr>
          <w:color w:val="000000"/>
          <w:sz w:val="18"/>
          <w:lang w:eastAsia="ko-KR"/>
        </w:rPr>
        <w:t>3. 회사는 권리행사 요청을 받은 경우 관련 법령에서 정한 기간 내에 조치하고, 조치 결과를 정보주체에게 안내합니다.</w:t>
      </w:r>
    </w:p>
    <w:p w:rsidR="000470F1" w:rsidRDefault="007E4749">
      <w:pPr>
        <w:spacing w:after="60" w:line="276" w:lineRule="auto"/>
        <w:ind w:left="170" w:hanging="170"/>
        <w:rPr>
          <w:lang w:eastAsia="ko-KR"/>
        </w:rPr>
      </w:pPr>
      <w:r>
        <w:rPr>
          <w:color w:val="000000"/>
          <w:sz w:val="18"/>
          <w:lang w:eastAsia="ko-KR"/>
        </w:rPr>
        <w:t>4. 개인정보의 정정 또는 삭제를 요청한 경우 회사는 정정 또는 삭제가 완료될 때까지 해당 개인정보를 이용하거나 제공하지 않습니다. 다만 법령상 보관 의무가 있거나 분쟁 대응을 위해 필요한 경우에는 별도 보관할 수 있습니다.</w:t>
      </w:r>
    </w:p>
    <w:p w:rsidR="000470F1" w:rsidRDefault="007E4749">
      <w:pPr>
        <w:spacing w:after="60" w:line="276" w:lineRule="auto"/>
        <w:ind w:left="170" w:hanging="170"/>
        <w:rPr>
          <w:lang w:eastAsia="ko-KR"/>
        </w:rPr>
      </w:pPr>
      <w:r>
        <w:rPr>
          <w:color w:val="000000"/>
          <w:sz w:val="18"/>
          <w:lang w:eastAsia="ko-KR"/>
        </w:rPr>
        <w:t>5. 회사는 권리행사자가 본인 또는 정당한 대리인인지 확인하기 위하여 등록정보 확인, 전자우편 회신, 전화 확인 또는 위임장 등 필요한 자료 제출을 요청할 수 있습니다.</w:t>
      </w:r>
    </w:p>
    <w:p w:rsidR="000470F1" w:rsidRDefault="007E4749">
      <w:pPr>
        <w:spacing w:after="60" w:line="276" w:lineRule="auto"/>
        <w:ind w:left="170" w:hanging="170"/>
        <w:rPr>
          <w:lang w:eastAsia="ko-KR"/>
        </w:rPr>
      </w:pPr>
      <w:r>
        <w:rPr>
          <w:color w:val="000000"/>
          <w:sz w:val="18"/>
          <w:lang w:eastAsia="ko-KR"/>
        </w:rPr>
        <w:t>6. 다른 회원의 권리 또는 이익을 침해할 우려가 있거나 법령상 보관 의무가 있는 경우, 진행 중인 거래·환불·분쟁·부정거래 조사가 있는 경우 회사는 열람, 삭제, 처리정지 요청의 전부 또는 일부를 제한하거나 보류할 수 있습니다.</w:t>
      </w:r>
    </w:p>
    <w:p w:rsidR="000470F1" w:rsidRDefault="007E4749">
      <w:pPr>
        <w:spacing w:after="60" w:line="276" w:lineRule="auto"/>
        <w:ind w:left="170" w:hanging="170"/>
        <w:rPr>
          <w:lang w:eastAsia="ko-KR"/>
        </w:rPr>
      </w:pPr>
      <w:r>
        <w:rPr>
          <w:color w:val="000000"/>
          <w:sz w:val="18"/>
          <w:lang w:eastAsia="ko-KR"/>
        </w:rPr>
        <w:t>7. 턴큐(TurnQ) 서비스는 만 19세 이상 성인 전용 서비스이며, 만 19세 미만인 자의 가입 또는 이용을 허용하지 않습니다. 그중 만 14세 미만 아동의 개인정보를 고의로 수집하지 않으며, 미성년자의 가입 또는 이용이 확인되는 경우 회사는 즉시 이용제한, 탈퇴 처리, 거래·환불·분쟁처리 확인 등 필요한 조치를 합니다.</w:t>
      </w:r>
    </w:p>
    <w:p w:rsidR="000470F1" w:rsidRDefault="007E4749">
      <w:pPr>
        <w:spacing w:after="60" w:line="276" w:lineRule="auto"/>
        <w:ind w:left="170" w:hanging="170"/>
        <w:rPr>
          <w:lang w:eastAsia="ko-KR"/>
        </w:rPr>
      </w:pPr>
      <w:r>
        <w:rPr>
          <w:color w:val="000000"/>
          <w:sz w:val="18"/>
          <w:lang w:eastAsia="ko-KR"/>
        </w:rPr>
        <w:t xml:space="preserve">8. 정보주체는 자신의 개인정보를 정확하고 최신 상태로 유지하여야 하며, 부정확한 정보 입력 또는 </w:t>
      </w:r>
      <w:proofErr w:type="spellStart"/>
      <w:r>
        <w:rPr>
          <w:color w:val="000000"/>
          <w:sz w:val="18"/>
          <w:lang w:eastAsia="ko-KR"/>
        </w:rPr>
        <w:t>미수정으로</w:t>
      </w:r>
      <w:proofErr w:type="spellEnd"/>
      <w:r>
        <w:rPr>
          <w:color w:val="000000"/>
          <w:sz w:val="18"/>
          <w:lang w:eastAsia="ko-KR"/>
        </w:rPr>
        <w:t xml:space="preserve"> 발생한 거래 오류, 환불 지연, </w:t>
      </w:r>
      <w:proofErr w:type="spellStart"/>
      <w:r>
        <w:rPr>
          <w:color w:val="000000"/>
          <w:sz w:val="18"/>
          <w:lang w:eastAsia="ko-KR"/>
        </w:rPr>
        <w:t>오입금</w:t>
      </w:r>
      <w:proofErr w:type="spellEnd"/>
      <w:r>
        <w:rPr>
          <w:color w:val="000000"/>
          <w:sz w:val="18"/>
          <w:lang w:eastAsia="ko-KR"/>
        </w:rPr>
        <w:t xml:space="preserve">, </w:t>
      </w:r>
      <w:proofErr w:type="spellStart"/>
      <w:r>
        <w:rPr>
          <w:color w:val="000000"/>
          <w:sz w:val="18"/>
          <w:lang w:eastAsia="ko-KR"/>
        </w:rPr>
        <w:t>패널티</w:t>
      </w:r>
      <w:proofErr w:type="spellEnd"/>
      <w:r>
        <w:rPr>
          <w:color w:val="000000"/>
          <w:sz w:val="18"/>
          <w:lang w:eastAsia="ko-KR"/>
        </w:rPr>
        <w:t>, 분쟁 기타 불이익은 귀책사유가 있는 정보주체가 책임집니다.</w:t>
      </w:r>
    </w:p>
    <w:p w:rsidR="000470F1" w:rsidRDefault="007E4749">
      <w:pPr>
        <w:pStyle w:val="21"/>
        <w:rPr>
          <w:lang w:eastAsia="ko-KR"/>
        </w:rPr>
      </w:pPr>
      <w:r>
        <w:rPr>
          <w:color w:val="000000"/>
          <w:lang w:eastAsia="ko-KR"/>
        </w:rPr>
        <w:t>제</w:t>
      </w:r>
      <w:r>
        <w:rPr>
          <w:color w:val="000000"/>
          <w:lang w:eastAsia="ko-KR"/>
        </w:rPr>
        <w:t>18</w:t>
      </w:r>
      <w:r>
        <w:rPr>
          <w:color w:val="000000"/>
          <w:lang w:eastAsia="ko-KR"/>
        </w:rPr>
        <w:t>조</w:t>
      </w:r>
      <w:r>
        <w:rPr>
          <w:color w:val="000000"/>
          <w:lang w:eastAsia="ko-KR"/>
        </w:rPr>
        <w:t xml:space="preserve"> (</w:t>
      </w:r>
      <w:r>
        <w:rPr>
          <w:color w:val="000000"/>
          <w:lang w:eastAsia="ko-KR"/>
        </w:rPr>
        <w:t>동의</w:t>
      </w:r>
      <w:r>
        <w:rPr>
          <w:color w:val="000000"/>
          <w:lang w:eastAsia="ko-KR"/>
        </w:rPr>
        <w:t xml:space="preserve"> </w:t>
      </w:r>
      <w:r>
        <w:rPr>
          <w:color w:val="000000"/>
          <w:lang w:eastAsia="ko-KR"/>
        </w:rPr>
        <w:t>거부권</w:t>
      </w:r>
      <w:r>
        <w:rPr>
          <w:color w:val="000000"/>
          <w:lang w:eastAsia="ko-KR"/>
        </w:rPr>
        <w:t xml:space="preserve"> </w:t>
      </w:r>
      <w:r>
        <w:rPr>
          <w:color w:val="000000"/>
          <w:lang w:eastAsia="ko-KR"/>
        </w:rPr>
        <w:t>및</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w:t>
      </w:r>
      <w:r>
        <w:rPr>
          <w:color w:val="000000"/>
          <w:lang w:eastAsia="ko-KR"/>
        </w:rPr>
        <w:t xml:space="preserve"> </w:t>
      </w:r>
      <w:r>
        <w:rPr>
          <w:color w:val="000000"/>
          <w:lang w:eastAsia="ko-KR"/>
        </w:rPr>
        <w:t>제한</w:t>
      </w:r>
      <w:r>
        <w:rPr>
          <w:color w:val="000000"/>
          <w:lang w:eastAsia="ko-KR"/>
        </w:rPr>
        <w:t>)</w:t>
      </w:r>
    </w:p>
    <w:p w:rsidR="000470F1" w:rsidRDefault="007E4749">
      <w:pPr>
        <w:spacing w:after="60" w:line="276" w:lineRule="auto"/>
        <w:ind w:left="170" w:hanging="170"/>
        <w:rPr>
          <w:lang w:eastAsia="ko-KR"/>
        </w:rPr>
      </w:pPr>
      <w:r>
        <w:rPr>
          <w:lang w:eastAsia="ko-KR"/>
        </w:rPr>
        <w:t>1. 정보주체는 동의를 근거로 처리되는 개인정보의 수집·이용 또는 제3자 제공에 대한 동의를 거부할 수 있습니다. 개인정보 처리업무의 위탁 현황은 제15조의 표에서 확인할 수 있습니다.</w:t>
      </w:r>
    </w:p>
    <w:p w:rsidR="000470F1" w:rsidRDefault="007E4749">
      <w:pPr>
        <w:spacing w:after="60" w:line="276" w:lineRule="auto"/>
        <w:ind w:left="170" w:hanging="170"/>
        <w:rPr>
          <w:lang w:eastAsia="ko-KR"/>
        </w:rPr>
      </w:pPr>
      <w:r>
        <w:rPr>
          <w:color w:val="000000"/>
          <w:sz w:val="18"/>
          <w:lang w:eastAsia="ko-KR"/>
        </w:rPr>
        <w:t>2. 계약 체결·이행 또는 서비스 제공에 필요한 개인정보의 제공을 거부하거나, 동의가 필요한 필수 항목에 동의하지 않는 경우 서비스 가입 또는 해당 기능 이용이 제한될 수 있습니다.</w:t>
      </w:r>
    </w:p>
    <w:p w:rsidR="000470F1" w:rsidRDefault="007E4749">
      <w:pPr>
        <w:spacing w:after="60" w:line="276" w:lineRule="auto"/>
        <w:ind w:left="170" w:hanging="170"/>
        <w:rPr>
          <w:lang w:eastAsia="ko-KR"/>
        </w:rPr>
      </w:pPr>
      <w:r>
        <w:rPr>
          <w:lang w:eastAsia="ko-KR"/>
        </w:rPr>
        <w:t>3. 현재 회사는 선택적 마케팅 목적의 개인정보를 처리하지 않습니다. 향후 선택적 마케팅을 도입하는 경우 별도 동의를 받고, 동의를 거부하거나 철회하더라도 회원가입 및 기본 서비스 이용에는 제한이 없도록 운영합니다.</w:t>
      </w:r>
    </w:p>
    <w:p w:rsidR="000470F1" w:rsidRDefault="007E4749">
      <w:pPr>
        <w:spacing w:after="60" w:line="276" w:lineRule="auto"/>
        <w:ind w:left="170" w:hanging="170"/>
        <w:rPr>
          <w:lang w:eastAsia="ko-KR"/>
        </w:rPr>
      </w:pPr>
      <w:r>
        <w:rPr>
          <w:color w:val="000000"/>
          <w:sz w:val="18"/>
          <w:lang w:eastAsia="ko-KR"/>
        </w:rPr>
        <w:t>4. 회원은 언제든지 서비스 설정, 고객센터 또는 회사가 안내하는 방법으로 선택적 동의를 철회할 수 있습니다.</w:t>
      </w:r>
    </w:p>
    <w:p w:rsidR="000470F1" w:rsidRDefault="007E4749">
      <w:pPr>
        <w:spacing w:after="60" w:line="276" w:lineRule="auto"/>
        <w:ind w:left="170" w:hanging="170"/>
        <w:rPr>
          <w:lang w:eastAsia="ko-KR"/>
        </w:rPr>
      </w:pPr>
      <w:r>
        <w:rPr>
          <w:color w:val="000000"/>
          <w:sz w:val="18"/>
          <w:lang w:eastAsia="ko-KR"/>
        </w:rPr>
        <w:t>5. 이미 체결된 거래, 진행 중인 분쟁, 환불, 법령상 보관 의무와 관련된 개인정보는 동의 철회 또는 탈퇴 이후에도 해당 목적 달성 또는 법정 보관기간까지 보관될 수 있습니다.</w:t>
      </w:r>
    </w:p>
    <w:p w:rsidR="000470F1" w:rsidRDefault="007E4749">
      <w:pPr>
        <w:pStyle w:val="21"/>
        <w:rPr>
          <w:lang w:eastAsia="ko-KR"/>
        </w:rPr>
      </w:pPr>
      <w:r>
        <w:rPr>
          <w:color w:val="000000"/>
          <w:lang w:eastAsia="ko-KR"/>
        </w:rPr>
        <w:t>제</w:t>
      </w:r>
      <w:r>
        <w:rPr>
          <w:color w:val="000000"/>
          <w:lang w:eastAsia="ko-KR"/>
        </w:rPr>
        <w:t>19</w:t>
      </w:r>
      <w:r>
        <w:rPr>
          <w:color w:val="000000"/>
          <w:lang w:eastAsia="ko-KR"/>
        </w:rPr>
        <w:t>조</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자동</w:t>
      </w:r>
      <w:r>
        <w:rPr>
          <w:color w:val="000000"/>
          <w:lang w:eastAsia="ko-KR"/>
        </w:rPr>
        <w:t xml:space="preserve"> </w:t>
      </w:r>
      <w:r>
        <w:rPr>
          <w:color w:val="000000"/>
          <w:lang w:eastAsia="ko-KR"/>
        </w:rPr>
        <w:t>수집</w:t>
      </w:r>
      <w:r>
        <w:rPr>
          <w:color w:val="000000"/>
          <w:lang w:eastAsia="ko-KR"/>
        </w:rPr>
        <w:t xml:space="preserve"> </w:t>
      </w:r>
      <w:r>
        <w:rPr>
          <w:color w:val="000000"/>
          <w:lang w:eastAsia="ko-KR"/>
        </w:rPr>
        <w:t>장치의</w:t>
      </w:r>
      <w:r>
        <w:rPr>
          <w:color w:val="000000"/>
          <w:lang w:eastAsia="ko-KR"/>
        </w:rPr>
        <w:t xml:space="preserve"> </w:t>
      </w:r>
      <w:r>
        <w:rPr>
          <w:color w:val="000000"/>
          <w:lang w:eastAsia="ko-KR"/>
        </w:rPr>
        <w:t>설치</w:t>
      </w:r>
      <w:r>
        <w:rPr>
          <w:color w:val="000000"/>
          <w:lang w:eastAsia="ko-KR"/>
        </w:rPr>
        <w:t>·</w:t>
      </w:r>
      <w:r>
        <w:rPr>
          <w:color w:val="000000"/>
          <w:lang w:eastAsia="ko-KR"/>
        </w:rPr>
        <w:t>운영</w:t>
      </w:r>
      <w:r>
        <w:rPr>
          <w:color w:val="000000"/>
          <w:lang w:eastAsia="ko-KR"/>
        </w:rPr>
        <w:t xml:space="preserve"> </w:t>
      </w:r>
      <w:r>
        <w:rPr>
          <w:color w:val="000000"/>
          <w:lang w:eastAsia="ko-KR"/>
        </w:rPr>
        <w:t>및</w:t>
      </w:r>
      <w:r>
        <w:rPr>
          <w:color w:val="000000"/>
          <w:lang w:eastAsia="ko-KR"/>
        </w:rPr>
        <w:t xml:space="preserve"> </w:t>
      </w:r>
      <w:r>
        <w:rPr>
          <w:color w:val="000000"/>
          <w:lang w:eastAsia="ko-KR"/>
        </w:rPr>
        <w:t>거부</w:t>
      </w:r>
      <w:r>
        <w:rPr>
          <w:color w:val="000000"/>
          <w:lang w:eastAsia="ko-KR"/>
        </w:rPr>
        <w:t>)</w:t>
      </w:r>
    </w:p>
    <w:p w:rsidR="000470F1" w:rsidRDefault="007E4749">
      <w:pPr>
        <w:rPr>
          <w:lang w:eastAsia="ko-KR"/>
        </w:rPr>
      </w:pPr>
      <w:r>
        <w:rPr>
          <w:color w:val="000000"/>
          <w:lang w:eastAsia="ko-KR"/>
        </w:rPr>
        <w:t>회사는 웹사이트 및 모바일 애플리케이션의 안정적인 운영, 로그인 유지, 보안, 이용환경 개선, 통계 분석을 위하여 쿠키, 세션, SDK, 로그 분석 도구 등 자동 수집 장치를 사용할 수 있습니다.</w:t>
      </w:r>
    </w:p>
    <w:tbl>
      <w:tblPr>
        <w:tblStyle w:val="af9"/>
        <w:tblW w:w="0" w:type="auto"/>
        <w:jc w:val="center"/>
        <w:tblLook w:val="04A0" w:firstRow="1" w:lastRow="0" w:firstColumn="1" w:lastColumn="0" w:noHBand="0" w:noVBand="1"/>
      </w:tblPr>
      <w:tblGrid>
        <w:gridCol w:w="2268"/>
        <w:gridCol w:w="6803"/>
      </w:tblGrid>
      <w:tr w:rsidR="000470F1">
        <w:trPr>
          <w:tblHeader/>
          <w:jc w:val="center"/>
        </w:trPr>
        <w:tc>
          <w:tcPr>
            <w:tcW w:w="2268" w:type="dxa"/>
            <w:shd w:val="clear" w:color="auto" w:fill="D9EAF7"/>
            <w:vAlign w:val="center"/>
          </w:tcPr>
          <w:p w:rsidR="000470F1" w:rsidRDefault="007E4749">
            <w:pPr>
              <w:spacing w:after="0" w:line="264" w:lineRule="auto"/>
            </w:pPr>
            <w:proofErr w:type="spellStart"/>
            <w:r>
              <w:rPr>
                <w:b/>
                <w:color w:val="000000"/>
                <w:sz w:val="17"/>
              </w:rPr>
              <w:t>구분</w:t>
            </w:r>
            <w:proofErr w:type="spellEnd"/>
          </w:p>
        </w:tc>
        <w:tc>
          <w:tcPr>
            <w:tcW w:w="6803" w:type="dxa"/>
            <w:shd w:val="clear" w:color="auto" w:fill="D9EAF7"/>
            <w:vAlign w:val="center"/>
          </w:tcPr>
          <w:p w:rsidR="000470F1" w:rsidRDefault="007E4749">
            <w:pPr>
              <w:spacing w:after="0" w:line="264" w:lineRule="auto"/>
            </w:pPr>
            <w:r>
              <w:rPr>
                <w:b/>
                <w:color w:val="000000"/>
                <w:sz w:val="17"/>
              </w:rPr>
              <w:t>내용</w:t>
            </w:r>
          </w:p>
        </w:tc>
      </w:tr>
      <w:tr w:rsidR="000470F1">
        <w:trPr>
          <w:jc w:val="center"/>
        </w:trPr>
        <w:tc>
          <w:tcPr>
            <w:tcW w:w="2268" w:type="dxa"/>
            <w:vAlign w:val="center"/>
          </w:tcPr>
          <w:p w:rsidR="000470F1" w:rsidRDefault="007E4749">
            <w:pPr>
              <w:spacing w:after="0" w:line="264" w:lineRule="auto"/>
            </w:pPr>
            <w:r>
              <w:rPr>
                <w:color w:val="000000"/>
                <w:sz w:val="17"/>
              </w:rPr>
              <w:t>수집 가능 항목</w:t>
            </w:r>
          </w:p>
        </w:tc>
        <w:tc>
          <w:tcPr>
            <w:tcW w:w="6803" w:type="dxa"/>
            <w:vAlign w:val="center"/>
          </w:tcPr>
          <w:p w:rsidR="000470F1" w:rsidRDefault="007E4749">
            <w:pPr>
              <w:spacing w:after="0" w:line="264" w:lineRule="auto"/>
              <w:rPr>
                <w:lang w:eastAsia="ko-KR"/>
              </w:rPr>
            </w:pPr>
            <w:r>
              <w:rPr>
                <w:color w:val="000000"/>
                <w:sz w:val="17"/>
                <w:lang w:eastAsia="ko-KR"/>
              </w:rPr>
              <w:t>쿠키, 세션정보, 접속일시, IP주소, 기기정보, OS, 브라우저, 앱 버전, 서비스 이용기록, 오류기록</w:t>
            </w:r>
          </w:p>
        </w:tc>
      </w:tr>
      <w:tr w:rsidR="000470F1">
        <w:trPr>
          <w:jc w:val="center"/>
        </w:trPr>
        <w:tc>
          <w:tcPr>
            <w:tcW w:w="2268" w:type="dxa"/>
            <w:vAlign w:val="center"/>
          </w:tcPr>
          <w:p w:rsidR="000470F1" w:rsidRDefault="007E4749">
            <w:pPr>
              <w:spacing w:after="0" w:line="264" w:lineRule="auto"/>
            </w:pPr>
            <w:proofErr w:type="spellStart"/>
            <w:r>
              <w:rPr>
                <w:color w:val="000000"/>
                <w:sz w:val="17"/>
              </w:rPr>
              <w:t>이용</w:t>
            </w:r>
            <w:proofErr w:type="spellEnd"/>
            <w:r>
              <w:rPr>
                <w:color w:val="000000"/>
                <w:sz w:val="17"/>
              </w:rPr>
              <w:t xml:space="preserve"> </w:t>
            </w:r>
            <w:proofErr w:type="spellStart"/>
            <w:r>
              <w:rPr>
                <w:color w:val="000000"/>
                <w:sz w:val="17"/>
              </w:rPr>
              <w:t>목적</w:t>
            </w:r>
            <w:proofErr w:type="spellEnd"/>
          </w:p>
        </w:tc>
        <w:tc>
          <w:tcPr>
            <w:tcW w:w="6803" w:type="dxa"/>
            <w:vAlign w:val="center"/>
          </w:tcPr>
          <w:p w:rsidR="000470F1" w:rsidRDefault="007E4749">
            <w:pPr>
              <w:spacing w:after="0" w:line="264" w:lineRule="auto"/>
              <w:rPr>
                <w:lang w:eastAsia="ko-KR"/>
              </w:rPr>
            </w:pPr>
            <w:r>
              <w:rPr>
                <w:color w:val="000000"/>
                <w:sz w:val="17"/>
                <w:lang w:eastAsia="ko-KR"/>
              </w:rPr>
              <w:t>로그인 유지, 보안, 이상접속 탐지, 서비스 품질 개선, 오류 분석, 통계 작성, 부정거래 방지</w:t>
            </w:r>
          </w:p>
        </w:tc>
      </w:tr>
      <w:tr w:rsidR="000470F1">
        <w:trPr>
          <w:jc w:val="center"/>
        </w:trPr>
        <w:tc>
          <w:tcPr>
            <w:tcW w:w="2268" w:type="dxa"/>
            <w:vAlign w:val="center"/>
          </w:tcPr>
          <w:p w:rsidR="000470F1" w:rsidRDefault="007E4749">
            <w:pPr>
              <w:spacing w:after="0" w:line="264" w:lineRule="auto"/>
            </w:pPr>
            <w:proofErr w:type="spellStart"/>
            <w:r>
              <w:rPr>
                <w:color w:val="000000"/>
                <w:sz w:val="17"/>
              </w:rPr>
              <w:t>보유기간</w:t>
            </w:r>
            <w:proofErr w:type="spellEnd"/>
          </w:p>
        </w:tc>
        <w:tc>
          <w:tcPr>
            <w:tcW w:w="6803" w:type="dxa"/>
            <w:vAlign w:val="center"/>
          </w:tcPr>
          <w:p w:rsidR="000470F1" w:rsidRDefault="007E4749">
            <w:pPr>
              <w:spacing w:after="0" w:line="264" w:lineRule="auto"/>
              <w:rPr>
                <w:lang w:eastAsia="ko-KR"/>
              </w:rPr>
            </w:pPr>
            <w:r>
              <w:rPr>
                <w:color w:val="000000"/>
                <w:sz w:val="17"/>
                <w:lang w:eastAsia="ko-KR"/>
              </w:rPr>
              <w:t>목적 달성 시 또는 법령상 보관기간 경과 시까지</w:t>
            </w:r>
          </w:p>
        </w:tc>
      </w:tr>
      <w:tr w:rsidR="000470F1">
        <w:trPr>
          <w:jc w:val="center"/>
        </w:trPr>
        <w:tc>
          <w:tcPr>
            <w:tcW w:w="2268" w:type="dxa"/>
            <w:vAlign w:val="center"/>
          </w:tcPr>
          <w:p w:rsidR="000470F1" w:rsidRDefault="007E4749">
            <w:pPr>
              <w:spacing w:after="0" w:line="264" w:lineRule="auto"/>
            </w:pPr>
            <w:proofErr w:type="spellStart"/>
            <w:r>
              <w:rPr>
                <w:color w:val="000000"/>
                <w:sz w:val="17"/>
              </w:rPr>
              <w:t>거부</w:t>
            </w:r>
            <w:proofErr w:type="spellEnd"/>
            <w:r>
              <w:rPr>
                <w:color w:val="000000"/>
                <w:sz w:val="17"/>
              </w:rPr>
              <w:t xml:space="preserve"> </w:t>
            </w:r>
            <w:proofErr w:type="spellStart"/>
            <w:r>
              <w:rPr>
                <w:color w:val="000000"/>
                <w:sz w:val="17"/>
              </w:rPr>
              <w:t>방법</w:t>
            </w:r>
            <w:proofErr w:type="spellEnd"/>
          </w:p>
        </w:tc>
        <w:tc>
          <w:tcPr>
            <w:tcW w:w="6803" w:type="dxa"/>
            <w:vAlign w:val="center"/>
          </w:tcPr>
          <w:p w:rsidR="000470F1" w:rsidRDefault="007E4749">
            <w:pPr>
              <w:spacing w:after="0" w:line="264" w:lineRule="auto"/>
              <w:rPr>
                <w:lang w:eastAsia="ko-KR"/>
              </w:rPr>
            </w:pPr>
            <w:r>
              <w:rPr>
                <w:color w:val="000000"/>
                <w:sz w:val="17"/>
                <w:lang w:eastAsia="ko-KR"/>
              </w:rPr>
              <w:t xml:space="preserve">웹 브라우저 설정에서 쿠키 저장을 거부하거나 삭제하고, 모바일 운영체제 설정에서 앱 </w:t>
            </w:r>
            <w:r>
              <w:rPr>
                <w:color w:val="000000"/>
                <w:sz w:val="17"/>
                <w:lang w:eastAsia="ko-KR"/>
              </w:rPr>
              <w:lastRenderedPageBreak/>
              <w:t>접근권한 또는 알림 설정을 변경할 수 있음</w:t>
            </w:r>
          </w:p>
        </w:tc>
      </w:tr>
      <w:tr w:rsidR="000470F1">
        <w:trPr>
          <w:jc w:val="center"/>
        </w:trPr>
        <w:tc>
          <w:tcPr>
            <w:tcW w:w="2268" w:type="dxa"/>
            <w:vAlign w:val="center"/>
          </w:tcPr>
          <w:p w:rsidR="000470F1" w:rsidRDefault="007E4749">
            <w:pPr>
              <w:spacing w:after="0" w:line="264" w:lineRule="auto"/>
            </w:pPr>
            <w:proofErr w:type="spellStart"/>
            <w:r>
              <w:rPr>
                <w:color w:val="000000"/>
                <w:sz w:val="17"/>
              </w:rPr>
              <w:lastRenderedPageBreak/>
              <w:t>거부</w:t>
            </w:r>
            <w:proofErr w:type="spellEnd"/>
            <w:r>
              <w:rPr>
                <w:color w:val="000000"/>
                <w:sz w:val="17"/>
              </w:rPr>
              <w:t xml:space="preserve"> </w:t>
            </w:r>
            <w:proofErr w:type="spellStart"/>
            <w:r>
              <w:rPr>
                <w:color w:val="000000"/>
                <w:sz w:val="17"/>
              </w:rPr>
              <w:t>효과</w:t>
            </w:r>
            <w:proofErr w:type="spellEnd"/>
          </w:p>
        </w:tc>
        <w:tc>
          <w:tcPr>
            <w:tcW w:w="6803" w:type="dxa"/>
            <w:vAlign w:val="center"/>
          </w:tcPr>
          <w:p w:rsidR="000470F1" w:rsidRDefault="007E4749">
            <w:pPr>
              <w:spacing w:after="0" w:line="264" w:lineRule="auto"/>
              <w:rPr>
                <w:lang w:eastAsia="ko-KR"/>
              </w:rPr>
            </w:pPr>
            <w:r>
              <w:rPr>
                <w:color w:val="000000"/>
                <w:sz w:val="17"/>
                <w:lang w:eastAsia="ko-KR"/>
              </w:rPr>
              <w:t>쿠키 또는 자동 수집 장치를 거부할 경우 로그인 유지, 일부 보안 기능, 맞춤 설정, 알림, 서비스 이용이 제한될 수 있음</w:t>
            </w:r>
          </w:p>
        </w:tc>
      </w:tr>
    </w:tbl>
    <w:p w:rsidR="000470F1" w:rsidRDefault="000470F1">
      <w:pPr>
        <w:spacing w:after="40"/>
        <w:rPr>
          <w:lang w:eastAsia="ko-KR"/>
        </w:rPr>
      </w:pPr>
    </w:p>
    <w:p w:rsidR="000470F1" w:rsidRDefault="007E4749">
      <w:pPr>
        <w:spacing w:after="60" w:line="276" w:lineRule="auto"/>
        <w:ind w:left="170" w:hanging="170"/>
        <w:rPr>
          <w:lang w:eastAsia="ko-KR"/>
        </w:rPr>
      </w:pPr>
      <w:r>
        <w:rPr>
          <w:color w:val="000000"/>
          <w:sz w:val="18"/>
          <w:lang w:eastAsia="ko-KR"/>
        </w:rPr>
        <w:t xml:space="preserve">1. Chrome: 설정 &gt; 개인정보 보호 및 보안 &gt; </w:t>
      </w:r>
      <w:proofErr w:type="spellStart"/>
      <w:r>
        <w:rPr>
          <w:color w:val="000000"/>
          <w:sz w:val="18"/>
          <w:lang w:eastAsia="ko-KR"/>
        </w:rPr>
        <w:t>서드</w:t>
      </w:r>
      <w:proofErr w:type="spellEnd"/>
      <w:r>
        <w:rPr>
          <w:color w:val="000000"/>
          <w:sz w:val="18"/>
          <w:lang w:eastAsia="ko-KR"/>
        </w:rPr>
        <w:t xml:space="preserve"> 파티 쿠키 또는 사이트 데이터 설정에서 쿠키 차단 또는 삭제</w:t>
      </w:r>
    </w:p>
    <w:p w:rsidR="000470F1" w:rsidRDefault="007E4749">
      <w:pPr>
        <w:spacing w:after="60" w:line="276" w:lineRule="auto"/>
        <w:ind w:left="170" w:hanging="170"/>
        <w:rPr>
          <w:lang w:eastAsia="ko-KR"/>
        </w:rPr>
      </w:pPr>
      <w:r>
        <w:rPr>
          <w:color w:val="000000"/>
          <w:sz w:val="18"/>
          <w:lang w:eastAsia="ko-KR"/>
        </w:rPr>
        <w:t>2. Edge: 설정 &gt; 쿠키 및 사이트 권한 &gt; 쿠키 및 사이트 데이터 관리 및 삭제</w:t>
      </w:r>
    </w:p>
    <w:p w:rsidR="000470F1" w:rsidRDefault="007E4749">
      <w:pPr>
        <w:spacing w:after="60" w:line="276" w:lineRule="auto"/>
        <w:ind w:left="170" w:hanging="170"/>
        <w:rPr>
          <w:lang w:eastAsia="ko-KR"/>
        </w:rPr>
      </w:pPr>
      <w:r>
        <w:rPr>
          <w:color w:val="000000"/>
          <w:sz w:val="18"/>
          <w:lang w:eastAsia="ko-KR"/>
        </w:rPr>
        <w:t>3. Safari: 설정 &gt; 개인정보 보호 &gt; 쿠키 차단 또는 웹사이트 데이터 관리</w:t>
      </w:r>
    </w:p>
    <w:p w:rsidR="000470F1" w:rsidRDefault="007E4749">
      <w:pPr>
        <w:spacing w:after="60" w:line="276" w:lineRule="auto"/>
        <w:ind w:left="170" w:hanging="170"/>
        <w:rPr>
          <w:lang w:eastAsia="ko-KR"/>
        </w:rPr>
      </w:pPr>
      <w:r>
        <w:rPr>
          <w:lang w:eastAsia="ko-KR"/>
        </w:rPr>
        <w:t>4. Android/</w:t>
      </w:r>
      <w:proofErr w:type="spellStart"/>
      <w:r>
        <w:rPr>
          <w:lang w:eastAsia="ko-KR"/>
        </w:rPr>
        <w:t>iOS</w:t>
      </w:r>
      <w:proofErr w:type="spellEnd"/>
      <w:r>
        <w:rPr>
          <w:lang w:eastAsia="ko-KR"/>
        </w:rPr>
        <w:t xml:space="preserve">: 각 기기의 설정 메뉴에서 </w:t>
      </w:r>
      <w:proofErr w:type="spellStart"/>
      <w:r>
        <w:rPr>
          <w:lang w:eastAsia="ko-KR"/>
        </w:rPr>
        <w:t>앱</w:t>
      </w:r>
      <w:proofErr w:type="spellEnd"/>
      <w:r>
        <w:rPr>
          <w:lang w:eastAsia="ko-KR"/>
        </w:rPr>
        <w:t xml:space="preserve"> 권한과 알림 권한을 변경할 수 있습니다.</w:t>
      </w:r>
    </w:p>
    <w:p w:rsidR="003E74CC" w:rsidRDefault="00D31F88">
      <w:pPr>
        <w:pStyle w:val="21"/>
        <w:spacing w:after="60" w:line="276" w:lineRule="auto"/>
        <w:ind w:left="170" w:hanging="170"/>
        <w:rPr>
          <w:lang w:eastAsia="ko-KR"/>
        </w:rPr>
      </w:pPr>
      <w:r>
        <w:rPr>
          <w:color w:val="000000"/>
          <w:lang w:eastAsia="ko-KR"/>
        </w:rPr>
        <w:t>제</w:t>
      </w:r>
      <w:r>
        <w:rPr>
          <w:color w:val="000000"/>
          <w:lang w:eastAsia="ko-KR"/>
        </w:rPr>
        <w:t>19</w:t>
      </w:r>
      <w:r>
        <w:rPr>
          <w:color w:val="000000"/>
          <w:lang w:eastAsia="ko-KR"/>
        </w:rPr>
        <w:t>조의</w:t>
      </w:r>
      <w:r>
        <w:rPr>
          <w:color w:val="000000"/>
          <w:lang w:eastAsia="ko-KR"/>
        </w:rPr>
        <w:t>2 (</w:t>
      </w:r>
      <w:proofErr w:type="spellStart"/>
      <w:r>
        <w:rPr>
          <w:color w:val="000000"/>
          <w:lang w:eastAsia="ko-KR"/>
        </w:rPr>
        <w:t>모바일</w:t>
      </w:r>
      <w:proofErr w:type="spellEnd"/>
      <w:r>
        <w:rPr>
          <w:color w:val="000000"/>
          <w:lang w:eastAsia="ko-KR"/>
        </w:rPr>
        <w:t xml:space="preserve"> </w:t>
      </w:r>
      <w:r>
        <w:rPr>
          <w:color w:val="000000"/>
          <w:lang w:eastAsia="ko-KR"/>
        </w:rPr>
        <w:t>애플리케이션</w:t>
      </w:r>
      <w:r>
        <w:rPr>
          <w:color w:val="000000"/>
          <w:lang w:eastAsia="ko-KR"/>
        </w:rPr>
        <w:t xml:space="preserve"> </w:t>
      </w:r>
      <w:r>
        <w:rPr>
          <w:color w:val="000000"/>
          <w:lang w:eastAsia="ko-KR"/>
        </w:rPr>
        <w:t>접근권한</w:t>
      </w:r>
      <w:r>
        <w:rPr>
          <w:color w:val="000000"/>
          <w:lang w:eastAsia="ko-KR"/>
        </w:rPr>
        <w:t>)</w:t>
      </w:r>
    </w:p>
    <w:p w:rsidR="003E74CC" w:rsidRDefault="00D31F88">
      <w:pPr>
        <w:spacing w:after="60" w:line="276" w:lineRule="auto"/>
        <w:ind w:left="170" w:hanging="170"/>
        <w:rPr>
          <w:lang w:eastAsia="ko-KR"/>
        </w:rPr>
      </w:pPr>
      <w:r>
        <w:rPr>
          <w:color w:val="000000"/>
          <w:lang w:eastAsia="ko-KR"/>
        </w:rPr>
        <w:t xml:space="preserve">1. </w:t>
      </w:r>
      <w:r>
        <w:rPr>
          <w:color w:val="000000"/>
          <w:lang w:eastAsia="ko-KR"/>
        </w:rPr>
        <w:t>카메라</w:t>
      </w:r>
      <w:r>
        <w:rPr>
          <w:color w:val="000000"/>
          <w:lang w:eastAsia="ko-KR"/>
        </w:rPr>
        <w:t xml:space="preserve"> </w:t>
      </w:r>
      <w:r>
        <w:rPr>
          <w:color w:val="000000"/>
          <w:lang w:eastAsia="ko-KR"/>
        </w:rPr>
        <w:t>권한은</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송금확인자료를</w:t>
      </w:r>
      <w:r>
        <w:rPr>
          <w:color w:val="000000"/>
          <w:lang w:eastAsia="ko-KR"/>
        </w:rPr>
        <w:t xml:space="preserve"> </w:t>
      </w:r>
      <w:r>
        <w:rPr>
          <w:color w:val="000000"/>
          <w:lang w:eastAsia="ko-KR"/>
        </w:rPr>
        <w:t>촬영하여</w:t>
      </w:r>
      <w:r>
        <w:rPr>
          <w:color w:val="000000"/>
          <w:lang w:eastAsia="ko-KR"/>
        </w:rPr>
        <w:t xml:space="preserve"> </w:t>
      </w:r>
      <w:r>
        <w:rPr>
          <w:color w:val="000000"/>
          <w:lang w:eastAsia="ko-KR"/>
        </w:rPr>
        <w:t>제출하기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접근권한입니다</w:t>
      </w:r>
      <w:r>
        <w:rPr>
          <w:color w:val="000000"/>
          <w:lang w:eastAsia="ko-KR"/>
        </w:rPr>
        <w:t>.</w:t>
      </w:r>
    </w:p>
    <w:p w:rsidR="003E74CC" w:rsidRDefault="00D31F88">
      <w:pPr>
        <w:spacing w:after="60" w:line="276" w:lineRule="auto"/>
        <w:ind w:left="170" w:hanging="170"/>
        <w:rPr>
          <w:lang w:eastAsia="ko-KR"/>
        </w:rPr>
      </w:pPr>
      <w:r>
        <w:rPr>
          <w:color w:val="000000"/>
          <w:lang w:eastAsia="ko-KR"/>
        </w:rPr>
        <w:t xml:space="preserve">2. </w:t>
      </w:r>
      <w:r>
        <w:rPr>
          <w:color w:val="000000"/>
          <w:lang w:eastAsia="ko-KR"/>
        </w:rPr>
        <w:t>사진</w:t>
      </w:r>
      <w:r>
        <w:rPr>
          <w:color w:val="000000"/>
          <w:lang w:eastAsia="ko-KR"/>
        </w:rPr>
        <w:t>·</w:t>
      </w:r>
      <w:r>
        <w:rPr>
          <w:color w:val="000000"/>
          <w:lang w:eastAsia="ko-KR"/>
        </w:rPr>
        <w:t>미디어</w:t>
      </w:r>
      <w:r>
        <w:rPr>
          <w:color w:val="000000"/>
          <w:lang w:eastAsia="ko-KR"/>
        </w:rPr>
        <w:t xml:space="preserve"> </w:t>
      </w:r>
      <w:r>
        <w:rPr>
          <w:color w:val="000000"/>
          <w:lang w:eastAsia="ko-KR"/>
        </w:rPr>
        <w:t>또는</w:t>
      </w:r>
      <w:r>
        <w:rPr>
          <w:color w:val="000000"/>
          <w:lang w:eastAsia="ko-KR"/>
        </w:rPr>
        <w:t xml:space="preserve"> </w:t>
      </w:r>
      <w:r>
        <w:rPr>
          <w:color w:val="000000"/>
          <w:lang w:eastAsia="ko-KR"/>
        </w:rPr>
        <w:t>저장공간</w:t>
      </w:r>
      <w:r>
        <w:rPr>
          <w:color w:val="000000"/>
          <w:lang w:eastAsia="ko-KR"/>
        </w:rPr>
        <w:t xml:space="preserve"> </w:t>
      </w:r>
      <w:r>
        <w:rPr>
          <w:color w:val="000000"/>
          <w:lang w:eastAsia="ko-KR"/>
        </w:rPr>
        <w:t>권한은</w:t>
      </w:r>
      <w:r>
        <w:rPr>
          <w:color w:val="000000"/>
          <w:lang w:eastAsia="ko-KR"/>
        </w:rPr>
        <w:t xml:space="preserve"> </w:t>
      </w:r>
      <w:r>
        <w:rPr>
          <w:color w:val="000000"/>
          <w:lang w:eastAsia="ko-KR"/>
        </w:rPr>
        <w:t>기기에</w:t>
      </w:r>
      <w:r>
        <w:rPr>
          <w:color w:val="000000"/>
          <w:lang w:eastAsia="ko-KR"/>
        </w:rPr>
        <w:t xml:space="preserve"> </w:t>
      </w:r>
      <w:r>
        <w:rPr>
          <w:color w:val="000000"/>
          <w:lang w:eastAsia="ko-KR"/>
        </w:rPr>
        <w:t>저장된</w:t>
      </w:r>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송금확인증</w:t>
      </w:r>
      <w:r>
        <w:rPr>
          <w:color w:val="000000"/>
          <w:lang w:eastAsia="ko-KR"/>
        </w:rPr>
        <w:t xml:space="preserve">, </w:t>
      </w:r>
      <w:r>
        <w:rPr>
          <w:color w:val="000000"/>
          <w:lang w:eastAsia="ko-KR"/>
        </w:rPr>
        <w:t>은행</w:t>
      </w:r>
      <w:r>
        <w:rPr>
          <w:color w:val="000000"/>
          <w:lang w:eastAsia="ko-KR"/>
        </w:rPr>
        <w:t xml:space="preserve"> </w:t>
      </w:r>
      <w:proofErr w:type="spellStart"/>
      <w:r>
        <w:rPr>
          <w:color w:val="000000"/>
          <w:lang w:eastAsia="ko-KR"/>
        </w:rPr>
        <w:t>앱</w:t>
      </w:r>
      <w:proofErr w:type="spellEnd"/>
      <w:r>
        <w:rPr>
          <w:color w:val="000000"/>
          <w:lang w:eastAsia="ko-KR"/>
        </w:rPr>
        <w:t xml:space="preserve"> </w:t>
      </w:r>
      <w:r>
        <w:rPr>
          <w:color w:val="000000"/>
          <w:lang w:eastAsia="ko-KR"/>
        </w:rPr>
        <w:t>화면</w:t>
      </w:r>
      <w:r>
        <w:rPr>
          <w:color w:val="000000"/>
          <w:lang w:eastAsia="ko-KR"/>
        </w:rPr>
        <w:t xml:space="preserve"> </w:t>
      </w:r>
      <w:proofErr w:type="spellStart"/>
      <w:r>
        <w:rPr>
          <w:color w:val="000000"/>
          <w:lang w:eastAsia="ko-KR"/>
        </w:rPr>
        <w:t>캡처</w:t>
      </w:r>
      <w:proofErr w:type="spellEnd"/>
      <w:r>
        <w:rPr>
          <w:color w:val="000000"/>
          <w:lang w:eastAsia="ko-KR"/>
        </w:rPr>
        <w:t xml:space="preserve"> </w:t>
      </w:r>
      <w:r>
        <w:rPr>
          <w:color w:val="000000"/>
          <w:lang w:eastAsia="ko-KR"/>
        </w:rPr>
        <w:t>또는</w:t>
      </w:r>
      <w:r>
        <w:rPr>
          <w:color w:val="000000"/>
          <w:lang w:eastAsia="ko-KR"/>
        </w:rPr>
        <w:t xml:space="preserve"> </w:t>
      </w:r>
      <w:r>
        <w:rPr>
          <w:color w:val="000000"/>
          <w:lang w:eastAsia="ko-KR"/>
        </w:rPr>
        <w:t>계좌거래내역</w:t>
      </w:r>
      <w:r>
        <w:rPr>
          <w:color w:val="000000"/>
          <w:lang w:eastAsia="ko-KR"/>
        </w:rPr>
        <w:t xml:space="preserve"> </w:t>
      </w:r>
      <w:r>
        <w:rPr>
          <w:color w:val="000000"/>
          <w:lang w:eastAsia="ko-KR"/>
        </w:rPr>
        <w:t>파일을</w:t>
      </w:r>
      <w:r>
        <w:rPr>
          <w:color w:val="000000"/>
          <w:lang w:eastAsia="ko-KR"/>
        </w:rPr>
        <w:t xml:space="preserve"> </w:t>
      </w:r>
      <w:r>
        <w:rPr>
          <w:color w:val="000000"/>
          <w:lang w:eastAsia="ko-KR"/>
        </w:rPr>
        <w:t>선택하여</w:t>
      </w:r>
      <w:r>
        <w:rPr>
          <w:color w:val="000000"/>
          <w:lang w:eastAsia="ko-KR"/>
        </w:rPr>
        <w:t xml:space="preserve"> </w:t>
      </w:r>
      <w:r>
        <w:rPr>
          <w:color w:val="000000"/>
          <w:lang w:eastAsia="ko-KR"/>
        </w:rPr>
        <w:t>제출하기</w:t>
      </w:r>
      <w:r>
        <w:rPr>
          <w:color w:val="000000"/>
          <w:lang w:eastAsia="ko-KR"/>
        </w:rPr>
        <w:t xml:space="preserve"> </w:t>
      </w:r>
      <w:r>
        <w:rPr>
          <w:color w:val="000000"/>
          <w:lang w:eastAsia="ko-KR"/>
        </w:rPr>
        <w:t>위한</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접근권한입니다</w:t>
      </w:r>
      <w:r>
        <w:rPr>
          <w:color w:val="000000"/>
          <w:lang w:eastAsia="ko-KR"/>
        </w:rPr>
        <w:t xml:space="preserve">. </w:t>
      </w:r>
      <w:r>
        <w:rPr>
          <w:color w:val="000000"/>
          <w:lang w:eastAsia="ko-KR"/>
        </w:rPr>
        <w:t>운영체제</w:t>
      </w:r>
      <w:r>
        <w:rPr>
          <w:color w:val="000000"/>
          <w:lang w:eastAsia="ko-KR"/>
        </w:rPr>
        <w:t xml:space="preserve"> </w:t>
      </w:r>
      <w:r>
        <w:rPr>
          <w:color w:val="000000"/>
          <w:lang w:eastAsia="ko-KR"/>
        </w:rPr>
        <w:t>버전</w:t>
      </w:r>
      <w:r>
        <w:rPr>
          <w:color w:val="000000"/>
          <w:lang w:eastAsia="ko-KR"/>
        </w:rPr>
        <w:t xml:space="preserve"> </w:t>
      </w:r>
      <w:r>
        <w:rPr>
          <w:color w:val="000000"/>
          <w:lang w:eastAsia="ko-KR"/>
        </w:rPr>
        <w:t>또는</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파일</w:t>
      </w:r>
      <w:r>
        <w:rPr>
          <w:color w:val="000000"/>
          <w:lang w:eastAsia="ko-KR"/>
        </w:rPr>
        <w:t xml:space="preserve"> </w:t>
      </w:r>
      <w:r>
        <w:rPr>
          <w:color w:val="000000"/>
          <w:lang w:eastAsia="ko-KR"/>
        </w:rPr>
        <w:t>선택</w:t>
      </w:r>
      <w:r>
        <w:rPr>
          <w:color w:val="000000"/>
          <w:lang w:eastAsia="ko-KR"/>
        </w:rPr>
        <w:t xml:space="preserve"> </w:t>
      </w:r>
      <w:r>
        <w:rPr>
          <w:color w:val="000000"/>
          <w:lang w:eastAsia="ko-KR"/>
        </w:rPr>
        <w:t>기능에</w:t>
      </w:r>
      <w:r>
        <w:rPr>
          <w:color w:val="000000"/>
          <w:lang w:eastAsia="ko-KR"/>
        </w:rPr>
        <w:t xml:space="preserve"> </w:t>
      </w:r>
      <w:r>
        <w:rPr>
          <w:color w:val="000000"/>
          <w:lang w:eastAsia="ko-KR"/>
        </w:rPr>
        <w:t>따라</w:t>
      </w:r>
      <w:r>
        <w:rPr>
          <w:color w:val="000000"/>
          <w:lang w:eastAsia="ko-KR"/>
        </w:rPr>
        <w:t xml:space="preserve"> </w:t>
      </w:r>
      <w:r>
        <w:rPr>
          <w:color w:val="000000"/>
          <w:lang w:eastAsia="ko-KR"/>
        </w:rPr>
        <w:t>별도</w:t>
      </w:r>
      <w:r>
        <w:rPr>
          <w:color w:val="000000"/>
          <w:lang w:eastAsia="ko-KR"/>
        </w:rPr>
        <w:t xml:space="preserve"> </w:t>
      </w:r>
      <w:r>
        <w:rPr>
          <w:color w:val="000000"/>
          <w:lang w:eastAsia="ko-KR"/>
        </w:rPr>
        <w:t>저장공간</w:t>
      </w:r>
      <w:r>
        <w:rPr>
          <w:color w:val="000000"/>
          <w:lang w:eastAsia="ko-KR"/>
        </w:rPr>
        <w:t xml:space="preserve"> </w:t>
      </w:r>
      <w:r>
        <w:rPr>
          <w:color w:val="000000"/>
          <w:lang w:eastAsia="ko-KR"/>
        </w:rPr>
        <w:t>권한을</w:t>
      </w:r>
      <w:r>
        <w:rPr>
          <w:color w:val="000000"/>
          <w:lang w:eastAsia="ko-KR"/>
        </w:rPr>
        <w:t xml:space="preserve"> </w:t>
      </w:r>
      <w:r>
        <w:rPr>
          <w:color w:val="000000"/>
          <w:lang w:eastAsia="ko-KR"/>
        </w:rPr>
        <w:t>요청하지</w:t>
      </w:r>
      <w:r>
        <w:rPr>
          <w:color w:val="000000"/>
          <w:lang w:eastAsia="ko-KR"/>
        </w:rPr>
        <w:t xml:space="preserve"> </w:t>
      </w:r>
      <w:r>
        <w:rPr>
          <w:color w:val="000000"/>
          <w:lang w:eastAsia="ko-KR"/>
        </w:rPr>
        <w:t>않을</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w:t>
      </w:r>
    </w:p>
    <w:p w:rsidR="003E74CC" w:rsidRDefault="00D31F88">
      <w:pPr>
        <w:spacing w:after="60" w:line="276" w:lineRule="auto"/>
        <w:ind w:left="170" w:hanging="170"/>
        <w:rPr>
          <w:lang w:eastAsia="ko-KR"/>
        </w:rPr>
      </w:pPr>
      <w:r>
        <w:rPr>
          <w:color w:val="000000"/>
          <w:lang w:eastAsia="ko-KR"/>
        </w:rPr>
        <w:t xml:space="preserve">3. </w:t>
      </w:r>
      <w:r>
        <w:rPr>
          <w:color w:val="000000"/>
          <w:lang w:eastAsia="ko-KR"/>
        </w:rPr>
        <w:t>선택적</w:t>
      </w:r>
      <w:r>
        <w:rPr>
          <w:color w:val="000000"/>
          <w:lang w:eastAsia="ko-KR"/>
        </w:rPr>
        <w:t xml:space="preserve"> </w:t>
      </w:r>
      <w:r>
        <w:rPr>
          <w:color w:val="000000"/>
          <w:lang w:eastAsia="ko-KR"/>
        </w:rPr>
        <w:t>접근권한에</w:t>
      </w:r>
      <w:r>
        <w:rPr>
          <w:color w:val="000000"/>
          <w:lang w:eastAsia="ko-KR"/>
        </w:rPr>
        <w:t xml:space="preserve"> </w:t>
      </w:r>
      <w:r>
        <w:rPr>
          <w:color w:val="000000"/>
          <w:lang w:eastAsia="ko-KR"/>
        </w:rPr>
        <w:t>동의하지</w:t>
      </w:r>
      <w:r>
        <w:rPr>
          <w:color w:val="000000"/>
          <w:lang w:eastAsia="ko-KR"/>
        </w:rPr>
        <w:t xml:space="preserve"> </w:t>
      </w:r>
      <w:r>
        <w:rPr>
          <w:color w:val="000000"/>
          <w:lang w:eastAsia="ko-KR"/>
        </w:rPr>
        <w:t>않아도</w:t>
      </w:r>
      <w:r>
        <w:rPr>
          <w:color w:val="000000"/>
          <w:lang w:eastAsia="ko-KR"/>
        </w:rPr>
        <w:t xml:space="preserve"> </w:t>
      </w:r>
      <w:r>
        <w:rPr>
          <w:color w:val="000000"/>
          <w:lang w:eastAsia="ko-KR"/>
        </w:rPr>
        <w:t>회원가입과</w:t>
      </w:r>
      <w:r>
        <w:rPr>
          <w:color w:val="000000"/>
          <w:lang w:eastAsia="ko-KR"/>
        </w:rPr>
        <w:t xml:space="preserve"> </w:t>
      </w:r>
      <w:r>
        <w:rPr>
          <w:color w:val="000000"/>
          <w:lang w:eastAsia="ko-KR"/>
        </w:rPr>
        <w:t>기본</w:t>
      </w:r>
      <w:r>
        <w:rPr>
          <w:color w:val="000000"/>
          <w:lang w:eastAsia="ko-KR"/>
        </w:rPr>
        <w:t xml:space="preserve"> </w:t>
      </w:r>
      <w:r>
        <w:rPr>
          <w:color w:val="000000"/>
          <w:lang w:eastAsia="ko-KR"/>
        </w:rPr>
        <w:t>서비스</w:t>
      </w:r>
      <w:r>
        <w:rPr>
          <w:color w:val="000000"/>
          <w:lang w:eastAsia="ko-KR"/>
        </w:rPr>
        <w:t xml:space="preserve"> </w:t>
      </w:r>
      <w:r>
        <w:rPr>
          <w:color w:val="000000"/>
          <w:lang w:eastAsia="ko-KR"/>
        </w:rPr>
        <w:t>이용은</w:t>
      </w:r>
      <w:r>
        <w:rPr>
          <w:color w:val="000000"/>
          <w:lang w:eastAsia="ko-KR"/>
        </w:rPr>
        <w:t xml:space="preserve"> </w:t>
      </w:r>
      <w:r>
        <w:rPr>
          <w:color w:val="000000"/>
          <w:lang w:eastAsia="ko-KR"/>
        </w:rPr>
        <w:t>가능하지만</w:t>
      </w:r>
      <w:r>
        <w:rPr>
          <w:color w:val="000000"/>
          <w:lang w:eastAsia="ko-KR"/>
        </w:rPr>
        <w:t xml:space="preserve">, </w:t>
      </w:r>
      <w:proofErr w:type="spellStart"/>
      <w:r>
        <w:rPr>
          <w:color w:val="000000"/>
          <w:lang w:eastAsia="ko-KR"/>
        </w:rPr>
        <w:t>앱에서</w:t>
      </w:r>
      <w:proofErr w:type="spellEnd"/>
      <w:r>
        <w:rPr>
          <w:color w:val="000000"/>
          <w:lang w:eastAsia="ko-KR"/>
        </w:rPr>
        <w:t xml:space="preserve"> </w:t>
      </w:r>
      <w:r>
        <w:rPr>
          <w:color w:val="000000"/>
          <w:lang w:eastAsia="ko-KR"/>
        </w:rPr>
        <w:t>직접</w:t>
      </w:r>
      <w:r>
        <w:rPr>
          <w:color w:val="000000"/>
          <w:lang w:eastAsia="ko-KR"/>
        </w:rPr>
        <w:t xml:space="preserve"> </w:t>
      </w:r>
      <w:r>
        <w:rPr>
          <w:color w:val="000000"/>
          <w:lang w:eastAsia="ko-KR"/>
        </w:rPr>
        <w:t>촬영하거나</w:t>
      </w:r>
      <w:r>
        <w:rPr>
          <w:color w:val="000000"/>
          <w:lang w:eastAsia="ko-KR"/>
        </w:rPr>
        <w:t xml:space="preserve"> </w:t>
      </w:r>
      <w:r>
        <w:rPr>
          <w:color w:val="000000"/>
          <w:lang w:eastAsia="ko-KR"/>
        </w:rPr>
        <w:t>사진을</w:t>
      </w:r>
      <w:r>
        <w:rPr>
          <w:color w:val="000000"/>
          <w:lang w:eastAsia="ko-KR"/>
        </w:rPr>
        <w:t xml:space="preserve"> </w:t>
      </w:r>
      <w:r>
        <w:rPr>
          <w:color w:val="000000"/>
          <w:lang w:eastAsia="ko-KR"/>
        </w:rPr>
        <w:t>선택하는</w:t>
      </w:r>
      <w:r>
        <w:rPr>
          <w:color w:val="000000"/>
          <w:lang w:eastAsia="ko-KR"/>
        </w:rPr>
        <w:t xml:space="preserve"> </w:t>
      </w:r>
      <w:r>
        <w:rPr>
          <w:color w:val="000000"/>
          <w:lang w:eastAsia="ko-KR"/>
        </w:rPr>
        <w:t>기능은</w:t>
      </w:r>
      <w:r>
        <w:rPr>
          <w:color w:val="000000"/>
          <w:lang w:eastAsia="ko-KR"/>
        </w:rPr>
        <w:t xml:space="preserve"> </w:t>
      </w:r>
      <w:r>
        <w:rPr>
          <w:color w:val="000000"/>
          <w:lang w:eastAsia="ko-KR"/>
        </w:rPr>
        <w:t>제한될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있습니다</w:t>
      </w:r>
      <w:r>
        <w:rPr>
          <w:color w:val="000000"/>
          <w:lang w:eastAsia="ko-KR"/>
        </w:rPr>
        <w:t xml:space="preserve">. </w:t>
      </w:r>
      <w:r>
        <w:rPr>
          <w:color w:val="000000"/>
          <w:lang w:eastAsia="ko-KR"/>
        </w:rPr>
        <w:t>이</w:t>
      </w:r>
      <w:r>
        <w:rPr>
          <w:color w:val="000000"/>
          <w:lang w:eastAsia="ko-KR"/>
        </w:rPr>
        <w:t xml:space="preserve"> </w:t>
      </w:r>
      <w:r>
        <w:rPr>
          <w:color w:val="000000"/>
          <w:lang w:eastAsia="ko-KR"/>
        </w:rPr>
        <w:t>경우</w:t>
      </w:r>
      <w:r>
        <w:rPr>
          <w:color w:val="000000"/>
          <w:lang w:eastAsia="ko-KR"/>
        </w:rPr>
        <w:t xml:space="preserve"> </w:t>
      </w:r>
      <w:r>
        <w:rPr>
          <w:color w:val="000000"/>
          <w:lang w:eastAsia="ko-KR"/>
        </w:rPr>
        <w:t>회사가</w:t>
      </w:r>
      <w:r>
        <w:rPr>
          <w:color w:val="000000"/>
          <w:lang w:eastAsia="ko-KR"/>
        </w:rPr>
        <w:t xml:space="preserve"> </w:t>
      </w:r>
      <w:r>
        <w:rPr>
          <w:color w:val="000000"/>
          <w:lang w:eastAsia="ko-KR"/>
        </w:rPr>
        <w:t>제공하는</w:t>
      </w:r>
      <w:r>
        <w:rPr>
          <w:color w:val="000000"/>
          <w:lang w:eastAsia="ko-KR"/>
        </w:rPr>
        <w:t xml:space="preserve"> </w:t>
      </w:r>
      <w:r>
        <w:rPr>
          <w:color w:val="000000"/>
          <w:lang w:eastAsia="ko-KR"/>
        </w:rPr>
        <w:t>파일</w:t>
      </w:r>
      <w:r>
        <w:rPr>
          <w:color w:val="000000"/>
          <w:lang w:eastAsia="ko-KR"/>
        </w:rPr>
        <w:t xml:space="preserve"> </w:t>
      </w:r>
      <w:r>
        <w:rPr>
          <w:color w:val="000000"/>
          <w:lang w:eastAsia="ko-KR"/>
        </w:rPr>
        <w:t>선택</w:t>
      </w:r>
      <w:r>
        <w:rPr>
          <w:color w:val="000000"/>
          <w:lang w:eastAsia="ko-KR"/>
        </w:rPr>
        <w:t xml:space="preserve"> </w:t>
      </w:r>
      <w:r>
        <w:rPr>
          <w:color w:val="000000"/>
          <w:lang w:eastAsia="ko-KR"/>
        </w:rPr>
        <w:t>기능</w:t>
      </w:r>
      <w:r>
        <w:rPr>
          <w:color w:val="000000"/>
          <w:lang w:eastAsia="ko-KR"/>
        </w:rPr>
        <w:t xml:space="preserve"> </w:t>
      </w:r>
      <w:r>
        <w:rPr>
          <w:color w:val="000000"/>
          <w:lang w:eastAsia="ko-KR"/>
        </w:rPr>
        <w:t>또는</w:t>
      </w:r>
      <w:r>
        <w:rPr>
          <w:color w:val="000000"/>
          <w:lang w:eastAsia="ko-KR"/>
        </w:rPr>
        <w:t xml:space="preserve"> </w:t>
      </w:r>
      <w:r>
        <w:rPr>
          <w:color w:val="000000"/>
          <w:lang w:eastAsia="ko-KR"/>
        </w:rPr>
        <w:t>웹사이트</w:t>
      </w:r>
      <w:r>
        <w:rPr>
          <w:color w:val="000000"/>
          <w:lang w:eastAsia="ko-KR"/>
        </w:rPr>
        <w:t xml:space="preserve"> </w:t>
      </w:r>
      <w:r>
        <w:rPr>
          <w:color w:val="000000"/>
          <w:lang w:eastAsia="ko-KR"/>
        </w:rPr>
        <w:t>고객센터</w:t>
      </w:r>
      <w:r>
        <w:rPr>
          <w:color w:val="000000"/>
          <w:lang w:eastAsia="ko-KR"/>
        </w:rPr>
        <w:t xml:space="preserve"> </w:t>
      </w:r>
      <w:r>
        <w:rPr>
          <w:color w:val="000000"/>
          <w:lang w:eastAsia="ko-KR"/>
        </w:rPr>
        <w:t>게시판을</w:t>
      </w:r>
      <w:r>
        <w:rPr>
          <w:color w:val="000000"/>
          <w:lang w:eastAsia="ko-KR"/>
        </w:rPr>
        <w:t xml:space="preserve"> </w:t>
      </w:r>
      <w:r>
        <w:rPr>
          <w:color w:val="000000"/>
          <w:lang w:eastAsia="ko-KR"/>
        </w:rPr>
        <w:t>통해</w:t>
      </w:r>
      <w:r>
        <w:rPr>
          <w:color w:val="000000"/>
          <w:lang w:eastAsia="ko-KR"/>
        </w:rPr>
        <w:t xml:space="preserve"> </w:t>
      </w:r>
      <w:r>
        <w:rPr>
          <w:color w:val="000000"/>
          <w:lang w:eastAsia="ko-KR"/>
        </w:rPr>
        <w:t>자료</w:t>
      </w:r>
      <w:r>
        <w:rPr>
          <w:color w:val="000000"/>
          <w:lang w:eastAsia="ko-KR"/>
        </w:rPr>
        <w:t>를</w:t>
      </w:r>
      <w:r>
        <w:rPr>
          <w:color w:val="000000"/>
          <w:lang w:eastAsia="ko-KR"/>
        </w:rPr>
        <w:t xml:space="preserve"> </w:t>
      </w:r>
      <w:r>
        <w:rPr>
          <w:color w:val="000000"/>
          <w:lang w:eastAsia="ko-KR"/>
        </w:rPr>
        <w:t>제출할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있으며</w:t>
      </w:r>
      <w:r>
        <w:rPr>
          <w:color w:val="000000"/>
          <w:lang w:eastAsia="ko-KR"/>
        </w:rPr>
        <w:t xml:space="preserve">, </w:t>
      </w:r>
      <w:proofErr w:type="spellStart"/>
      <w:r>
        <w:rPr>
          <w:color w:val="000000"/>
          <w:lang w:eastAsia="ko-KR"/>
        </w:rPr>
        <w:t>거래별</w:t>
      </w:r>
      <w:proofErr w:type="spellEnd"/>
      <w:r>
        <w:rPr>
          <w:color w:val="000000"/>
          <w:lang w:eastAsia="ko-KR"/>
        </w:rPr>
        <w:t xml:space="preserve"> </w:t>
      </w:r>
      <w:r>
        <w:rPr>
          <w:color w:val="000000"/>
          <w:lang w:eastAsia="ko-KR"/>
        </w:rPr>
        <w:t>이체영수증</w:t>
      </w:r>
      <w:r>
        <w:rPr>
          <w:color w:val="000000"/>
          <w:lang w:eastAsia="ko-KR"/>
        </w:rPr>
        <w:t xml:space="preserve"> </w:t>
      </w:r>
      <w:r>
        <w:rPr>
          <w:color w:val="000000"/>
          <w:lang w:eastAsia="ko-KR"/>
        </w:rPr>
        <w:t>또는</w:t>
      </w:r>
      <w:r>
        <w:rPr>
          <w:color w:val="000000"/>
          <w:lang w:eastAsia="ko-KR"/>
        </w:rPr>
        <w:t xml:space="preserve"> </w:t>
      </w:r>
      <w:r>
        <w:rPr>
          <w:color w:val="000000"/>
          <w:lang w:eastAsia="ko-KR"/>
        </w:rPr>
        <w:t>송금확인자료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의무는</w:t>
      </w:r>
      <w:r>
        <w:rPr>
          <w:color w:val="000000"/>
          <w:lang w:eastAsia="ko-KR"/>
        </w:rPr>
        <w:t xml:space="preserve"> </w:t>
      </w:r>
      <w:r>
        <w:rPr>
          <w:color w:val="000000"/>
          <w:lang w:eastAsia="ko-KR"/>
        </w:rPr>
        <w:t>면제되지</w:t>
      </w:r>
      <w:r>
        <w:rPr>
          <w:color w:val="000000"/>
          <w:lang w:eastAsia="ko-KR"/>
        </w:rPr>
        <w:t xml:space="preserve"> </w:t>
      </w:r>
      <w:r>
        <w:rPr>
          <w:color w:val="000000"/>
          <w:lang w:eastAsia="ko-KR"/>
        </w:rPr>
        <w:t>않습니다</w:t>
      </w:r>
      <w:r>
        <w:rPr>
          <w:color w:val="000000"/>
          <w:lang w:eastAsia="ko-KR"/>
        </w:rPr>
        <w:t>.</w:t>
      </w:r>
    </w:p>
    <w:p w:rsidR="003E74CC" w:rsidRDefault="00D31F88">
      <w:pPr>
        <w:spacing w:after="60" w:line="276" w:lineRule="auto"/>
        <w:ind w:left="170" w:hanging="170"/>
        <w:rPr>
          <w:lang w:eastAsia="ko-KR"/>
        </w:rPr>
      </w:pPr>
      <w:r>
        <w:rPr>
          <w:color w:val="000000"/>
          <w:lang w:eastAsia="ko-KR"/>
        </w:rPr>
        <w:t xml:space="preserve">4. </w:t>
      </w:r>
      <w:r>
        <w:rPr>
          <w:color w:val="000000"/>
          <w:lang w:eastAsia="ko-KR"/>
        </w:rPr>
        <w:t>이용자는</w:t>
      </w:r>
      <w:r>
        <w:rPr>
          <w:color w:val="000000"/>
          <w:lang w:eastAsia="ko-KR"/>
        </w:rPr>
        <w:t xml:space="preserve"> </w:t>
      </w:r>
      <w:r>
        <w:rPr>
          <w:color w:val="000000"/>
          <w:lang w:eastAsia="ko-KR"/>
        </w:rPr>
        <w:t>단말기</w:t>
      </w:r>
      <w:r>
        <w:rPr>
          <w:color w:val="000000"/>
          <w:lang w:eastAsia="ko-KR"/>
        </w:rPr>
        <w:t xml:space="preserve"> </w:t>
      </w:r>
      <w:r>
        <w:rPr>
          <w:color w:val="000000"/>
          <w:lang w:eastAsia="ko-KR"/>
        </w:rPr>
        <w:t>설정에서</w:t>
      </w:r>
      <w:r>
        <w:rPr>
          <w:color w:val="000000"/>
          <w:lang w:eastAsia="ko-KR"/>
        </w:rPr>
        <w:t xml:space="preserve"> </w:t>
      </w:r>
      <w:r>
        <w:rPr>
          <w:color w:val="000000"/>
          <w:lang w:eastAsia="ko-KR"/>
        </w:rPr>
        <w:t>언제든지</w:t>
      </w:r>
      <w:r>
        <w:rPr>
          <w:color w:val="000000"/>
          <w:lang w:eastAsia="ko-KR"/>
        </w:rPr>
        <w:t xml:space="preserve"> </w:t>
      </w:r>
      <w:r>
        <w:rPr>
          <w:color w:val="000000"/>
          <w:lang w:eastAsia="ko-KR"/>
        </w:rPr>
        <w:t>접근권한을</w:t>
      </w:r>
      <w:r>
        <w:rPr>
          <w:color w:val="000000"/>
          <w:lang w:eastAsia="ko-KR"/>
        </w:rPr>
        <w:t xml:space="preserve"> </w:t>
      </w:r>
      <w:r>
        <w:rPr>
          <w:color w:val="000000"/>
          <w:lang w:eastAsia="ko-KR"/>
        </w:rPr>
        <w:t>허용하거나</w:t>
      </w:r>
      <w:r>
        <w:rPr>
          <w:color w:val="000000"/>
          <w:lang w:eastAsia="ko-KR"/>
        </w:rPr>
        <w:t xml:space="preserve"> </w:t>
      </w:r>
      <w:r>
        <w:rPr>
          <w:color w:val="000000"/>
          <w:lang w:eastAsia="ko-KR"/>
        </w:rPr>
        <w:t>철회할</w:t>
      </w:r>
      <w:r>
        <w:rPr>
          <w:color w:val="000000"/>
          <w:lang w:eastAsia="ko-KR"/>
        </w:rPr>
        <w:t xml:space="preserve"> </w:t>
      </w:r>
      <w:r>
        <w:rPr>
          <w:color w:val="000000"/>
          <w:lang w:eastAsia="ko-KR"/>
        </w:rPr>
        <w:t>수</w:t>
      </w:r>
      <w:r>
        <w:rPr>
          <w:color w:val="000000"/>
          <w:lang w:eastAsia="ko-KR"/>
        </w:rPr>
        <w:t xml:space="preserve"> </w:t>
      </w:r>
      <w:r>
        <w:rPr>
          <w:color w:val="000000"/>
          <w:lang w:eastAsia="ko-KR"/>
        </w:rPr>
        <w:t>있으며</w:t>
      </w:r>
      <w:r>
        <w:rPr>
          <w:color w:val="000000"/>
          <w:lang w:eastAsia="ko-KR"/>
        </w:rPr>
        <w:t xml:space="preserve">, </w:t>
      </w:r>
      <w:r>
        <w:rPr>
          <w:color w:val="000000"/>
          <w:lang w:eastAsia="ko-KR"/>
        </w:rPr>
        <w:t>회사는</w:t>
      </w:r>
      <w:r>
        <w:rPr>
          <w:color w:val="000000"/>
          <w:lang w:eastAsia="ko-KR"/>
        </w:rPr>
        <w:t xml:space="preserve"> </w:t>
      </w:r>
      <w:r>
        <w:rPr>
          <w:color w:val="000000"/>
          <w:lang w:eastAsia="ko-KR"/>
        </w:rPr>
        <w:t>권한</w:t>
      </w:r>
      <w:r>
        <w:rPr>
          <w:color w:val="000000"/>
          <w:lang w:eastAsia="ko-KR"/>
        </w:rPr>
        <w:t xml:space="preserve"> </w:t>
      </w:r>
      <w:r>
        <w:rPr>
          <w:color w:val="000000"/>
          <w:lang w:eastAsia="ko-KR"/>
        </w:rPr>
        <w:t>요청</w:t>
      </w:r>
      <w:r>
        <w:rPr>
          <w:color w:val="000000"/>
          <w:lang w:eastAsia="ko-KR"/>
        </w:rPr>
        <w:t xml:space="preserve"> </w:t>
      </w:r>
      <w:r>
        <w:rPr>
          <w:color w:val="000000"/>
          <w:lang w:eastAsia="ko-KR"/>
        </w:rPr>
        <w:t>시</w:t>
      </w:r>
      <w:r>
        <w:rPr>
          <w:color w:val="000000"/>
          <w:lang w:eastAsia="ko-KR"/>
        </w:rPr>
        <w:t xml:space="preserve"> </w:t>
      </w:r>
      <w:r>
        <w:rPr>
          <w:color w:val="000000"/>
          <w:lang w:eastAsia="ko-KR"/>
        </w:rPr>
        <w:t>접근</w:t>
      </w:r>
      <w:r>
        <w:rPr>
          <w:color w:val="000000"/>
          <w:lang w:eastAsia="ko-KR"/>
        </w:rPr>
        <w:t xml:space="preserve"> </w:t>
      </w:r>
      <w:r>
        <w:rPr>
          <w:color w:val="000000"/>
          <w:lang w:eastAsia="ko-KR"/>
        </w:rPr>
        <w:t>항목</w:t>
      </w:r>
      <w:r>
        <w:rPr>
          <w:color w:val="000000"/>
          <w:lang w:eastAsia="ko-KR"/>
        </w:rPr>
        <w:t xml:space="preserve">, </w:t>
      </w:r>
      <w:r>
        <w:rPr>
          <w:color w:val="000000"/>
          <w:lang w:eastAsia="ko-KR"/>
        </w:rPr>
        <w:t>이용</w:t>
      </w:r>
      <w:r>
        <w:rPr>
          <w:color w:val="000000"/>
          <w:lang w:eastAsia="ko-KR"/>
        </w:rPr>
        <w:t xml:space="preserve"> </w:t>
      </w:r>
      <w:r>
        <w:rPr>
          <w:color w:val="000000"/>
          <w:lang w:eastAsia="ko-KR"/>
        </w:rPr>
        <w:t>목적</w:t>
      </w:r>
      <w:r>
        <w:rPr>
          <w:color w:val="000000"/>
          <w:lang w:eastAsia="ko-KR"/>
        </w:rPr>
        <w:t xml:space="preserve"> </w:t>
      </w:r>
      <w:r>
        <w:rPr>
          <w:color w:val="000000"/>
          <w:lang w:eastAsia="ko-KR"/>
        </w:rPr>
        <w:t>및</w:t>
      </w:r>
      <w:r>
        <w:rPr>
          <w:color w:val="000000"/>
          <w:lang w:eastAsia="ko-KR"/>
        </w:rPr>
        <w:t xml:space="preserve"> </w:t>
      </w:r>
      <w:r>
        <w:rPr>
          <w:color w:val="000000"/>
          <w:lang w:eastAsia="ko-KR"/>
        </w:rPr>
        <w:t>선택적</w:t>
      </w:r>
      <w:r>
        <w:rPr>
          <w:color w:val="000000"/>
          <w:lang w:eastAsia="ko-KR"/>
        </w:rPr>
        <w:t xml:space="preserve"> </w:t>
      </w:r>
      <w:r>
        <w:rPr>
          <w:color w:val="000000"/>
          <w:lang w:eastAsia="ko-KR"/>
        </w:rPr>
        <w:t>권한</w:t>
      </w:r>
      <w:r>
        <w:rPr>
          <w:color w:val="000000"/>
          <w:lang w:eastAsia="ko-KR"/>
        </w:rPr>
        <w:t xml:space="preserve"> </w:t>
      </w:r>
      <w:r>
        <w:rPr>
          <w:color w:val="000000"/>
          <w:lang w:eastAsia="ko-KR"/>
        </w:rPr>
        <w:t>거부</w:t>
      </w:r>
      <w:r>
        <w:rPr>
          <w:color w:val="000000"/>
          <w:lang w:eastAsia="ko-KR"/>
        </w:rPr>
        <w:t xml:space="preserve"> </w:t>
      </w:r>
      <w:r>
        <w:rPr>
          <w:color w:val="000000"/>
          <w:lang w:eastAsia="ko-KR"/>
        </w:rPr>
        <w:t>가능</w:t>
      </w:r>
      <w:r>
        <w:rPr>
          <w:color w:val="000000"/>
          <w:lang w:eastAsia="ko-KR"/>
        </w:rPr>
        <w:t xml:space="preserve"> </w:t>
      </w:r>
      <w:r>
        <w:rPr>
          <w:color w:val="000000"/>
          <w:lang w:eastAsia="ko-KR"/>
        </w:rPr>
        <w:t>사실을</w:t>
      </w:r>
      <w:r>
        <w:rPr>
          <w:color w:val="000000"/>
          <w:lang w:eastAsia="ko-KR"/>
        </w:rPr>
        <w:t xml:space="preserve"> </w:t>
      </w:r>
      <w:r>
        <w:rPr>
          <w:color w:val="000000"/>
          <w:lang w:eastAsia="ko-KR"/>
        </w:rPr>
        <w:t>안내합니다</w:t>
      </w:r>
      <w:r>
        <w:rPr>
          <w:color w:val="000000"/>
          <w:lang w:eastAsia="ko-KR"/>
        </w:rPr>
        <w:t>.</w:t>
      </w:r>
    </w:p>
    <w:p w:rsidR="000470F1" w:rsidRDefault="007E4749">
      <w:pPr>
        <w:pStyle w:val="21"/>
        <w:rPr>
          <w:lang w:eastAsia="ko-KR"/>
        </w:rPr>
      </w:pPr>
      <w:r>
        <w:rPr>
          <w:color w:val="000000"/>
          <w:lang w:eastAsia="ko-KR"/>
        </w:rPr>
        <w:t>제</w:t>
      </w:r>
      <w:r>
        <w:rPr>
          <w:color w:val="000000"/>
          <w:lang w:eastAsia="ko-KR"/>
        </w:rPr>
        <w:t>20</w:t>
      </w:r>
      <w:r>
        <w:rPr>
          <w:color w:val="000000"/>
          <w:lang w:eastAsia="ko-KR"/>
        </w:rPr>
        <w:t>조</w:t>
      </w:r>
      <w:r>
        <w:rPr>
          <w:color w:val="000000"/>
          <w:lang w:eastAsia="ko-KR"/>
        </w:rPr>
        <w:t xml:space="preserve"> (</w:t>
      </w:r>
      <w:r>
        <w:rPr>
          <w:color w:val="000000"/>
          <w:lang w:eastAsia="ko-KR"/>
        </w:rPr>
        <w:t>행태정보의</w:t>
      </w:r>
      <w:r>
        <w:rPr>
          <w:color w:val="000000"/>
          <w:lang w:eastAsia="ko-KR"/>
        </w:rPr>
        <w:t xml:space="preserve"> </w:t>
      </w:r>
      <w:r>
        <w:rPr>
          <w:color w:val="000000"/>
          <w:lang w:eastAsia="ko-KR"/>
        </w:rPr>
        <w:t>처리</w:t>
      </w:r>
      <w:r>
        <w:rPr>
          <w:color w:val="000000"/>
          <w:lang w:eastAsia="ko-KR"/>
        </w:rPr>
        <w:t>)</w:t>
      </w:r>
    </w:p>
    <w:p w:rsidR="000470F1" w:rsidRDefault="007E4749">
      <w:pPr>
        <w:rPr>
          <w:lang w:eastAsia="ko-KR"/>
        </w:rPr>
      </w:pPr>
      <w:r>
        <w:rPr>
          <w:color w:val="000000"/>
          <w:lang w:eastAsia="ko-KR"/>
        </w:rPr>
        <w:t>회사는 현재 맞춤형 광고 목적의 행태정보를 처리하지 않습니다. 향후 맞춤형 광고 SDK 또는 분석 도구를 도입하는 경우 처리 목적, 수집 항목, 보유기간, 수집 방법 및 거부 방법을 본 방침과 서비스 화면에 공개하고 관련 법령상 필요한 절차를 이행합니다.</w:t>
      </w:r>
    </w:p>
    <w:tbl>
      <w:tblPr>
        <w:tblStyle w:val="af9"/>
        <w:tblW w:w="0" w:type="auto"/>
        <w:jc w:val="center"/>
        <w:tblLook w:val="04A0" w:firstRow="1" w:lastRow="0" w:firstColumn="1" w:lastColumn="0" w:noHBand="0" w:noVBand="1"/>
      </w:tblPr>
      <w:tblGrid>
        <w:gridCol w:w="2268"/>
        <w:gridCol w:w="6803"/>
      </w:tblGrid>
      <w:tr w:rsidR="000470F1">
        <w:trPr>
          <w:tblHeader/>
          <w:jc w:val="center"/>
        </w:trPr>
        <w:tc>
          <w:tcPr>
            <w:tcW w:w="2268" w:type="dxa"/>
            <w:shd w:val="clear" w:color="auto" w:fill="D9EAF7"/>
            <w:vAlign w:val="center"/>
          </w:tcPr>
          <w:p w:rsidR="000470F1" w:rsidRDefault="007E4749">
            <w:pPr>
              <w:spacing w:after="0" w:line="264" w:lineRule="auto"/>
            </w:pPr>
            <w:proofErr w:type="spellStart"/>
            <w:r>
              <w:rPr>
                <w:b/>
                <w:color w:val="000000"/>
                <w:sz w:val="17"/>
              </w:rPr>
              <w:t>구분</w:t>
            </w:r>
            <w:proofErr w:type="spellEnd"/>
          </w:p>
        </w:tc>
        <w:tc>
          <w:tcPr>
            <w:tcW w:w="6803" w:type="dxa"/>
            <w:shd w:val="clear" w:color="auto" w:fill="D9EAF7"/>
            <w:vAlign w:val="center"/>
          </w:tcPr>
          <w:p w:rsidR="000470F1" w:rsidRDefault="007E4749">
            <w:pPr>
              <w:spacing w:after="0" w:line="264" w:lineRule="auto"/>
            </w:pPr>
            <w:r>
              <w:rPr>
                <w:b/>
                <w:color w:val="000000"/>
                <w:sz w:val="17"/>
              </w:rPr>
              <w:t>내용</w:t>
            </w:r>
          </w:p>
        </w:tc>
      </w:tr>
      <w:tr w:rsidR="000470F1">
        <w:trPr>
          <w:jc w:val="center"/>
        </w:trPr>
        <w:tc>
          <w:tcPr>
            <w:tcW w:w="2268" w:type="dxa"/>
            <w:vAlign w:val="center"/>
          </w:tcPr>
          <w:p w:rsidR="000470F1" w:rsidRDefault="007E4749">
            <w:pPr>
              <w:spacing w:after="0" w:line="264" w:lineRule="auto"/>
            </w:pPr>
            <w:r>
              <w:t>행태정보 처리 여부</w:t>
            </w:r>
          </w:p>
        </w:tc>
        <w:tc>
          <w:tcPr>
            <w:tcW w:w="6803" w:type="dxa"/>
            <w:vAlign w:val="center"/>
          </w:tcPr>
          <w:p w:rsidR="000470F1" w:rsidRDefault="007E4749">
            <w:pPr>
              <w:spacing w:after="0" w:line="264" w:lineRule="auto"/>
              <w:rPr>
                <w:lang w:eastAsia="ko-KR"/>
              </w:rPr>
            </w:pPr>
            <w:r>
              <w:rPr>
                <w:lang w:eastAsia="ko-KR"/>
              </w:rPr>
              <w:t>현재 맞춤형 광고 목적의 행태정보를 처리하지 않음</w:t>
            </w:r>
          </w:p>
        </w:tc>
      </w:tr>
      <w:tr w:rsidR="000470F1">
        <w:trPr>
          <w:jc w:val="center"/>
        </w:trPr>
        <w:tc>
          <w:tcPr>
            <w:tcW w:w="2268" w:type="dxa"/>
            <w:vAlign w:val="center"/>
          </w:tcPr>
          <w:p w:rsidR="000470F1" w:rsidRDefault="007E4749">
            <w:pPr>
              <w:spacing w:after="0" w:line="264" w:lineRule="auto"/>
            </w:pPr>
            <w:r>
              <w:t>수집하는 행태정보</w:t>
            </w:r>
          </w:p>
        </w:tc>
        <w:tc>
          <w:tcPr>
            <w:tcW w:w="6803" w:type="dxa"/>
            <w:vAlign w:val="center"/>
          </w:tcPr>
          <w:p w:rsidR="000470F1" w:rsidRDefault="007E4749">
            <w:pPr>
              <w:spacing w:after="0" w:line="264" w:lineRule="auto"/>
              <w:rPr>
                <w:lang w:eastAsia="ko-KR"/>
              </w:rPr>
            </w:pPr>
            <w:r>
              <w:t>해당 없음</w:t>
            </w:r>
          </w:p>
        </w:tc>
      </w:tr>
      <w:tr w:rsidR="000470F1">
        <w:trPr>
          <w:jc w:val="center"/>
        </w:trPr>
        <w:tc>
          <w:tcPr>
            <w:tcW w:w="2268" w:type="dxa"/>
            <w:vAlign w:val="center"/>
          </w:tcPr>
          <w:p w:rsidR="000470F1" w:rsidRDefault="007E4749">
            <w:pPr>
              <w:spacing w:after="0" w:line="264" w:lineRule="auto"/>
            </w:pPr>
            <w:r>
              <w:t>수집 방법</w:t>
            </w:r>
          </w:p>
        </w:tc>
        <w:tc>
          <w:tcPr>
            <w:tcW w:w="6803" w:type="dxa"/>
            <w:vAlign w:val="center"/>
          </w:tcPr>
          <w:p w:rsidR="000470F1" w:rsidRDefault="007E4749">
            <w:pPr>
              <w:spacing w:after="0" w:line="264" w:lineRule="auto"/>
              <w:rPr>
                <w:lang w:eastAsia="ko-KR"/>
              </w:rPr>
            </w:pPr>
            <w:r>
              <w:t>해당 없음</w:t>
            </w:r>
          </w:p>
        </w:tc>
      </w:tr>
      <w:tr w:rsidR="000470F1">
        <w:trPr>
          <w:jc w:val="center"/>
        </w:trPr>
        <w:tc>
          <w:tcPr>
            <w:tcW w:w="2268" w:type="dxa"/>
            <w:vAlign w:val="center"/>
          </w:tcPr>
          <w:p w:rsidR="000470F1" w:rsidRDefault="007E4749">
            <w:pPr>
              <w:spacing w:after="0" w:line="264" w:lineRule="auto"/>
            </w:pPr>
            <w:r>
              <w:t>이용 목적</w:t>
            </w:r>
          </w:p>
        </w:tc>
        <w:tc>
          <w:tcPr>
            <w:tcW w:w="6803" w:type="dxa"/>
            <w:vAlign w:val="center"/>
          </w:tcPr>
          <w:p w:rsidR="000470F1" w:rsidRDefault="007E4749">
            <w:pPr>
              <w:spacing w:after="0" w:line="264" w:lineRule="auto"/>
              <w:rPr>
                <w:lang w:eastAsia="ko-KR"/>
              </w:rPr>
            </w:pPr>
            <w:r>
              <w:t>해당 없음</w:t>
            </w:r>
          </w:p>
        </w:tc>
      </w:tr>
      <w:tr w:rsidR="000470F1">
        <w:trPr>
          <w:jc w:val="center"/>
        </w:trPr>
        <w:tc>
          <w:tcPr>
            <w:tcW w:w="2268" w:type="dxa"/>
            <w:vAlign w:val="center"/>
          </w:tcPr>
          <w:p w:rsidR="000470F1" w:rsidRDefault="007E4749">
            <w:pPr>
              <w:spacing w:after="0" w:line="264" w:lineRule="auto"/>
            </w:pPr>
            <w:r>
              <w:t>보유 및 이용기간</w:t>
            </w:r>
          </w:p>
        </w:tc>
        <w:tc>
          <w:tcPr>
            <w:tcW w:w="6803" w:type="dxa"/>
            <w:vAlign w:val="center"/>
          </w:tcPr>
          <w:p w:rsidR="000470F1" w:rsidRDefault="007E4749">
            <w:pPr>
              <w:spacing w:after="0" w:line="264" w:lineRule="auto"/>
              <w:rPr>
                <w:lang w:eastAsia="ko-KR"/>
              </w:rPr>
            </w:pPr>
            <w:r>
              <w:t>해당 없음</w:t>
            </w:r>
          </w:p>
        </w:tc>
      </w:tr>
      <w:tr w:rsidR="000470F1">
        <w:trPr>
          <w:jc w:val="center"/>
        </w:trPr>
        <w:tc>
          <w:tcPr>
            <w:tcW w:w="2268" w:type="dxa"/>
            <w:vAlign w:val="center"/>
          </w:tcPr>
          <w:p w:rsidR="000470F1" w:rsidRDefault="007E4749">
            <w:pPr>
              <w:spacing w:after="0" w:line="264" w:lineRule="auto"/>
            </w:pPr>
            <w:r>
              <w:t>거부 방법</w:t>
            </w:r>
          </w:p>
        </w:tc>
        <w:tc>
          <w:tcPr>
            <w:tcW w:w="6803" w:type="dxa"/>
            <w:vAlign w:val="center"/>
          </w:tcPr>
          <w:p w:rsidR="000470F1" w:rsidRDefault="007E4749">
            <w:pPr>
              <w:spacing w:after="0" w:line="264" w:lineRule="auto"/>
              <w:rPr>
                <w:lang w:eastAsia="ko-KR"/>
              </w:rPr>
            </w:pPr>
            <w:r>
              <w:t>해당 없음</w:t>
            </w:r>
          </w:p>
        </w:tc>
      </w:tr>
    </w:tbl>
    <w:p w:rsidR="000470F1" w:rsidRDefault="000470F1">
      <w:pPr>
        <w:spacing w:after="40"/>
        <w:rPr>
          <w:lang w:eastAsia="ko-KR"/>
        </w:rPr>
      </w:pPr>
    </w:p>
    <w:p w:rsidR="000470F1" w:rsidRDefault="007E4749">
      <w:pPr>
        <w:pStyle w:val="21"/>
        <w:rPr>
          <w:lang w:eastAsia="ko-KR"/>
        </w:rPr>
      </w:pPr>
      <w:r>
        <w:rPr>
          <w:color w:val="000000"/>
          <w:lang w:eastAsia="ko-KR"/>
        </w:rPr>
        <w:lastRenderedPageBreak/>
        <w:t>제</w:t>
      </w:r>
      <w:r>
        <w:rPr>
          <w:color w:val="000000"/>
          <w:lang w:eastAsia="ko-KR"/>
        </w:rPr>
        <w:t>21</w:t>
      </w:r>
      <w:r>
        <w:rPr>
          <w:color w:val="000000"/>
          <w:lang w:eastAsia="ko-KR"/>
        </w:rPr>
        <w:t>조</w:t>
      </w:r>
      <w:r>
        <w:rPr>
          <w:color w:val="000000"/>
          <w:lang w:eastAsia="ko-KR"/>
        </w:rPr>
        <w:t xml:space="preserve"> (</w:t>
      </w:r>
      <w:r>
        <w:rPr>
          <w:color w:val="000000"/>
          <w:lang w:eastAsia="ko-KR"/>
        </w:rPr>
        <w:t>자동화된</w:t>
      </w:r>
      <w:r>
        <w:rPr>
          <w:color w:val="000000"/>
          <w:lang w:eastAsia="ko-KR"/>
        </w:rPr>
        <w:t xml:space="preserve"> </w:t>
      </w:r>
      <w:r>
        <w:rPr>
          <w:color w:val="000000"/>
          <w:lang w:eastAsia="ko-KR"/>
        </w:rPr>
        <w:t>결정에</w:t>
      </w:r>
      <w:r>
        <w:rPr>
          <w:color w:val="000000"/>
          <w:lang w:eastAsia="ko-KR"/>
        </w:rPr>
        <w:t xml:space="preserve"> </w:t>
      </w:r>
      <w:r>
        <w:rPr>
          <w:color w:val="000000"/>
          <w:lang w:eastAsia="ko-KR"/>
        </w:rPr>
        <w:t>관한</w:t>
      </w:r>
      <w:r>
        <w:rPr>
          <w:color w:val="000000"/>
          <w:lang w:eastAsia="ko-KR"/>
        </w:rPr>
        <w:t xml:space="preserve"> </w:t>
      </w:r>
      <w:r>
        <w:rPr>
          <w:color w:val="000000"/>
          <w:lang w:eastAsia="ko-KR"/>
        </w:rPr>
        <w:t>사항</w:t>
      </w:r>
      <w:r>
        <w:rPr>
          <w:color w:val="000000"/>
          <w:lang w:eastAsia="ko-KR"/>
        </w:rPr>
        <w:t>)</w:t>
      </w:r>
    </w:p>
    <w:p w:rsidR="000470F1" w:rsidRPr="005278D7" w:rsidRDefault="007E4749">
      <w:pPr>
        <w:rPr>
          <w:color w:val="000000" w:themeColor="text1"/>
          <w:lang w:eastAsia="ko-KR"/>
        </w:rPr>
      </w:pPr>
      <w:r>
        <w:rPr>
          <w:color w:val="000000"/>
          <w:lang w:eastAsia="ko-KR"/>
        </w:rPr>
        <w:t>회사는 서비스 운영 과정에서 매칭 시스템, 부정거래 탐지 시스템, 이상거래 탐지, 미입금 이력 확인, 2차매칭 제한, 계정 이용제한 추천, 반복 위반 누적관리, 정상 이용 회원 보호, 플랫폼 참여 거래 전환 판단 등 자동 또는 반자동 방식의 처리 기능을 사용할 수 있습니다. 그중 사람의 실질적 개입 없이 완전히 자동화된 시스템으로 이루어진 최종 결정이 회원의 권리 또는 의무에 중대한 영향을 미치는 경우 회사는 관련 법령에 따른 권리행사 절차를 제공합니다.</w:t>
      </w:r>
    </w:p>
    <w:p w:rsidR="000470F1" w:rsidRPr="005278D7" w:rsidRDefault="007E4749">
      <w:pPr>
        <w:spacing w:after="60" w:line="276" w:lineRule="auto"/>
        <w:ind w:left="170" w:hanging="170"/>
        <w:rPr>
          <w:color w:val="000000" w:themeColor="text1"/>
          <w:lang w:eastAsia="ko-KR"/>
        </w:rPr>
      </w:pPr>
      <w:r w:rsidRPr="005278D7">
        <w:rPr>
          <w:color w:val="000000"/>
          <w:sz w:val="18"/>
          <w:lang w:eastAsia="ko-KR"/>
        </w:rPr>
        <w:t>1. 매칭 시스템은 구매예약과 판매예약, 아이템 종류, 수량, 판매 가능일, 레벨, 운영정책, 거래 균형, 부정거래 방지 기준 등을 기준으로 자동 또는 랜덤 방식으로 매칭 결과를 산출할 수 있습니다.</w:t>
      </w:r>
    </w:p>
    <w:p w:rsidR="000470F1" w:rsidRPr="005278D7" w:rsidRDefault="007E4749">
      <w:pPr>
        <w:spacing w:after="60" w:line="276" w:lineRule="auto"/>
        <w:ind w:left="170" w:hanging="170"/>
        <w:rPr>
          <w:color w:val="000000" w:themeColor="text1"/>
          <w:lang w:eastAsia="ko-KR"/>
        </w:rPr>
      </w:pPr>
      <w:r w:rsidRPr="005278D7">
        <w:rPr>
          <w:color w:val="000000"/>
          <w:lang w:eastAsia="ko-KR"/>
        </w:rPr>
        <w:t xml:space="preserve">2. 부정거래 탐지 시스템은 </w:t>
      </w:r>
      <w:proofErr w:type="spellStart"/>
      <w:r w:rsidRPr="005278D7">
        <w:rPr>
          <w:color w:val="000000"/>
          <w:lang w:eastAsia="ko-KR"/>
        </w:rPr>
        <w:t>미입금</w:t>
      </w:r>
      <w:proofErr w:type="spellEnd"/>
      <w:r w:rsidRPr="005278D7">
        <w:rPr>
          <w:color w:val="000000"/>
          <w:lang w:eastAsia="ko-KR"/>
        </w:rPr>
        <w:t xml:space="preserve"> 이력, 허위신고 이력, 증빙자료 조작 의심, 다중계정 의심, 계좌정보 오류, 접속기록, 기기정보 등 서비스 안정성에 필요한 정보를 분석할 수 있습니다. 분석 항목에는 반복 초과입금, 자료 제출 지연, 입금확인 지연, 고객센터 업무방해, 동일 IP·동일 기기·동일 계좌 기반 비정상 이용 패턴이 포함될 수 있습니다.</w:t>
      </w:r>
    </w:p>
    <w:p w:rsidR="000470F1" w:rsidRPr="005278D7" w:rsidRDefault="007E4749">
      <w:pPr>
        <w:spacing w:after="60" w:line="276" w:lineRule="auto"/>
        <w:ind w:left="170" w:hanging="170"/>
        <w:rPr>
          <w:color w:val="000000" w:themeColor="text1"/>
          <w:lang w:eastAsia="ko-KR"/>
        </w:rPr>
      </w:pPr>
      <w:r>
        <w:rPr>
          <w:color w:val="000000"/>
          <w:lang w:eastAsia="ko-KR"/>
        </w:rPr>
        <w:t>3. 자동화된 처리 결과에 따라 계정 이용, 예약, 매칭, 포인트 사용, 환불, 신고 기능이 일시 제한될 수 있으며, 2차매칭 참여 가능 여부, 예약 가능 수량, 플랫폼 참여 거래 전환 여부 또는 회사 직접구매 처리 여부가 영향을 받을 수 있습니다. 회원은 관련 법령에서 정한 범위에 따라 고객센터를 통해 설명 요구, 의견 제출, 거부 또는 검토를 요청할 수 있습니다.</w:t>
      </w:r>
    </w:p>
    <w:p w:rsidR="000470F1" w:rsidRPr="005278D7" w:rsidRDefault="007E4749">
      <w:pPr>
        <w:spacing w:after="60" w:line="276" w:lineRule="auto"/>
        <w:ind w:left="170" w:hanging="170"/>
        <w:rPr>
          <w:color w:val="000000" w:themeColor="text1"/>
          <w:lang w:eastAsia="ko-KR"/>
        </w:rPr>
      </w:pPr>
      <w:r w:rsidRPr="005278D7">
        <w:rPr>
          <w:color w:val="000000"/>
          <w:sz w:val="18"/>
          <w:lang w:eastAsia="ko-KR"/>
        </w:rPr>
        <w:t>4. 회사는 자동화된 처리 결과를 부당하게 차별적 목적으로 사용하지 않으며, 필요한 경우 담당자가 제출자료와 시스템 기록을 검토하여 최종 조치 여부를 결정합니다.</w:t>
      </w:r>
    </w:p>
    <w:p w:rsidR="000470F1" w:rsidRPr="005278D7" w:rsidRDefault="007E4749">
      <w:pPr>
        <w:spacing w:after="60" w:line="276" w:lineRule="auto"/>
        <w:ind w:left="170" w:hanging="170"/>
        <w:rPr>
          <w:color w:val="000000" w:themeColor="text1"/>
          <w:lang w:eastAsia="ko-KR"/>
        </w:rPr>
      </w:pPr>
      <w:r>
        <w:rPr>
          <w:color w:val="000000"/>
          <w:sz w:val="18"/>
          <w:lang w:eastAsia="ko-KR"/>
        </w:rPr>
        <w:t>5. 회원은 관련 법령에서 정한 범위에 따라 자동화된 결정에 대한 설명 요구, 의견 제출, 거부 또는 검토 요구를 할 수 있으며, 회사는 관련 법령과 운영정책에 따라 처리 결과를 안내합니다.</w:t>
      </w:r>
    </w:p>
    <w:p w:rsidR="00924908" w:rsidRDefault="00D31F88">
      <w:pPr>
        <w:rPr>
          <w:lang w:eastAsia="ko-KR"/>
        </w:rPr>
      </w:pPr>
      <w:r>
        <w:rPr>
          <w:color w:val="000000"/>
          <w:lang w:eastAsia="ko-KR"/>
        </w:rPr>
        <w:t xml:space="preserve">6. </w:t>
      </w:r>
      <w:r>
        <w:rPr>
          <w:color w:val="000000"/>
          <w:lang w:eastAsia="ko-KR"/>
        </w:rPr>
        <w:t>회사는</w:t>
      </w:r>
      <w:r>
        <w:rPr>
          <w:color w:val="000000"/>
          <w:lang w:eastAsia="ko-KR"/>
        </w:rPr>
        <w:t xml:space="preserve"> </w:t>
      </w:r>
      <w:r>
        <w:rPr>
          <w:color w:val="000000"/>
          <w:lang w:eastAsia="ko-KR"/>
        </w:rPr>
        <w:t>자동화된</w:t>
      </w:r>
      <w:r>
        <w:rPr>
          <w:color w:val="000000"/>
          <w:lang w:eastAsia="ko-KR"/>
        </w:rPr>
        <w:t xml:space="preserve"> </w:t>
      </w:r>
      <w:r>
        <w:rPr>
          <w:color w:val="000000"/>
          <w:lang w:eastAsia="ko-KR"/>
        </w:rPr>
        <w:t>결정에</w:t>
      </w:r>
      <w:r>
        <w:rPr>
          <w:color w:val="000000"/>
          <w:lang w:eastAsia="ko-KR"/>
        </w:rPr>
        <w:t xml:space="preserve"> </w:t>
      </w:r>
      <w:r>
        <w:rPr>
          <w:color w:val="000000"/>
          <w:lang w:eastAsia="ko-KR"/>
        </w:rPr>
        <w:t>대한</w:t>
      </w:r>
      <w:r>
        <w:rPr>
          <w:color w:val="000000"/>
          <w:lang w:eastAsia="ko-KR"/>
        </w:rPr>
        <w:t xml:space="preserve"> </w:t>
      </w:r>
      <w:r>
        <w:rPr>
          <w:color w:val="000000"/>
          <w:lang w:eastAsia="ko-KR"/>
        </w:rPr>
        <w:t>회원의</w:t>
      </w:r>
      <w:r>
        <w:rPr>
          <w:color w:val="000000"/>
          <w:lang w:eastAsia="ko-KR"/>
        </w:rPr>
        <w:t xml:space="preserve"> </w:t>
      </w:r>
      <w:r>
        <w:rPr>
          <w:color w:val="000000"/>
          <w:lang w:eastAsia="ko-KR"/>
        </w:rPr>
        <w:t>설명</w:t>
      </w:r>
      <w:r>
        <w:rPr>
          <w:color w:val="000000"/>
          <w:lang w:eastAsia="ko-KR"/>
        </w:rPr>
        <w:t xml:space="preserve"> </w:t>
      </w:r>
      <w:r>
        <w:rPr>
          <w:color w:val="000000"/>
          <w:lang w:eastAsia="ko-KR"/>
        </w:rPr>
        <w:t>요구</w:t>
      </w:r>
      <w:r>
        <w:rPr>
          <w:color w:val="000000"/>
          <w:lang w:eastAsia="ko-KR"/>
        </w:rPr>
        <w:t xml:space="preserve">, </w:t>
      </w:r>
      <w:r>
        <w:rPr>
          <w:color w:val="000000"/>
          <w:lang w:eastAsia="ko-KR"/>
        </w:rPr>
        <w:t>의견</w:t>
      </w:r>
      <w:r>
        <w:rPr>
          <w:color w:val="000000"/>
          <w:lang w:eastAsia="ko-KR"/>
        </w:rPr>
        <w:t xml:space="preserve"> </w:t>
      </w:r>
      <w:r>
        <w:rPr>
          <w:color w:val="000000"/>
          <w:lang w:eastAsia="ko-KR"/>
        </w:rPr>
        <w:t>제출</w:t>
      </w:r>
      <w:r>
        <w:rPr>
          <w:color w:val="000000"/>
          <w:lang w:eastAsia="ko-KR"/>
        </w:rPr>
        <w:t xml:space="preserve">, </w:t>
      </w:r>
      <w:r>
        <w:rPr>
          <w:color w:val="000000"/>
          <w:lang w:eastAsia="ko-KR"/>
        </w:rPr>
        <w:t>거부</w:t>
      </w:r>
      <w:r>
        <w:rPr>
          <w:color w:val="000000"/>
          <w:lang w:eastAsia="ko-KR"/>
        </w:rPr>
        <w:t xml:space="preserve"> </w:t>
      </w:r>
      <w:r>
        <w:rPr>
          <w:color w:val="000000"/>
          <w:lang w:eastAsia="ko-KR"/>
        </w:rPr>
        <w:t>또는</w:t>
      </w:r>
      <w:r>
        <w:rPr>
          <w:color w:val="000000"/>
          <w:lang w:eastAsia="ko-KR"/>
        </w:rPr>
        <w:t xml:space="preserve"> </w:t>
      </w:r>
      <w:r>
        <w:rPr>
          <w:color w:val="000000"/>
          <w:lang w:eastAsia="ko-KR"/>
        </w:rPr>
        <w:t>검토</w:t>
      </w:r>
      <w:r>
        <w:rPr>
          <w:color w:val="000000"/>
          <w:lang w:eastAsia="ko-KR"/>
        </w:rPr>
        <w:t xml:space="preserve"> </w:t>
      </w:r>
      <w:r>
        <w:rPr>
          <w:color w:val="000000"/>
          <w:lang w:eastAsia="ko-KR"/>
        </w:rPr>
        <w:t>요구를</w:t>
      </w:r>
      <w:r>
        <w:rPr>
          <w:color w:val="000000"/>
          <w:lang w:eastAsia="ko-KR"/>
        </w:rPr>
        <w:t xml:space="preserve"> </w:t>
      </w:r>
      <w:r>
        <w:rPr>
          <w:color w:val="000000"/>
          <w:lang w:eastAsia="ko-KR"/>
        </w:rPr>
        <w:t>접수하고</w:t>
      </w:r>
      <w:r>
        <w:rPr>
          <w:color w:val="000000"/>
          <w:lang w:eastAsia="ko-KR"/>
        </w:rPr>
        <w:t xml:space="preserve">, </w:t>
      </w:r>
      <w:r>
        <w:rPr>
          <w:color w:val="000000"/>
          <w:lang w:eastAsia="ko-KR"/>
        </w:rPr>
        <w:t>관련</w:t>
      </w:r>
      <w:r>
        <w:rPr>
          <w:color w:val="000000"/>
          <w:lang w:eastAsia="ko-KR"/>
        </w:rPr>
        <w:t xml:space="preserve"> </w:t>
      </w:r>
      <w:r>
        <w:rPr>
          <w:color w:val="000000"/>
          <w:lang w:eastAsia="ko-KR"/>
        </w:rPr>
        <w:t>법령상</w:t>
      </w:r>
      <w:r>
        <w:rPr>
          <w:color w:val="000000"/>
          <w:lang w:eastAsia="ko-KR"/>
        </w:rPr>
        <w:t xml:space="preserve"> </w:t>
      </w:r>
      <w:r>
        <w:rPr>
          <w:color w:val="000000"/>
          <w:lang w:eastAsia="ko-KR"/>
        </w:rPr>
        <w:t>거절</w:t>
      </w:r>
      <w:r>
        <w:rPr>
          <w:color w:val="000000"/>
          <w:lang w:eastAsia="ko-KR"/>
        </w:rPr>
        <w:t xml:space="preserve"> </w:t>
      </w:r>
      <w:r>
        <w:rPr>
          <w:color w:val="000000"/>
          <w:lang w:eastAsia="ko-KR"/>
        </w:rPr>
        <w:t>사유가</w:t>
      </w:r>
      <w:r>
        <w:rPr>
          <w:color w:val="000000"/>
          <w:lang w:eastAsia="ko-KR"/>
        </w:rPr>
        <w:t xml:space="preserve"> </w:t>
      </w:r>
      <w:r>
        <w:rPr>
          <w:color w:val="000000"/>
          <w:lang w:eastAsia="ko-KR"/>
        </w:rPr>
        <w:t>없는</w:t>
      </w:r>
      <w:r>
        <w:rPr>
          <w:color w:val="000000"/>
          <w:lang w:eastAsia="ko-KR"/>
        </w:rPr>
        <w:t xml:space="preserve"> </w:t>
      </w:r>
      <w:r>
        <w:rPr>
          <w:color w:val="000000"/>
          <w:lang w:eastAsia="ko-KR"/>
        </w:rPr>
        <w:t>한</w:t>
      </w:r>
      <w:r>
        <w:rPr>
          <w:color w:val="000000"/>
          <w:lang w:eastAsia="ko-KR"/>
        </w:rPr>
        <w:t xml:space="preserve"> </w:t>
      </w:r>
      <w:r>
        <w:rPr>
          <w:color w:val="000000"/>
          <w:lang w:eastAsia="ko-KR"/>
        </w:rPr>
        <w:t>제출자료와</w:t>
      </w:r>
      <w:r>
        <w:rPr>
          <w:color w:val="000000"/>
          <w:lang w:eastAsia="ko-KR"/>
        </w:rPr>
        <w:t xml:space="preserve"> </w:t>
      </w:r>
      <w:r>
        <w:rPr>
          <w:color w:val="000000"/>
          <w:lang w:eastAsia="ko-KR"/>
        </w:rPr>
        <w:t>시스템</w:t>
      </w:r>
      <w:r>
        <w:rPr>
          <w:color w:val="000000"/>
          <w:lang w:eastAsia="ko-KR"/>
        </w:rPr>
        <w:t xml:space="preserve"> </w:t>
      </w:r>
      <w:r>
        <w:rPr>
          <w:color w:val="000000"/>
          <w:lang w:eastAsia="ko-KR"/>
        </w:rPr>
        <w:t>기록을</w:t>
      </w:r>
      <w:r>
        <w:rPr>
          <w:color w:val="000000"/>
          <w:lang w:eastAsia="ko-KR"/>
        </w:rPr>
        <w:t xml:space="preserve"> </w:t>
      </w:r>
      <w:r>
        <w:rPr>
          <w:color w:val="000000"/>
          <w:lang w:eastAsia="ko-KR"/>
        </w:rPr>
        <w:t>검토하여</w:t>
      </w:r>
      <w:r>
        <w:rPr>
          <w:color w:val="000000"/>
          <w:lang w:eastAsia="ko-KR"/>
        </w:rPr>
        <w:t xml:space="preserve"> </w:t>
      </w:r>
      <w:r>
        <w:rPr>
          <w:color w:val="000000"/>
          <w:lang w:eastAsia="ko-KR"/>
        </w:rPr>
        <w:t>제한</w:t>
      </w:r>
      <w:r>
        <w:rPr>
          <w:color w:val="000000"/>
          <w:lang w:eastAsia="ko-KR"/>
        </w:rPr>
        <w:t xml:space="preserve"> </w:t>
      </w:r>
      <w:r>
        <w:rPr>
          <w:color w:val="000000"/>
          <w:lang w:eastAsia="ko-KR"/>
        </w:rPr>
        <w:t>유지</w:t>
      </w:r>
      <w:r>
        <w:rPr>
          <w:color w:val="000000"/>
          <w:lang w:eastAsia="ko-KR"/>
        </w:rPr>
        <w:t xml:space="preserve">, </w:t>
      </w:r>
      <w:r>
        <w:rPr>
          <w:color w:val="000000"/>
          <w:lang w:eastAsia="ko-KR"/>
        </w:rPr>
        <w:t>완화</w:t>
      </w:r>
      <w:r>
        <w:rPr>
          <w:color w:val="000000"/>
          <w:lang w:eastAsia="ko-KR"/>
        </w:rPr>
        <w:t xml:space="preserve">, </w:t>
      </w:r>
      <w:r>
        <w:rPr>
          <w:color w:val="000000"/>
          <w:lang w:eastAsia="ko-KR"/>
        </w:rPr>
        <w:t>해제</w:t>
      </w:r>
      <w:r>
        <w:rPr>
          <w:color w:val="000000"/>
          <w:lang w:eastAsia="ko-KR"/>
        </w:rPr>
        <w:t xml:space="preserve"> </w:t>
      </w:r>
      <w:r>
        <w:rPr>
          <w:color w:val="000000"/>
          <w:lang w:eastAsia="ko-KR"/>
        </w:rPr>
        <w:t>또는</w:t>
      </w:r>
      <w:r>
        <w:rPr>
          <w:color w:val="000000"/>
          <w:lang w:eastAsia="ko-KR"/>
        </w:rPr>
        <w:t xml:space="preserve"> </w:t>
      </w:r>
      <w:r>
        <w:rPr>
          <w:color w:val="000000"/>
          <w:lang w:eastAsia="ko-KR"/>
        </w:rPr>
        <w:t>재처리</w:t>
      </w:r>
      <w:r>
        <w:rPr>
          <w:color w:val="000000"/>
          <w:lang w:eastAsia="ko-KR"/>
        </w:rPr>
        <w:t xml:space="preserve"> </w:t>
      </w:r>
      <w:r>
        <w:rPr>
          <w:color w:val="000000"/>
          <w:lang w:eastAsia="ko-KR"/>
        </w:rPr>
        <w:t>여부와</w:t>
      </w:r>
      <w:r>
        <w:rPr>
          <w:color w:val="000000"/>
          <w:lang w:eastAsia="ko-KR"/>
        </w:rPr>
        <w:t xml:space="preserve"> </w:t>
      </w:r>
      <w:r>
        <w:rPr>
          <w:color w:val="000000"/>
          <w:lang w:eastAsia="ko-KR"/>
        </w:rPr>
        <w:t>조치</w:t>
      </w:r>
      <w:r>
        <w:rPr>
          <w:color w:val="000000"/>
          <w:lang w:eastAsia="ko-KR"/>
        </w:rPr>
        <w:t xml:space="preserve"> </w:t>
      </w:r>
      <w:r>
        <w:rPr>
          <w:color w:val="000000"/>
          <w:lang w:eastAsia="ko-KR"/>
        </w:rPr>
        <w:t>결과를</w:t>
      </w:r>
      <w:r>
        <w:rPr>
          <w:color w:val="000000"/>
          <w:lang w:eastAsia="ko-KR"/>
        </w:rPr>
        <w:t xml:space="preserve"> </w:t>
      </w:r>
      <w:r>
        <w:rPr>
          <w:color w:val="000000"/>
          <w:lang w:eastAsia="ko-KR"/>
        </w:rPr>
        <w:t>안내합니다</w:t>
      </w:r>
      <w:r>
        <w:rPr>
          <w:color w:val="000000"/>
          <w:lang w:eastAsia="ko-KR"/>
        </w:rPr>
        <w:t>.</w:t>
      </w:r>
    </w:p>
    <w:tbl>
      <w:tblPr>
        <w:tblStyle w:val="af9"/>
        <w:tblW w:w="0" w:type="auto"/>
        <w:tblLook w:val="04A0" w:firstRow="1" w:lastRow="0" w:firstColumn="1" w:lastColumn="0" w:noHBand="0" w:noVBand="1"/>
      </w:tblPr>
      <w:tblGrid>
        <w:gridCol w:w="2550"/>
        <w:gridCol w:w="2550"/>
        <w:gridCol w:w="2550"/>
        <w:gridCol w:w="2550"/>
      </w:tblGrid>
      <w:tr w:rsidR="00924908">
        <w:trPr>
          <w:tblHeader/>
        </w:trPr>
        <w:tc>
          <w:tcPr>
            <w:tcW w:w="2550" w:type="dxa"/>
          </w:tcPr>
          <w:p w:rsidR="00924908" w:rsidRDefault="00D31F88">
            <w:proofErr w:type="spellStart"/>
            <w:r>
              <w:rPr>
                <w:color w:val="000000"/>
              </w:rPr>
              <w:t>자동화</w:t>
            </w:r>
            <w:proofErr w:type="spellEnd"/>
            <w:r>
              <w:rPr>
                <w:color w:val="000000"/>
              </w:rPr>
              <w:t xml:space="preserve"> </w:t>
            </w:r>
            <w:proofErr w:type="spellStart"/>
            <w:r>
              <w:rPr>
                <w:color w:val="000000"/>
              </w:rPr>
              <w:t>처리</w:t>
            </w:r>
            <w:proofErr w:type="spellEnd"/>
            <w:r>
              <w:rPr>
                <w:color w:val="000000"/>
              </w:rPr>
              <w:t xml:space="preserve"> </w:t>
            </w:r>
            <w:proofErr w:type="spellStart"/>
            <w:r>
              <w:rPr>
                <w:color w:val="000000"/>
              </w:rPr>
              <w:t>유형</w:t>
            </w:r>
            <w:proofErr w:type="spellEnd"/>
          </w:p>
        </w:tc>
        <w:tc>
          <w:tcPr>
            <w:tcW w:w="2550" w:type="dxa"/>
          </w:tcPr>
          <w:p w:rsidR="00924908" w:rsidRDefault="00D31F88">
            <w:r>
              <w:rPr>
                <w:color w:val="000000"/>
              </w:rPr>
              <w:t>목적</w:t>
            </w:r>
          </w:p>
        </w:tc>
        <w:tc>
          <w:tcPr>
            <w:tcW w:w="2550" w:type="dxa"/>
          </w:tcPr>
          <w:p w:rsidR="00924908" w:rsidRDefault="00D31F88">
            <w:pPr>
              <w:rPr>
                <w:lang w:eastAsia="ko-KR"/>
              </w:rPr>
            </w:pPr>
            <w:r>
              <w:rPr>
                <w:color w:val="000000"/>
                <w:lang w:eastAsia="ko-KR"/>
              </w:rPr>
              <w:t>사용되는</w:t>
            </w:r>
            <w:r>
              <w:rPr>
                <w:color w:val="000000"/>
                <w:lang w:eastAsia="ko-KR"/>
              </w:rPr>
              <w:t xml:space="preserve"> </w:t>
            </w:r>
            <w:r>
              <w:rPr>
                <w:color w:val="000000"/>
                <w:lang w:eastAsia="ko-KR"/>
              </w:rPr>
              <w:t>주요</w:t>
            </w:r>
            <w:r>
              <w:rPr>
                <w:color w:val="000000"/>
                <w:lang w:eastAsia="ko-KR"/>
              </w:rPr>
              <w:t xml:space="preserve"> </w:t>
            </w:r>
            <w:r>
              <w:rPr>
                <w:color w:val="000000"/>
                <w:lang w:eastAsia="ko-KR"/>
              </w:rPr>
              <w:t>개인정보</w:t>
            </w:r>
          </w:p>
        </w:tc>
        <w:tc>
          <w:tcPr>
            <w:tcW w:w="2550" w:type="dxa"/>
          </w:tcPr>
          <w:p w:rsidR="00924908" w:rsidRDefault="00D31F88">
            <w:proofErr w:type="spellStart"/>
            <w:r>
              <w:rPr>
                <w:color w:val="000000"/>
              </w:rPr>
              <w:t>회원에게</w:t>
            </w:r>
            <w:proofErr w:type="spellEnd"/>
            <w:r>
              <w:rPr>
                <w:color w:val="000000"/>
              </w:rPr>
              <w:t xml:space="preserve"> </w:t>
            </w:r>
            <w:proofErr w:type="spellStart"/>
            <w:r>
              <w:rPr>
                <w:color w:val="000000"/>
              </w:rPr>
              <w:t>미치는</w:t>
            </w:r>
            <w:proofErr w:type="spellEnd"/>
            <w:r>
              <w:rPr>
                <w:color w:val="000000"/>
              </w:rPr>
              <w:t xml:space="preserve"> </w:t>
            </w:r>
            <w:proofErr w:type="spellStart"/>
            <w:r>
              <w:rPr>
                <w:color w:val="000000"/>
              </w:rPr>
              <w:t>영향</w:t>
            </w:r>
            <w:proofErr w:type="spellEnd"/>
          </w:p>
        </w:tc>
      </w:tr>
      <w:tr w:rsidR="00924908">
        <w:tc>
          <w:tcPr>
            <w:tcW w:w="2550" w:type="dxa"/>
          </w:tcPr>
          <w:p w:rsidR="00924908" w:rsidRDefault="00D31F88">
            <w:r>
              <w:rPr>
                <w:color w:val="000000"/>
              </w:rPr>
              <w:t>매칭</w:t>
            </w:r>
            <w:r>
              <w:rPr>
                <w:color w:val="000000"/>
              </w:rPr>
              <w:t xml:space="preserve"> </w:t>
            </w:r>
            <w:r>
              <w:rPr>
                <w:color w:val="000000"/>
              </w:rPr>
              <w:t>시스템</w:t>
            </w:r>
          </w:p>
        </w:tc>
        <w:tc>
          <w:tcPr>
            <w:tcW w:w="2550" w:type="dxa"/>
          </w:tcPr>
          <w:p w:rsidR="00924908" w:rsidRDefault="00D31F88">
            <w:pPr>
              <w:rPr>
                <w:lang w:eastAsia="ko-KR"/>
              </w:rPr>
            </w:pPr>
            <w:r>
              <w:rPr>
                <w:color w:val="000000"/>
                <w:lang w:eastAsia="ko-KR"/>
              </w:rPr>
              <w:t>구매예약과</w:t>
            </w:r>
            <w:r>
              <w:rPr>
                <w:color w:val="000000"/>
                <w:lang w:eastAsia="ko-KR"/>
              </w:rPr>
              <w:t xml:space="preserve"> </w:t>
            </w:r>
            <w:r>
              <w:rPr>
                <w:color w:val="000000"/>
                <w:lang w:eastAsia="ko-KR"/>
              </w:rPr>
              <w:t>판매예약</w:t>
            </w:r>
            <w:r>
              <w:rPr>
                <w:color w:val="000000"/>
                <w:lang w:eastAsia="ko-KR"/>
              </w:rPr>
              <w:t xml:space="preserve"> </w:t>
            </w:r>
            <w:r>
              <w:rPr>
                <w:color w:val="000000"/>
                <w:lang w:eastAsia="ko-KR"/>
              </w:rPr>
              <w:t>연결</w:t>
            </w:r>
          </w:p>
        </w:tc>
        <w:tc>
          <w:tcPr>
            <w:tcW w:w="2550" w:type="dxa"/>
          </w:tcPr>
          <w:p w:rsidR="00924908" w:rsidRDefault="00D31F88">
            <w:pPr>
              <w:rPr>
                <w:lang w:eastAsia="ko-KR"/>
              </w:rPr>
            </w:pPr>
            <w:r>
              <w:rPr>
                <w:color w:val="000000"/>
                <w:lang w:eastAsia="ko-KR"/>
              </w:rPr>
              <w:t>예약</w:t>
            </w:r>
            <w:r>
              <w:rPr>
                <w:color w:val="000000"/>
                <w:lang w:eastAsia="ko-KR"/>
              </w:rPr>
              <w:t xml:space="preserve"> </w:t>
            </w:r>
            <w:r>
              <w:rPr>
                <w:color w:val="000000"/>
                <w:lang w:eastAsia="ko-KR"/>
              </w:rPr>
              <w:t>내역</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종류</w:t>
            </w:r>
            <w:r>
              <w:rPr>
                <w:color w:val="000000"/>
                <w:lang w:eastAsia="ko-KR"/>
              </w:rPr>
              <w:t xml:space="preserve">, </w:t>
            </w:r>
            <w:r>
              <w:rPr>
                <w:color w:val="000000"/>
                <w:lang w:eastAsia="ko-KR"/>
              </w:rPr>
              <w:t>수량</w:t>
            </w:r>
            <w:r>
              <w:rPr>
                <w:color w:val="000000"/>
                <w:lang w:eastAsia="ko-KR"/>
              </w:rPr>
              <w:t xml:space="preserve">, </w:t>
            </w:r>
            <w:r>
              <w:rPr>
                <w:color w:val="000000"/>
                <w:lang w:eastAsia="ko-KR"/>
              </w:rPr>
              <w:t>판매</w:t>
            </w:r>
            <w:r>
              <w:rPr>
                <w:color w:val="000000"/>
                <w:lang w:eastAsia="ko-KR"/>
              </w:rPr>
              <w:t xml:space="preserve"> </w:t>
            </w:r>
            <w:r>
              <w:rPr>
                <w:color w:val="000000"/>
                <w:lang w:eastAsia="ko-KR"/>
              </w:rPr>
              <w:t>가능일</w:t>
            </w:r>
            <w:r>
              <w:rPr>
                <w:color w:val="000000"/>
                <w:lang w:eastAsia="ko-KR"/>
              </w:rPr>
              <w:t xml:space="preserve">, </w:t>
            </w:r>
            <w:r>
              <w:rPr>
                <w:color w:val="000000"/>
                <w:lang w:eastAsia="ko-KR"/>
              </w:rPr>
              <w:t>레벨</w:t>
            </w:r>
            <w:r>
              <w:rPr>
                <w:color w:val="000000"/>
                <w:lang w:eastAsia="ko-KR"/>
              </w:rPr>
              <w:t xml:space="preserve">, </w:t>
            </w:r>
            <w:r>
              <w:rPr>
                <w:color w:val="000000"/>
                <w:lang w:eastAsia="ko-KR"/>
              </w:rPr>
              <w:t>거래상태</w:t>
            </w:r>
          </w:p>
        </w:tc>
        <w:tc>
          <w:tcPr>
            <w:tcW w:w="2550" w:type="dxa"/>
          </w:tcPr>
          <w:p w:rsidR="00924908" w:rsidRDefault="00D31F88">
            <w:pPr>
              <w:rPr>
                <w:lang w:eastAsia="ko-KR"/>
              </w:rPr>
            </w:pPr>
            <w:r>
              <w:rPr>
                <w:color w:val="000000"/>
                <w:lang w:eastAsia="ko-KR"/>
              </w:rPr>
              <w:t>매칭</w:t>
            </w:r>
            <w:r>
              <w:rPr>
                <w:color w:val="000000"/>
                <w:lang w:eastAsia="ko-KR"/>
              </w:rPr>
              <w:t xml:space="preserve"> </w:t>
            </w:r>
            <w:r>
              <w:rPr>
                <w:color w:val="000000"/>
                <w:lang w:eastAsia="ko-KR"/>
              </w:rPr>
              <w:t>여부</w:t>
            </w:r>
            <w:r>
              <w:rPr>
                <w:color w:val="000000"/>
                <w:lang w:eastAsia="ko-KR"/>
              </w:rPr>
              <w:t xml:space="preserve">, </w:t>
            </w:r>
            <w:r>
              <w:rPr>
                <w:color w:val="000000"/>
                <w:lang w:eastAsia="ko-KR"/>
              </w:rPr>
              <w:t>거래</w:t>
            </w:r>
            <w:r>
              <w:rPr>
                <w:color w:val="000000"/>
                <w:lang w:eastAsia="ko-KR"/>
              </w:rPr>
              <w:t xml:space="preserve"> </w:t>
            </w:r>
            <w:r>
              <w:rPr>
                <w:color w:val="000000"/>
                <w:lang w:eastAsia="ko-KR"/>
              </w:rPr>
              <w:t>상대방</w:t>
            </w:r>
            <w:r>
              <w:rPr>
                <w:color w:val="000000"/>
                <w:lang w:eastAsia="ko-KR"/>
              </w:rPr>
              <w:t xml:space="preserve">, </w:t>
            </w:r>
            <w:r>
              <w:rPr>
                <w:color w:val="000000"/>
                <w:lang w:eastAsia="ko-KR"/>
              </w:rPr>
              <w:t>거래금액</w:t>
            </w:r>
            <w:r>
              <w:rPr>
                <w:color w:val="000000"/>
                <w:lang w:eastAsia="ko-KR"/>
              </w:rPr>
              <w:t xml:space="preserve"> </w:t>
            </w:r>
            <w:r>
              <w:rPr>
                <w:color w:val="000000"/>
                <w:lang w:eastAsia="ko-KR"/>
              </w:rPr>
              <w:t>표시</w:t>
            </w:r>
          </w:p>
        </w:tc>
      </w:tr>
      <w:tr w:rsidR="00924908">
        <w:tc>
          <w:tcPr>
            <w:tcW w:w="2550" w:type="dxa"/>
          </w:tcPr>
          <w:p w:rsidR="00924908" w:rsidRDefault="00D31F88">
            <w:r>
              <w:rPr>
                <w:color w:val="000000"/>
              </w:rPr>
              <w:t>2</w:t>
            </w:r>
            <w:r>
              <w:rPr>
                <w:color w:val="000000"/>
              </w:rPr>
              <w:t>차매칭</w:t>
            </w:r>
            <w:r>
              <w:rPr>
                <w:color w:val="000000"/>
              </w:rPr>
              <w:t xml:space="preserve"> </w:t>
            </w:r>
            <w:proofErr w:type="spellStart"/>
            <w:r>
              <w:rPr>
                <w:color w:val="000000"/>
              </w:rPr>
              <w:t>제한</w:t>
            </w:r>
            <w:proofErr w:type="spellEnd"/>
            <w:r>
              <w:rPr>
                <w:color w:val="000000"/>
              </w:rPr>
              <w:t xml:space="preserve"> </w:t>
            </w:r>
            <w:proofErr w:type="spellStart"/>
            <w:r>
              <w:rPr>
                <w:color w:val="000000"/>
              </w:rPr>
              <w:t>판단</w:t>
            </w:r>
            <w:proofErr w:type="spellEnd"/>
          </w:p>
        </w:tc>
        <w:tc>
          <w:tcPr>
            <w:tcW w:w="2550" w:type="dxa"/>
          </w:tcPr>
          <w:p w:rsidR="00924908" w:rsidRDefault="00D31F88">
            <w:pPr>
              <w:rPr>
                <w:lang w:eastAsia="ko-KR"/>
              </w:rPr>
            </w:pPr>
            <w:proofErr w:type="spellStart"/>
            <w:r>
              <w:rPr>
                <w:color w:val="000000"/>
                <w:lang w:eastAsia="ko-KR"/>
              </w:rPr>
              <w:t>미입금</w:t>
            </w:r>
            <w:proofErr w:type="spellEnd"/>
            <w:r>
              <w:rPr>
                <w:color w:val="000000"/>
                <w:lang w:eastAsia="ko-KR"/>
              </w:rPr>
              <w:t>·</w:t>
            </w:r>
            <w:r>
              <w:rPr>
                <w:color w:val="000000"/>
                <w:lang w:eastAsia="ko-KR"/>
              </w:rPr>
              <w:t>부정거래</w:t>
            </w:r>
            <w:r>
              <w:rPr>
                <w:color w:val="000000"/>
                <w:lang w:eastAsia="ko-KR"/>
              </w:rPr>
              <w:t xml:space="preserve"> </w:t>
            </w:r>
            <w:r>
              <w:rPr>
                <w:color w:val="000000"/>
                <w:lang w:eastAsia="ko-KR"/>
              </w:rPr>
              <w:t>방지</w:t>
            </w:r>
          </w:p>
        </w:tc>
        <w:tc>
          <w:tcPr>
            <w:tcW w:w="2550" w:type="dxa"/>
          </w:tcPr>
          <w:p w:rsidR="00924908" w:rsidRDefault="00D31F88">
            <w:pPr>
              <w:rPr>
                <w:lang w:eastAsia="ko-KR"/>
              </w:rPr>
            </w:pPr>
            <w:r>
              <w:rPr>
                <w:color w:val="000000"/>
                <w:lang w:eastAsia="ko-KR"/>
              </w:rPr>
              <w:t>미입금</w:t>
            </w:r>
            <w:r>
              <w:rPr>
                <w:color w:val="000000"/>
                <w:lang w:eastAsia="ko-KR"/>
              </w:rPr>
              <w:t xml:space="preserve"> </w:t>
            </w:r>
            <w:r>
              <w:rPr>
                <w:color w:val="000000"/>
                <w:lang w:eastAsia="ko-KR"/>
              </w:rPr>
              <w:t>이력</w:t>
            </w:r>
            <w:r>
              <w:rPr>
                <w:color w:val="000000"/>
                <w:lang w:eastAsia="ko-KR"/>
              </w:rPr>
              <w:t xml:space="preserve">, </w:t>
            </w:r>
            <w:r>
              <w:rPr>
                <w:color w:val="000000"/>
                <w:lang w:eastAsia="ko-KR"/>
              </w:rPr>
              <w:t>계정상태</w:t>
            </w:r>
            <w:r>
              <w:rPr>
                <w:color w:val="000000"/>
                <w:lang w:eastAsia="ko-KR"/>
              </w:rPr>
              <w:t xml:space="preserve">, </w:t>
            </w:r>
            <w:r>
              <w:rPr>
                <w:color w:val="000000"/>
                <w:lang w:eastAsia="ko-KR"/>
              </w:rPr>
              <w:t>포인트</w:t>
            </w:r>
            <w:r>
              <w:rPr>
                <w:color w:val="000000"/>
                <w:lang w:eastAsia="ko-KR"/>
              </w:rPr>
              <w:t xml:space="preserve"> </w:t>
            </w:r>
            <w:r>
              <w:rPr>
                <w:color w:val="000000"/>
                <w:lang w:eastAsia="ko-KR"/>
              </w:rPr>
              <w:t>상태</w:t>
            </w:r>
            <w:r>
              <w:rPr>
                <w:color w:val="000000"/>
                <w:lang w:eastAsia="ko-KR"/>
              </w:rPr>
              <w:t xml:space="preserve">, </w:t>
            </w:r>
            <w:r>
              <w:rPr>
                <w:color w:val="000000"/>
                <w:lang w:eastAsia="ko-KR"/>
              </w:rPr>
              <w:t>등록정보</w:t>
            </w:r>
            <w:r>
              <w:rPr>
                <w:color w:val="000000"/>
                <w:lang w:eastAsia="ko-KR"/>
              </w:rPr>
              <w:t>·</w:t>
            </w:r>
            <w:r>
              <w:rPr>
                <w:color w:val="000000"/>
                <w:lang w:eastAsia="ko-KR"/>
              </w:rPr>
              <w:t>개인</w:t>
            </w:r>
            <w:r>
              <w:rPr>
                <w:color w:val="000000"/>
                <w:lang w:eastAsia="ko-KR"/>
              </w:rPr>
              <w:t xml:space="preserve"> </w:t>
            </w:r>
            <w:r>
              <w:rPr>
                <w:color w:val="000000"/>
                <w:lang w:eastAsia="ko-KR"/>
              </w:rPr>
              <w:t>판매자</w:t>
            </w:r>
            <w:r>
              <w:rPr>
                <w:color w:val="000000"/>
                <w:lang w:eastAsia="ko-KR"/>
              </w:rPr>
              <w:t xml:space="preserve"> </w:t>
            </w:r>
            <w:r>
              <w:rPr>
                <w:color w:val="000000"/>
                <w:lang w:eastAsia="ko-KR"/>
              </w:rPr>
              <w:t>연락처</w:t>
            </w:r>
            <w:r>
              <w:rPr>
                <w:color w:val="000000"/>
                <w:lang w:eastAsia="ko-KR"/>
              </w:rPr>
              <w:t xml:space="preserve"> </w:t>
            </w:r>
            <w:r>
              <w:rPr>
                <w:color w:val="000000"/>
                <w:lang w:eastAsia="ko-KR"/>
              </w:rPr>
              <w:t>확인</w:t>
            </w:r>
            <w:r>
              <w:rPr>
                <w:color w:val="000000"/>
                <w:lang w:eastAsia="ko-KR"/>
              </w:rPr>
              <w:t xml:space="preserve"> </w:t>
            </w:r>
            <w:r>
              <w:rPr>
                <w:color w:val="000000"/>
                <w:lang w:eastAsia="ko-KR"/>
              </w:rPr>
              <w:t>여부</w:t>
            </w:r>
            <w:r>
              <w:rPr>
                <w:color w:val="000000"/>
                <w:lang w:eastAsia="ko-KR"/>
              </w:rPr>
              <w:t xml:space="preserve">, </w:t>
            </w:r>
            <w:r>
              <w:rPr>
                <w:color w:val="000000"/>
                <w:lang w:eastAsia="ko-KR"/>
              </w:rPr>
              <w:t>신고</w:t>
            </w:r>
            <w:r>
              <w:rPr>
                <w:color w:val="000000"/>
                <w:lang w:eastAsia="ko-KR"/>
              </w:rPr>
              <w:t xml:space="preserve"> </w:t>
            </w:r>
            <w:r>
              <w:rPr>
                <w:color w:val="000000"/>
                <w:lang w:eastAsia="ko-KR"/>
              </w:rPr>
              <w:t>이력</w:t>
            </w:r>
          </w:p>
        </w:tc>
        <w:tc>
          <w:tcPr>
            <w:tcW w:w="2550" w:type="dxa"/>
          </w:tcPr>
          <w:p w:rsidR="00924908" w:rsidRDefault="00D31F88">
            <w:r>
              <w:rPr>
                <w:color w:val="000000"/>
              </w:rPr>
              <w:t>2</w:t>
            </w:r>
            <w:r>
              <w:rPr>
                <w:color w:val="000000"/>
              </w:rPr>
              <w:t>차매칭</w:t>
            </w:r>
            <w:r>
              <w:rPr>
                <w:color w:val="000000"/>
              </w:rPr>
              <w:t xml:space="preserve"> </w:t>
            </w:r>
            <w:proofErr w:type="spellStart"/>
            <w:r>
              <w:rPr>
                <w:color w:val="000000"/>
              </w:rPr>
              <w:t>참여</w:t>
            </w:r>
            <w:proofErr w:type="spellEnd"/>
            <w:r>
              <w:rPr>
                <w:color w:val="000000"/>
              </w:rPr>
              <w:t xml:space="preserve"> </w:t>
            </w:r>
            <w:proofErr w:type="spellStart"/>
            <w:r>
              <w:rPr>
                <w:color w:val="000000"/>
              </w:rPr>
              <w:t>제한</w:t>
            </w:r>
            <w:proofErr w:type="spellEnd"/>
          </w:p>
        </w:tc>
      </w:tr>
      <w:tr w:rsidR="00924908">
        <w:tc>
          <w:tcPr>
            <w:tcW w:w="2550" w:type="dxa"/>
          </w:tcPr>
          <w:p w:rsidR="00924908" w:rsidRDefault="00D31F88">
            <w:r>
              <w:rPr>
                <w:color w:val="000000"/>
              </w:rPr>
              <w:t>부정거래</w:t>
            </w:r>
            <w:r>
              <w:rPr>
                <w:color w:val="000000"/>
              </w:rPr>
              <w:t xml:space="preserve"> </w:t>
            </w:r>
            <w:r>
              <w:rPr>
                <w:color w:val="000000"/>
              </w:rPr>
              <w:t>탐지</w:t>
            </w:r>
          </w:p>
        </w:tc>
        <w:tc>
          <w:tcPr>
            <w:tcW w:w="2550" w:type="dxa"/>
          </w:tcPr>
          <w:p w:rsidR="00924908" w:rsidRDefault="00D31F88">
            <w:pPr>
              <w:rPr>
                <w:lang w:eastAsia="ko-KR"/>
              </w:rPr>
            </w:pPr>
            <w:r>
              <w:rPr>
                <w:color w:val="000000"/>
                <w:lang w:eastAsia="ko-KR"/>
              </w:rPr>
              <w:t>허위송금</w:t>
            </w:r>
            <w:r>
              <w:rPr>
                <w:color w:val="000000"/>
                <w:lang w:eastAsia="ko-KR"/>
              </w:rPr>
              <w:t xml:space="preserve">, </w:t>
            </w:r>
            <w:r>
              <w:rPr>
                <w:color w:val="000000"/>
                <w:lang w:eastAsia="ko-KR"/>
              </w:rPr>
              <w:t>다중계정</w:t>
            </w:r>
            <w:r>
              <w:rPr>
                <w:color w:val="000000"/>
                <w:lang w:eastAsia="ko-KR"/>
              </w:rPr>
              <w:t xml:space="preserve">, </w:t>
            </w:r>
            <w:r>
              <w:rPr>
                <w:color w:val="000000"/>
                <w:lang w:eastAsia="ko-KR"/>
              </w:rPr>
              <w:t>계좌도용</w:t>
            </w:r>
            <w:r>
              <w:rPr>
                <w:color w:val="000000"/>
                <w:lang w:eastAsia="ko-KR"/>
              </w:rPr>
              <w:t xml:space="preserve"> </w:t>
            </w:r>
            <w:r>
              <w:rPr>
                <w:color w:val="000000"/>
                <w:lang w:eastAsia="ko-KR"/>
              </w:rPr>
              <w:t>방지</w:t>
            </w:r>
          </w:p>
        </w:tc>
        <w:tc>
          <w:tcPr>
            <w:tcW w:w="2550" w:type="dxa"/>
          </w:tcPr>
          <w:p w:rsidR="00924908" w:rsidRDefault="00D31F88">
            <w:pPr>
              <w:rPr>
                <w:lang w:eastAsia="ko-KR"/>
              </w:rPr>
            </w:pPr>
            <w:r>
              <w:rPr>
                <w:color w:val="000000"/>
                <w:lang w:eastAsia="ko-KR"/>
              </w:rPr>
              <w:t>거래기록</w:t>
            </w:r>
            <w:r>
              <w:rPr>
                <w:color w:val="000000"/>
                <w:lang w:eastAsia="ko-KR"/>
              </w:rPr>
              <w:t xml:space="preserve">, </w:t>
            </w:r>
            <w:r>
              <w:rPr>
                <w:color w:val="000000"/>
                <w:lang w:eastAsia="ko-KR"/>
              </w:rPr>
              <w:t>접속기록</w:t>
            </w:r>
            <w:r>
              <w:rPr>
                <w:color w:val="000000"/>
                <w:lang w:eastAsia="ko-KR"/>
              </w:rPr>
              <w:t xml:space="preserve">, </w:t>
            </w:r>
            <w:r>
              <w:rPr>
                <w:color w:val="000000"/>
                <w:lang w:eastAsia="ko-KR"/>
              </w:rPr>
              <w:t>기기정보</w:t>
            </w:r>
            <w:r>
              <w:rPr>
                <w:color w:val="000000"/>
                <w:lang w:eastAsia="ko-KR"/>
              </w:rPr>
              <w:t xml:space="preserve">, </w:t>
            </w:r>
            <w:r>
              <w:rPr>
                <w:color w:val="000000"/>
                <w:lang w:eastAsia="ko-KR"/>
              </w:rPr>
              <w:t>계좌정보</w:t>
            </w:r>
            <w:r>
              <w:rPr>
                <w:color w:val="000000"/>
                <w:lang w:eastAsia="ko-KR"/>
              </w:rPr>
              <w:t xml:space="preserve">, </w:t>
            </w:r>
            <w:r>
              <w:rPr>
                <w:color w:val="000000"/>
                <w:lang w:eastAsia="ko-KR"/>
              </w:rPr>
              <w:t>신고자료</w:t>
            </w:r>
          </w:p>
        </w:tc>
        <w:tc>
          <w:tcPr>
            <w:tcW w:w="2550" w:type="dxa"/>
          </w:tcPr>
          <w:p w:rsidR="00924908" w:rsidRDefault="00D31F88">
            <w:pPr>
              <w:rPr>
                <w:lang w:eastAsia="ko-KR"/>
              </w:rPr>
            </w:pPr>
            <w:r>
              <w:rPr>
                <w:color w:val="000000"/>
                <w:lang w:eastAsia="ko-KR"/>
              </w:rPr>
              <w:t>예약</w:t>
            </w:r>
            <w:r>
              <w:rPr>
                <w:color w:val="000000"/>
                <w:lang w:eastAsia="ko-KR"/>
              </w:rPr>
              <w:t>·</w:t>
            </w:r>
            <w:r>
              <w:rPr>
                <w:color w:val="000000"/>
                <w:lang w:eastAsia="ko-KR"/>
              </w:rPr>
              <w:t>매칭</w:t>
            </w:r>
            <w:r>
              <w:rPr>
                <w:color w:val="000000"/>
                <w:lang w:eastAsia="ko-KR"/>
              </w:rPr>
              <w:t>·</w:t>
            </w:r>
            <w:r>
              <w:rPr>
                <w:color w:val="000000"/>
                <w:lang w:eastAsia="ko-KR"/>
              </w:rPr>
              <w:t>포인트</w:t>
            </w:r>
            <w:r>
              <w:rPr>
                <w:color w:val="000000"/>
                <w:lang w:eastAsia="ko-KR"/>
              </w:rPr>
              <w:t>·</w:t>
            </w:r>
            <w:r>
              <w:rPr>
                <w:color w:val="000000"/>
                <w:lang w:eastAsia="ko-KR"/>
              </w:rPr>
              <w:t>환불</w:t>
            </w:r>
            <w:r>
              <w:rPr>
                <w:color w:val="000000"/>
                <w:lang w:eastAsia="ko-KR"/>
              </w:rPr>
              <w:t>·</w:t>
            </w:r>
            <w:r>
              <w:rPr>
                <w:color w:val="000000"/>
                <w:lang w:eastAsia="ko-KR"/>
              </w:rPr>
              <w:t>계정</w:t>
            </w:r>
            <w:r>
              <w:rPr>
                <w:color w:val="000000"/>
                <w:lang w:eastAsia="ko-KR"/>
              </w:rPr>
              <w:t xml:space="preserve"> </w:t>
            </w:r>
            <w:r>
              <w:rPr>
                <w:color w:val="000000"/>
                <w:lang w:eastAsia="ko-KR"/>
              </w:rPr>
              <w:t>이용</w:t>
            </w:r>
            <w:r>
              <w:rPr>
                <w:color w:val="000000"/>
                <w:lang w:eastAsia="ko-KR"/>
              </w:rPr>
              <w:t xml:space="preserve"> </w:t>
            </w:r>
            <w:r>
              <w:rPr>
                <w:color w:val="000000"/>
                <w:lang w:eastAsia="ko-KR"/>
              </w:rPr>
              <w:t>일시</w:t>
            </w:r>
            <w:r>
              <w:rPr>
                <w:color w:val="000000"/>
                <w:lang w:eastAsia="ko-KR"/>
              </w:rPr>
              <w:t xml:space="preserve"> </w:t>
            </w:r>
            <w:r>
              <w:rPr>
                <w:color w:val="000000"/>
                <w:lang w:eastAsia="ko-KR"/>
              </w:rPr>
              <w:t>제한</w:t>
            </w:r>
          </w:p>
        </w:tc>
      </w:tr>
      <w:tr w:rsidR="00924908">
        <w:tc>
          <w:tcPr>
            <w:tcW w:w="2550" w:type="dxa"/>
          </w:tcPr>
          <w:p w:rsidR="00924908" w:rsidRDefault="00D31F88">
            <w:proofErr w:type="spellStart"/>
            <w:r>
              <w:rPr>
                <w:color w:val="000000"/>
              </w:rPr>
              <w:t>반복</w:t>
            </w:r>
            <w:proofErr w:type="spellEnd"/>
            <w:r>
              <w:rPr>
                <w:color w:val="000000"/>
              </w:rPr>
              <w:t xml:space="preserve"> </w:t>
            </w:r>
            <w:proofErr w:type="spellStart"/>
            <w:r>
              <w:rPr>
                <w:color w:val="000000"/>
              </w:rPr>
              <w:t>위반</w:t>
            </w:r>
            <w:proofErr w:type="spellEnd"/>
            <w:r>
              <w:rPr>
                <w:color w:val="000000"/>
              </w:rPr>
              <w:t xml:space="preserve"> </w:t>
            </w:r>
            <w:proofErr w:type="spellStart"/>
            <w:r>
              <w:rPr>
                <w:color w:val="000000"/>
              </w:rPr>
              <w:t>누적관리</w:t>
            </w:r>
            <w:proofErr w:type="spellEnd"/>
          </w:p>
        </w:tc>
        <w:tc>
          <w:tcPr>
            <w:tcW w:w="2550" w:type="dxa"/>
          </w:tcPr>
          <w:p w:rsidR="00924908" w:rsidRDefault="00D31F88">
            <w:r>
              <w:rPr>
                <w:color w:val="000000"/>
              </w:rPr>
              <w:t>정상</w:t>
            </w:r>
            <w:r>
              <w:rPr>
                <w:color w:val="000000"/>
              </w:rPr>
              <w:t xml:space="preserve"> </w:t>
            </w:r>
            <w:r>
              <w:rPr>
                <w:color w:val="000000"/>
              </w:rPr>
              <w:t>이용</w:t>
            </w:r>
            <w:r>
              <w:rPr>
                <w:color w:val="000000"/>
              </w:rPr>
              <w:t xml:space="preserve"> </w:t>
            </w:r>
            <w:r>
              <w:rPr>
                <w:color w:val="000000"/>
              </w:rPr>
              <w:t>회원</w:t>
            </w:r>
            <w:r>
              <w:rPr>
                <w:color w:val="000000"/>
              </w:rPr>
              <w:t xml:space="preserve"> </w:t>
            </w:r>
            <w:r>
              <w:rPr>
                <w:color w:val="000000"/>
              </w:rPr>
              <w:t>보호</w:t>
            </w:r>
          </w:p>
        </w:tc>
        <w:tc>
          <w:tcPr>
            <w:tcW w:w="2550" w:type="dxa"/>
          </w:tcPr>
          <w:p w:rsidR="00924908" w:rsidRDefault="00D31F88">
            <w:pPr>
              <w:rPr>
                <w:lang w:eastAsia="ko-KR"/>
              </w:rPr>
            </w:pPr>
            <w:proofErr w:type="spellStart"/>
            <w:r>
              <w:rPr>
                <w:color w:val="000000"/>
                <w:lang w:eastAsia="ko-KR"/>
              </w:rPr>
              <w:t>미입금</w:t>
            </w:r>
            <w:proofErr w:type="spellEnd"/>
            <w:r>
              <w:rPr>
                <w:color w:val="000000"/>
                <w:lang w:eastAsia="ko-KR"/>
              </w:rPr>
              <w:t xml:space="preserve">, </w:t>
            </w:r>
            <w:r>
              <w:rPr>
                <w:color w:val="000000"/>
                <w:lang w:eastAsia="ko-KR"/>
              </w:rPr>
              <w:t>초과입금</w:t>
            </w:r>
            <w:r>
              <w:rPr>
                <w:color w:val="000000"/>
                <w:lang w:eastAsia="ko-KR"/>
              </w:rPr>
              <w:t xml:space="preserve">, </w:t>
            </w:r>
            <w:r>
              <w:rPr>
                <w:color w:val="000000"/>
                <w:lang w:eastAsia="ko-KR"/>
              </w:rPr>
              <w:t>허위신고</w:t>
            </w:r>
            <w:r>
              <w:rPr>
                <w:color w:val="000000"/>
                <w:lang w:eastAsia="ko-KR"/>
              </w:rPr>
              <w:t xml:space="preserve">, </w:t>
            </w:r>
            <w:r>
              <w:rPr>
                <w:color w:val="000000"/>
                <w:lang w:eastAsia="ko-KR"/>
              </w:rPr>
              <w:t>자료</w:t>
            </w:r>
            <w:r>
              <w:rPr>
                <w:color w:val="000000"/>
                <w:lang w:eastAsia="ko-KR"/>
              </w:rPr>
              <w:t xml:space="preserve"> </w:t>
            </w:r>
            <w:r>
              <w:rPr>
                <w:color w:val="000000"/>
                <w:lang w:eastAsia="ko-KR"/>
              </w:rPr>
              <w:t>제출</w:t>
            </w:r>
            <w:r>
              <w:rPr>
                <w:color w:val="000000"/>
                <w:lang w:eastAsia="ko-KR"/>
              </w:rPr>
              <w:t xml:space="preserve"> </w:t>
            </w:r>
            <w:r>
              <w:rPr>
                <w:color w:val="000000"/>
                <w:lang w:eastAsia="ko-KR"/>
              </w:rPr>
              <w:t>지연</w:t>
            </w:r>
            <w:r>
              <w:rPr>
                <w:color w:val="000000"/>
                <w:lang w:eastAsia="ko-KR"/>
              </w:rPr>
              <w:t xml:space="preserve">, </w:t>
            </w:r>
            <w:r>
              <w:rPr>
                <w:color w:val="000000"/>
                <w:lang w:eastAsia="ko-KR"/>
              </w:rPr>
              <w:lastRenderedPageBreak/>
              <w:t>고객센터</w:t>
            </w:r>
            <w:r>
              <w:rPr>
                <w:color w:val="000000"/>
                <w:lang w:eastAsia="ko-KR"/>
              </w:rPr>
              <w:t xml:space="preserve"> </w:t>
            </w:r>
            <w:r>
              <w:rPr>
                <w:color w:val="000000"/>
                <w:lang w:eastAsia="ko-KR"/>
              </w:rPr>
              <w:t>업무방해</w:t>
            </w:r>
            <w:r>
              <w:rPr>
                <w:color w:val="000000"/>
                <w:lang w:eastAsia="ko-KR"/>
              </w:rPr>
              <w:t xml:space="preserve"> </w:t>
            </w:r>
            <w:r>
              <w:rPr>
                <w:color w:val="000000"/>
                <w:lang w:eastAsia="ko-KR"/>
              </w:rPr>
              <w:t>이력</w:t>
            </w:r>
          </w:p>
        </w:tc>
        <w:tc>
          <w:tcPr>
            <w:tcW w:w="2550" w:type="dxa"/>
          </w:tcPr>
          <w:p w:rsidR="00924908" w:rsidRDefault="00D31F88">
            <w:pPr>
              <w:rPr>
                <w:lang w:eastAsia="ko-KR"/>
              </w:rPr>
            </w:pPr>
            <w:r>
              <w:rPr>
                <w:color w:val="000000"/>
                <w:lang w:eastAsia="ko-KR"/>
              </w:rPr>
              <w:lastRenderedPageBreak/>
              <w:t>이용제한</w:t>
            </w:r>
            <w:r>
              <w:rPr>
                <w:color w:val="000000"/>
                <w:lang w:eastAsia="ko-KR"/>
              </w:rPr>
              <w:t xml:space="preserve">, </w:t>
            </w:r>
            <w:r>
              <w:rPr>
                <w:color w:val="000000"/>
                <w:lang w:eastAsia="ko-KR"/>
              </w:rPr>
              <w:t>예약수량</w:t>
            </w:r>
            <w:r>
              <w:rPr>
                <w:color w:val="000000"/>
                <w:lang w:eastAsia="ko-KR"/>
              </w:rPr>
              <w:t xml:space="preserve"> </w:t>
            </w:r>
            <w:r>
              <w:rPr>
                <w:color w:val="000000"/>
                <w:lang w:eastAsia="ko-KR"/>
              </w:rPr>
              <w:t>제한</w:t>
            </w:r>
            <w:r>
              <w:rPr>
                <w:color w:val="000000"/>
                <w:lang w:eastAsia="ko-KR"/>
              </w:rPr>
              <w:t xml:space="preserve">, </w:t>
            </w:r>
            <w:r>
              <w:rPr>
                <w:color w:val="000000"/>
                <w:lang w:eastAsia="ko-KR"/>
              </w:rPr>
              <w:t>재가입</w:t>
            </w:r>
            <w:r>
              <w:rPr>
                <w:color w:val="000000"/>
                <w:lang w:eastAsia="ko-KR"/>
              </w:rPr>
              <w:t xml:space="preserve"> </w:t>
            </w:r>
            <w:r>
              <w:rPr>
                <w:color w:val="000000"/>
                <w:lang w:eastAsia="ko-KR"/>
              </w:rPr>
              <w:t>제한</w:t>
            </w:r>
          </w:p>
        </w:tc>
      </w:tr>
      <w:tr w:rsidR="00924908">
        <w:tc>
          <w:tcPr>
            <w:tcW w:w="2550" w:type="dxa"/>
          </w:tcPr>
          <w:p w:rsidR="00924908" w:rsidRDefault="00D31F88">
            <w:pPr>
              <w:rPr>
                <w:lang w:eastAsia="ko-KR"/>
              </w:rPr>
            </w:pPr>
            <w:r>
              <w:rPr>
                <w:color w:val="000000"/>
                <w:lang w:eastAsia="ko-KR"/>
              </w:rPr>
              <w:lastRenderedPageBreak/>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전환</w:t>
            </w:r>
            <w:r>
              <w:rPr>
                <w:color w:val="000000"/>
                <w:lang w:eastAsia="ko-KR"/>
              </w:rPr>
              <w:t xml:space="preserve"> </w:t>
            </w:r>
            <w:r>
              <w:rPr>
                <w:color w:val="000000"/>
                <w:lang w:eastAsia="ko-KR"/>
              </w:rPr>
              <w:t>판단</w:t>
            </w:r>
          </w:p>
        </w:tc>
        <w:tc>
          <w:tcPr>
            <w:tcW w:w="2550" w:type="dxa"/>
          </w:tcPr>
          <w:p w:rsidR="00924908" w:rsidRDefault="00D31F88">
            <w:pPr>
              <w:rPr>
                <w:lang w:eastAsia="ko-KR"/>
              </w:rPr>
            </w:pPr>
            <w:r>
              <w:rPr>
                <w:color w:val="000000"/>
                <w:lang w:eastAsia="ko-KR"/>
              </w:rPr>
              <w:t>2</w:t>
            </w:r>
            <w:r>
              <w:rPr>
                <w:color w:val="000000"/>
                <w:lang w:eastAsia="ko-KR"/>
              </w:rPr>
              <w:t>차매칭</w:t>
            </w:r>
            <w:r>
              <w:rPr>
                <w:color w:val="000000"/>
                <w:lang w:eastAsia="ko-KR"/>
              </w:rPr>
              <w:t xml:space="preserve"> </w:t>
            </w:r>
            <w:r>
              <w:rPr>
                <w:color w:val="000000"/>
                <w:lang w:eastAsia="ko-KR"/>
              </w:rPr>
              <w:t>종료</w:t>
            </w:r>
            <w:r>
              <w:rPr>
                <w:color w:val="000000"/>
                <w:lang w:eastAsia="ko-KR"/>
              </w:rPr>
              <w:t xml:space="preserve"> </w:t>
            </w:r>
            <w:r>
              <w:rPr>
                <w:color w:val="000000"/>
                <w:lang w:eastAsia="ko-KR"/>
              </w:rPr>
              <w:t>후</w:t>
            </w:r>
            <w:r>
              <w:rPr>
                <w:color w:val="000000"/>
                <w:lang w:eastAsia="ko-KR"/>
              </w:rPr>
              <w:t xml:space="preserve"> </w:t>
            </w:r>
            <w:r>
              <w:rPr>
                <w:color w:val="000000"/>
                <w:lang w:eastAsia="ko-KR"/>
              </w:rPr>
              <w:t>거래</w:t>
            </w:r>
            <w:r>
              <w:rPr>
                <w:color w:val="000000"/>
                <w:lang w:eastAsia="ko-KR"/>
              </w:rPr>
              <w:t xml:space="preserve"> </w:t>
            </w:r>
            <w:r>
              <w:rPr>
                <w:color w:val="000000"/>
                <w:lang w:eastAsia="ko-KR"/>
              </w:rPr>
              <w:t>안정화</w:t>
            </w:r>
          </w:p>
        </w:tc>
        <w:tc>
          <w:tcPr>
            <w:tcW w:w="2550" w:type="dxa"/>
          </w:tcPr>
          <w:p w:rsidR="00924908" w:rsidRDefault="00D31F88">
            <w:pPr>
              <w:rPr>
                <w:lang w:eastAsia="ko-KR"/>
              </w:rPr>
            </w:pPr>
            <w:r>
              <w:rPr>
                <w:color w:val="000000"/>
                <w:lang w:eastAsia="ko-KR"/>
              </w:rPr>
              <w:t>거래상태</w:t>
            </w:r>
            <w:r>
              <w:rPr>
                <w:color w:val="000000"/>
                <w:lang w:eastAsia="ko-KR"/>
              </w:rPr>
              <w:t xml:space="preserve">, </w:t>
            </w:r>
            <w:r>
              <w:rPr>
                <w:color w:val="000000"/>
                <w:lang w:eastAsia="ko-KR"/>
              </w:rPr>
              <w:t>송금완료</w:t>
            </w:r>
            <w:r>
              <w:rPr>
                <w:color w:val="000000"/>
                <w:lang w:eastAsia="ko-KR"/>
              </w:rPr>
              <w:t xml:space="preserve"> </w:t>
            </w:r>
            <w:r>
              <w:rPr>
                <w:color w:val="000000"/>
                <w:lang w:eastAsia="ko-KR"/>
              </w:rPr>
              <w:t>여부</w:t>
            </w:r>
            <w:r>
              <w:rPr>
                <w:color w:val="000000"/>
                <w:lang w:eastAsia="ko-KR"/>
              </w:rPr>
              <w:t xml:space="preserve">, </w:t>
            </w:r>
            <w:r>
              <w:rPr>
                <w:color w:val="000000"/>
                <w:lang w:eastAsia="ko-KR"/>
              </w:rPr>
              <w:t>신고</w:t>
            </w:r>
            <w:r>
              <w:rPr>
                <w:color w:val="000000"/>
                <w:lang w:eastAsia="ko-KR"/>
              </w:rPr>
              <w:t xml:space="preserve"> </w:t>
            </w:r>
            <w:r>
              <w:rPr>
                <w:color w:val="000000"/>
                <w:lang w:eastAsia="ko-KR"/>
              </w:rPr>
              <w:t>여부</w:t>
            </w:r>
            <w:r>
              <w:rPr>
                <w:color w:val="000000"/>
                <w:lang w:eastAsia="ko-KR"/>
              </w:rPr>
              <w:t xml:space="preserve">, </w:t>
            </w:r>
            <w:r>
              <w:rPr>
                <w:color w:val="000000"/>
                <w:lang w:eastAsia="ko-KR"/>
              </w:rPr>
              <w:t>아이템</w:t>
            </w:r>
            <w:r>
              <w:rPr>
                <w:color w:val="000000"/>
                <w:lang w:eastAsia="ko-KR"/>
              </w:rPr>
              <w:t xml:space="preserve"> </w:t>
            </w:r>
            <w:r>
              <w:rPr>
                <w:color w:val="000000"/>
                <w:lang w:eastAsia="ko-KR"/>
              </w:rPr>
              <w:t>상태</w:t>
            </w:r>
            <w:r>
              <w:rPr>
                <w:color w:val="000000"/>
                <w:lang w:eastAsia="ko-KR"/>
              </w:rPr>
              <w:t xml:space="preserve">, </w:t>
            </w:r>
            <w:r>
              <w:rPr>
                <w:color w:val="000000"/>
                <w:lang w:eastAsia="ko-KR"/>
              </w:rPr>
              <w:t>계정</w:t>
            </w:r>
            <w:r>
              <w:rPr>
                <w:color w:val="000000"/>
                <w:lang w:eastAsia="ko-KR"/>
              </w:rPr>
              <w:t xml:space="preserve"> </w:t>
            </w:r>
            <w:r>
              <w:rPr>
                <w:color w:val="000000"/>
                <w:lang w:eastAsia="ko-KR"/>
              </w:rPr>
              <w:t>제한</w:t>
            </w:r>
            <w:r>
              <w:rPr>
                <w:color w:val="000000"/>
                <w:lang w:eastAsia="ko-KR"/>
              </w:rPr>
              <w:t xml:space="preserve"> </w:t>
            </w:r>
            <w:r>
              <w:rPr>
                <w:color w:val="000000"/>
                <w:lang w:eastAsia="ko-KR"/>
              </w:rPr>
              <w:t>여부</w:t>
            </w:r>
          </w:p>
        </w:tc>
        <w:tc>
          <w:tcPr>
            <w:tcW w:w="2550" w:type="dxa"/>
          </w:tcPr>
          <w:p w:rsidR="00924908" w:rsidRDefault="00D31F88">
            <w:pPr>
              <w:rPr>
                <w:lang w:eastAsia="ko-KR"/>
              </w:rPr>
            </w:pPr>
            <w:r>
              <w:rPr>
                <w:color w:val="000000"/>
                <w:lang w:eastAsia="ko-KR"/>
              </w:rPr>
              <w:t>당일</w:t>
            </w:r>
            <w:r>
              <w:rPr>
                <w:color w:val="000000"/>
                <w:lang w:eastAsia="ko-KR"/>
              </w:rPr>
              <w:t xml:space="preserve"> </w:t>
            </w:r>
            <w:r>
              <w:rPr>
                <w:color w:val="000000"/>
                <w:lang w:eastAsia="ko-KR"/>
              </w:rPr>
              <w:t>플랫폼</w:t>
            </w:r>
            <w:r>
              <w:rPr>
                <w:color w:val="000000"/>
                <w:lang w:eastAsia="ko-KR"/>
              </w:rPr>
              <w:t xml:space="preserve"> </w:t>
            </w:r>
            <w:r>
              <w:rPr>
                <w:color w:val="000000"/>
                <w:lang w:eastAsia="ko-KR"/>
              </w:rPr>
              <w:t>참여</w:t>
            </w:r>
            <w:r>
              <w:rPr>
                <w:color w:val="000000"/>
                <w:lang w:eastAsia="ko-KR"/>
              </w:rPr>
              <w:t xml:space="preserve"> </w:t>
            </w:r>
            <w:r>
              <w:rPr>
                <w:color w:val="000000"/>
                <w:lang w:eastAsia="ko-KR"/>
              </w:rPr>
              <w:t>거래</w:t>
            </w:r>
            <w:r>
              <w:rPr>
                <w:color w:val="000000"/>
                <w:lang w:eastAsia="ko-KR"/>
              </w:rPr>
              <w:t xml:space="preserve"> </w:t>
            </w:r>
            <w:r>
              <w:rPr>
                <w:color w:val="000000"/>
                <w:lang w:eastAsia="ko-KR"/>
              </w:rPr>
              <w:t>전환</w:t>
            </w:r>
            <w:r>
              <w:rPr>
                <w:color w:val="000000"/>
                <w:lang w:eastAsia="ko-KR"/>
              </w:rPr>
              <w:t xml:space="preserve"> </w:t>
            </w:r>
            <w:r>
              <w:rPr>
                <w:color w:val="000000"/>
                <w:lang w:eastAsia="ko-KR"/>
              </w:rPr>
              <w:t>또는</w:t>
            </w:r>
            <w:r>
              <w:rPr>
                <w:color w:val="000000"/>
                <w:lang w:eastAsia="ko-KR"/>
              </w:rPr>
              <w:t xml:space="preserve"> </w:t>
            </w:r>
            <w:r>
              <w:rPr>
                <w:color w:val="000000"/>
                <w:lang w:eastAsia="ko-KR"/>
              </w:rPr>
              <w:t>보류</w:t>
            </w:r>
          </w:p>
        </w:tc>
      </w:tr>
    </w:tbl>
    <w:p w:rsidR="000470F1" w:rsidRDefault="007E4749">
      <w:pPr>
        <w:pStyle w:val="1"/>
        <w:rPr>
          <w:lang w:eastAsia="ko-KR"/>
        </w:rPr>
      </w:pPr>
      <w:r>
        <w:rPr>
          <w:color w:val="000000"/>
          <w:lang w:eastAsia="ko-KR"/>
        </w:rPr>
        <w:t>제</w:t>
      </w:r>
      <w:r>
        <w:rPr>
          <w:color w:val="000000"/>
          <w:lang w:eastAsia="ko-KR"/>
        </w:rPr>
        <w:t>6</w:t>
      </w:r>
      <w:r>
        <w:rPr>
          <w:color w:val="000000"/>
          <w:lang w:eastAsia="ko-KR"/>
        </w:rPr>
        <w:t>장</w:t>
      </w:r>
      <w:r>
        <w:rPr>
          <w:color w:val="000000"/>
          <w:lang w:eastAsia="ko-KR"/>
        </w:rPr>
        <w:t xml:space="preserve"> </w:t>
      </w:r>
      <w:r>
        <w:rPr>
          <w:color w:val="000000"/>
          <w:lang w:eastAsia="ko-KR"/>
        </w:rPr>
        <w:t>보호조치</w:t>
      </w:r>
      <w:r>
        <w:rPr>
          <w:color w:val="000000"/>
          <w:lang w:eastAsia="ko-KR"/>
        </w:rPr>
        <w:t>·</w:t>
      </w:r>
      <w:r>
        <w:rPr>
          <w:color w:val="000000"/>
          <w:lang w:eastAsia="ko-KR"/>
        </w:rPr>
        <w:t>파기</w:t>
      </w:r>
      <w:r>
        <w:rPr>
          <w:color w:val="000000"/>
          <w:lang w:eastAsia="ko-KR"/>
        </w:rPr>
        <w:t>·</w:t>
      </w:r>
      <w:r>
        <w:rPr>
          <w:color w:val="000000"/>
          <w:lang w:eastAsia="ko-KR"/>
        </w:rPr>
        <w:t>책임자</w:t>
      </w:r>
    </w:p>
    <w:p w:rsidR="000470F1" w:rsidRDefault="007E4749">
      <w:pPr>
        <w:pStyle w:val="21"/>
        <w:rPr>
          <w:lang w:eastAsia="ko-KR"/>
        </w:rPr>
      </w:pPr>
      <w:r>
        <w:rPr>
          <w:color w:val="000000"/>
          <w:lang w:eastAsia="ko-KR"/>
        </w:rPr>
        <w:t>제</w:t>
      </w:r>
      <w:r>
        <w:rPr>
          <w:color w:val="000000"/>
          <w:lang w:eastAsia="ko-KR"/>
        </w:rPr>
        <w:t>22</w:t>
      </w:r>
      <w:r>
        <w:rPr>
          <w:color w:val="000000"/>
          <w:lang w:eastAsia="ko-KR"/>
        </w:rPr>
        <w:t>조</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파기</w:t>
      </w:r>
      <w:r>
        <w:rPr>
          <w:color w:val="000000"/>
          <w:lang w:eastAsia="ko-KR"/>
        </w:rPr>
        <w:t xml:space="preserve"> </w:t>
      </w:r>
      <w:r>
        <w:rPr>
          <w:color w:val="000000"/>
          <w:lang w:eastAsia="ko-KR"/>
        </w:rPr>
        <w:t>절차</w:t>
      </w:r>
      <w:r>
        <w:rPr>
          <w:color w:val="000000"/>
          <w:lang w:eastAsia="ko-KR"/>
        </w:rPr>
        <w:t xml:space="preserve"> </w:t>
      </w:r>
      <w:r>
        <w:rPr>
          <w:color w:val="000000"/>
          <w:lang w:eastAsia="ko-KR"/>
        </w:rPr>
        <w:t>및</w:t>
      </w:r>
      <w:r>
        <w:rPr>
          <w:color w:val="000000"/>
          <w:lang w:eastAsia="ko-KR"/>
        </w:rPr>
        <w:t xml:space="preserve"> </w:t>
      </w:r>
      <w:r>
        <w:rPr>
          <w:color w:val="000000"/>
          <w:lang w:eastAsia="ko-KR"/>
        </w:rPr>
        <w:t>방법</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회사는 개인정보의 처리 목적이 달성되거나 보유기간이 경과한 경우 해당 개인정보를 지체 없이 파기합니다.</w:t>
      </w:r>
    </w:p>
    <w:p w:rsidR="000470F1" w:rsidRDefault="007E4749">
      <w:pPr>
        <w:spacing w:after="60" w:line="276" w:lineRule="auto"/>
        <w:ind w:left="170" w:hanging="170"/>
        <w:rPr>
          <w:lang w:eastAsia="ko-KR"/>
        </w:rPr>
      </w:pPr>
      <w:r>
        <w:rPr>
          <w:color w:val="000000"/>
          <w:sz w:val="18"/>
          <w:lang w:eastAsia="ko-KR"/>
        </w:rPr>
        <w:t>2. 전자적 파일 형태의 개인정보는 복구 또는 재생이 어렵도록 안전한 방법으로 삭제합니다.</w:t>
      </w:r>
    </w:p>
    <w:p w:rsidR="000470F1" w:rsidRDefault="007E4749">
      <w:pPr>
        <w:spacing w:after="60" w:line="276" w:lineRule="auto"/>
        <w:ind w:left="170" w:hanging="170"/>
        <w:rPr>
          <w:lang w:eastAsia="ko-KR"/>
        </w:rPr>
      </w:pPr>
      <w:r>
        <w:rPr>
          <w:color w:val="000000"/>
          <w:sz w:val="18"/>
          <w:lang w:eastAsia="ko-KR"/>
        </w:rPr>
        <w:t>3. 종이 문서 형태의 개인정보는 분쇄하거나 소각하는 방법으로 파기합니다.</w:t>
      </w:r>
    </w:p>
    <w:p w:rsidR="000470F1" w:rsidRDefault="007E4749">
      <w:pPr>
        <w:spacing w:after="60" w:line="276" w:lineRule="auto"/>
        <w:ind w:left="170" w:hanging="170"/>
        <w:rPr>
          <w:lang w:eastAsia="ko-KR"/>
        </w:rPr>
      </w:pPr>
      <w:r>
        <w:rPr>
          <w:color w:val="000000"/>
          <w:sz w:val="18"/>
          <w:lang w:eastAsia="ko-KR"/>
        </w:rPr>
        <w:t>4. 법령에 따라 보관하여야 하는 개인정보는 다른 개인정보와 분리하여 저장·관리하며, 해당 보관 목적 범위 내에서만 이용합니다.</w:t>
      </w:r>
    </w:p>
    <w:p w:rsidR="000470F1" w:rsidRDefault="007E4749">
      <w:pPr>
        <w:spacing w:after="60" w:line="276" w:lineRule="auto"/>
        <w:ind w:left="170" w:hanging="170"/>
        <w:rPr>
          <w:lang w:eastAsia="ko-KR"/>
        </w:rPr>
      </w:pPr>
      <w:r>
        <w:rPr>
          <w:color w:val="000000"/>
          <w:sz w:val="18"/>
          <w:lang w:eastAsia="ko-KR"/>
        </w:rPr>
        <w:t>5. 백업 데이터에 포함된 개인정보는 기술적으로 즉시 삭제가 어려운 경우 접근권한을 제한하고, 백업 보관주기가 경과한 때 또는 복구 목적이 소멸한 때 파기합니다.</w:t>
      </w:r>
    </w:p>
    <w:p w:rsidR="000470F1" w:rsidRDefault="007E4749">
      <w:pPr>
        <w:spacing w:after="60" w:line="276" w:lineRule="auto"/>
        <w:ind w:left="170" w:hanging="170"/>
        <w:rPr>
          <w:lang w:eastAsia="ko-KR"/>
        </w:rPr>
      </w:pPr>
      <w:r>
        <w:t>6. 회원 탈퇴 시 일반 회원정보는 삭제합니다. 다만 진행 중인 거래·환급·분쟁, 법령상 보관 의무, 미납 확인 또는 재가입 제한에 필요한 최소정보는 분리 보관하며, 미납 및 재가입 제한용 정보는 탈퇴 완료일부터 최대 5년이 지나면 파기합니다.</w:t>
      </w:r>
    </w:p>
    <w:p>
      <w:pPr/>
      <w:r>
        <w:t>7. 최대 5년이 지나 파기된 미납·재가입 제한정보는 이후 재가입 제한의 근거로 사용하지 않습니다.</w:t>
      </w:r>
    </w:p>
    <w:p w:rsidR="00924908" w:rsidRPr="005278D7" w:rsidRDefault="00D31F88">
      <w:pPr>
        <w:rPr>
          <w:color w:val="000000" w:themeColor="text1"/>
          <w:lang w:eastAsia="ko-KR"/>
        </w:rPr>
      </w:pPr>
      <w:r w:rsidRPr="005278D7">
        <w:rPr>
          <w:color w:val="000000"/>
          <w:lang w:eastAsia="ko-KR"/>
        </w:rPr>
        <w:t xml:space="preserve">7. </w:t>
      </w:r>
      <w:r w:rsidRPr="005278D7">
        <w:rPr>
          <w:color w:val="000000"/>
          <w:lang w:eastAsia="ko-KR"/>
        </w:rPr>
        <w:t>서비스</w:t>
      </w:r>
      <w:r w:rsidRPr="005278D7">
        <w:rPr>
          <w:color w:val="000000"/>
          <w:lang w:eastAsia="ko-KR"/>
        </w:rPr>
        <w:t xml:space="preserve"> </w:t>
      </w:r>
      <w:r w:rsidRPr="005278D7">
        <w:rPr>
          <w:color w:val="000000"/>
          <w:lang w:eastAsia="ko-KR"/>
        </w:rPr>
        <w:t>종료</w:t>
      </w:r>
      <w:r w:rsidRPr="005278D7">
        <w:rPr>
          <w:color w:val="000000"/>
          <w:lang w:eastAsia="ko-KR"/>
        </w:rPr>
        <w:t xml:space="preserve"> </w:t>
      </w:r>
      <w:r w:rsidRPr="005278D7">
        <w:rPr>
          <w:color w:val="000000"/>
          <w:lang w:eastAsia="ko-KR"/>
        </w:rPr>
        <w:t>또는</w:t>
      </w:r>
      <w:r w:rsidRPr="005278D7">
        <w:rPr>
          <w:color w:val="000000"/>
          <w:lang w:eastAsia="ko-KR"/>
        </w:rPr>
        <w:t xml:space="preserve"> </w:t>
      </w:r>
      <w:r w:rsidRPr="005278D7">
        <w:rPr>
          <w:color w:val="000000"/>
          <w:lang w:eastAsia="ko-KR"/>
        </w:rPr>
        <w:t>장기</w:t>
      </w:r>
      <w:r w:rsidRPr="005278D7">
        <w:rPr>
          <w:color w:val="000000"/>
          <w:lang w:eastAsia="ko-KR"/>
        </w:rPr>
        <w:t xml:space="preserve"> </w:t>
      </w:r>
      <w:r w:rsidRPr="005278D7">
        <w:rPr>
          <w:color w:val="000000"/>
          <w:lang w:eastAsia="ko-KR"/>
        </w:rPr>
        <w:t>중단</w:t>
      </w:r>
      <w:r w:rsidRPr="005278D7">
        <w:rPr>
          <w:color w:val="000000"/>
          <w:lang w:eastAsia="ko-KR"/>
        </w:rPr>
        <w:t xml:space="preserve"> </w:t>
      </w:r>
      <w:r w:rsidRPr="005278D7">
        <w:rPr>
          <w:color w:val="000000"/>
          <w:lang w:eastAsia="ko-KR"/>
        </w:rPr>
        <w:t>시에는</w:t>
      </w:r>
      <w:r w:rsidRPr="005278D7">
        <w:rPr>
          <w:color w:val="000000"/>
          <w:lang w:eastAsia="ko-KR"/>
        </w:rPr>
        <w:t xml:space="preserve"> </w:t>
      </w:r>
      <w:r w:rsidRPr="005278D7">
        <w:rPr>
          <w:color w:val="000000"/>
          <w:lang w:eastAsia="ko-KR"/>
        </w:rPr>
        <w:t>보유</w:t>
      </w:r>
      <w:r w:rsidRPr="005278D7">
        <w:rPr>
          <w:color w:val="000000"/>
          <w:lang w:eastAsia="ko-KR"/>
        </w:rPr>
        <w:t xml:space="preserve"> </w:t>
      </w:r>
      <w:r w:rsidRPr="005278D7">
        <w:rPr>
          <w:color w:val="000000"/>
          <w:lang w:eastAsia="ko-KR"/>
        </w:rPr>
        <w:t>포인트</w:t>
      </w:r>
      <w:r w:rsidRPr="005278D7">
        <w:rPr>
          <w:color w:val="000000"/>
          <w:lang w:eastAsia="ko-KR"/>
        </w:rPr>
        <w:t xml:space="preserve"> </w:t>
      </w:r>
      <w:r w:rsidRPr="005278D7">
        <w:rPr>
          <w:color w:val="000000"/>
          <w:lang w:eastAsia="ko-KR"/>
        </w:rPr>
        <w:t>및</w:t>
      </w:r>
      <w:r w:rsidRPr="005278D7">
        <w:rPr>
          <w:color w:val="000000"/>
          <w:lang w:eastAsia="ko-KR"/>
        </w:rPr>
        <w:t xml:space="preserve"> </w:t>
      </w:r>
      <w:r w:rsidRPr="005278D7">
        <w:rPr>
          <w:color w:val="000000"/>
          <w:lang w:eastAsia="ko-KR"/>
        </w:rPr>
        <w:t>아이템</w:t>
      </w:r>
      <w:r w:rsidRPr="005278D7">
        <w:rPr>
          <w:color w:val="000000"/>
          <w:lang w:eastAsia="ko-KR"/>
        </w:rPr>
        <w:t xml:space="preserve"> </w:t>
      </w:r>
      <w:r w:rsidRPr="005278D7">
        <w:rPr>
          <w:color w:val="000000"/>
          <w:lang w:eastAsia="ko-KR"/>
        </w:rPr>
        <w:t>확인</w:t>
      </w:r>
      <w:r w:rsidRPr="005278D7">
        <w:rPr>
          <w:color w:val="000000"/>
          <w:lang w:eastAsia="ko-KR"/>
        </w:rPr>
        <w:t xml:space="preserve">, </w:t>
      </w:r>
      <w:r w:rsidRPr="005278D7">
        <w:rPr>
          <w:color w:val="000000"/>
          <w:lang w:eastAsia="ko-KR"/>
        </w:rPr>
        <w:t>환불</w:t>
      </w:r>
      <w:r w:rsidRPr="005278D7">
        <w:rPr>
          <w:color w:val="000000"/>
          <w:lang w:eastAsia="ko-KR"/>
        </w:rPr>
        <w:t xml:space="preserve"> </w:t>
      </w:r>
      <w:r w:rsidRPr="005278D7">
        <w:rPr>
          <w:color w:val="000000"/>
          <w:lang w:eastAsia="ko-KR"/>
        </w:rPr>
        <w:t>또는</w:t>
      </w:r>
      <w:r w:rsidRPr="005278D7">
        <w:rPr>
          <w:color w:val="000000"/>
          <w:lang w:eastAsia="ko-KR"/>
        </w:rPr>
        <w:t xml:space="preserve"> </w:t>
      </w:r>
      <w:r w:rsidRPr="005278D7">
        <w:rPr>
          <w:color w:val="000000"/>
          <w:lang w:eastAsia="ko-KR"/>
        </w:rPr>
        <w:t>교환</w:t>
      </w:r>
      <w:r w:rsidRPr="005278D7">
        <w:rPr>
          <w:color w:val="000000"/>
          <w:lang w:eastAsia="ko-KR"/>
        </w:rPr>
        <w:t xml:space="preserve"> </w:t>
      </w:r>
      <w:r w:rsidRPr="005278D7">
        <w:rPr>
          <w:color w:val="000000"/>
          <w:lang w:eastAsia="ko-KR"/>
        </w:rPr>
        <w:t>절차</w:t>
      </w:r>
      <w:r w:rsidRPr="005278D7">
        <w:rPr>
          <w:color w:val="000000"/>
          <w:lang w:eastAsia="ko-KR"/>
        </w:rPr>
        <w:t xml:space="preserve">, </w:t>
      </w:r>
      <w:r w:rsidRPr="005278D7">
        <w:rPr>
          <w:color w:val="000000"/>
          <w:lang w:eastAsia="ko-KR"/>
        </w:rPr>
        <w:t>진행</w:t>
      </w:r>
      <w:r w:rsidRPr="005278D7">
        <w:rPr>
          <w:color w:val="000000"/>
          <w:lang w:eastAsia="ko-KR"/>
        </w:rPr>
        <w:t xml:space="preserve"> </w:t>
      </w:r>
      <w:r w:rsidRPr="005278D7">
        <w:rPr>
          <w:color w:val="000000"/>
          <w:lang w:eastAsia="ko-KR"/>
        </w:rPr>
        <w:t>중인</w:t>
      </w:r>
      <w:r w:rsidRPr="005278D7">
        <w:rPr>
          <w:color w:val="000000"/>
          <w:lang w:eastAsia="ko-KR"/>
        </w:rPr>
        <w:t xml:space="preserve"> </w:t>
      </w:r>
      <w:r w:rsidRPr="005278D7">
        <w:rPr>
          <w:color w:val="000000"/>
          <w:lang w:eastAsia="ko-KR"/>
        </w:rPr>
        <w:t>거래</w:t>
      </w:r>
      <w:r w:rsidRPr="005278D7">
        <w:rPr>
          <w:color w:val="000000"/>
          <w:lang w:eastAsia="ko-KR"/>
        </w:rPr>
        <w:t>·</w:t>
      </w:r>
      <w:r w:rsidRPr="005278D7">
        <w:rPr>
          <w:color w:val="000000"/>
          <w:lang w:eastAsia="ko-KR"/>
        </w:rPr>
        <w:t>신고</w:t>
      </w:r>
      <w:r w:rsidRPr="005278D7">
        <w:rPr>
          <w:color w:val="000000"/>
          <w:lang w:eastAsia="ko-KR"/>
        </w:rPr>
        <w:t>·</w:t>
      </w:r>
      <w:r w:rsidRPr="005278D7">
        <w:rPr>
          <w:color w:val="000000"/>
          <w:lang w:eastAsia="ko-KR"/>
        </w:rPr>
        <w:t>분쟁</w:t>
      </w:r>
      <w:r w:rsidRPr="005278D7">
        <w:rPr>
          <w:color w:val="000000"/>
          <w:lang w:eastAsia="ko-KR"/>
        </w:rPr>
        <w:t>·</w:t>
      </w:r>
      <w:r w:rsidRPr="005278D7">
        <w:rPr>
          <w:color w:val="000000"/>
          <w:lang w:eastAsia="ko-KR"/>
        </w:rPr>
        <w:t>부정거래</w:t>
      </w:r>
      <w:r w:rsidRPr="005278D7">
        <w:rPr>
          <w:color w:val="000000"/>
          <w:lang w:eastAsia="ko-KR"/>
        </w:rPr>
        <w:t xml:space="preserve"> </w:t>
      </w:r>
      <w:r w:rsidRPr="005278D7">
        <w:rPr>
          <w:color w:val="000000"/>
          <w:lang w:eastAsia="ko-KR"/>
        </w:rPr>
        <w:t>조사</w:t>
      </w:r>
      <w:r w:rsidRPr="005278D7">
        <w:rPr>
          <w:color w:val="000000"/>
          <w:lang w:eastAsia="ko-KR"/>
        </w:rPr>
        <w:t xml:space="preserve"> </w:t>
      </w:r>
      <w:r w:rsidRPr="005278D7">
        <w:rPr>
          <w:color w:val="000000"/>
          <w:lang w:eastAsia="ko-KR"/>
        </w:rPr>
        <w:t>처리</w:t>
      </w:r>
      <w:r w:rsidRPr="005278D7">
        <w:rPr>
          <w:color w:val="000000"/>
          <w:lang w:eastAsia="ko-KR"/>
        </w:rPr>
        <w:t xml:space="preserve">, </w:t>
      </w:r>
      <w:r w:rsidRPr="005278D7">
        <w:rPr>
          <w:color w:val="000000"/>
          <w:lang w:eastAsia="ko-KR"/>
        </w:rPr>
        <w:t>법령상</w:t>
      </w:r>
      <w:r w:rsidRPr="005278D7">
        <w:rPr>
          <w:color w:val="000000"/>
          <w:lang w:eastAsia="ko-KR"/>
        </w:rPr>
        <w:t xml:space="preserve"> </w:t>
      </w:r>
      <w:r w:rsidRPr="005278D7">
        <w:rPr>
          <w:color w:val="000000"/>
          <w:lang w:eastAsia="ko-KR"/>
        </w:rPr>
        <w:t>보관</w:t>
      </w:r>
      <w:r w:rsidRPr="005278D7">
        <w:rPr>
          <w:color w:val="000000"/>
          <w:lang w:eastAsia="ko-KR"/>
        </w:rPr>
        <w:t xml:space="preserve"> </w:t>
      </w:r>
      <w:r w:rsidRPr="005278D7">
        <w:rPr>
          <w:color w:val="000000"/>
          <w:lang w:eastAsia="ko-KR"/>
        </w:rPr>
        <w:t>의무</w:t>
      </w:r>
      <w:r w:rsidRPr="005278D7">
        <w:rPr>
          <w:color w:val="000000"/>
          <w:lang w:eastAsia="ko-KR"/>
        </w:rPr>
        <w:t xml:space="preserve"> </w:t>
      </w:r>
      <w:r w:rsidRPr="005278D7">
        <w:rPr>
          <w:color w:val="000000"/>
          <w:lang w:eastAsia="ko-KR"/>
        </w:rPr>
        <w:t>이행에</w:t>
      </w:r>
      <w:r w:rsidRPr="005278D7">
        <w:rPr>
          <w:color w:val="000000"/>
          <w:lang w:eastAsia="ko-KR"/>
        </w:rPr>
        <w:t xml:space="preserve"> </w:t>
      </w:r>
      <w:r w:rsidRPr="005278D7">
        <w:rPr>
          <w:color w:val="000000"/>
          <w:lang w:eastAsia="ko-KR"/>
        </w:rPr>
        <w:t>필요한</w:t>
      </w:r>
      <w:r w:rsidRPr="005278D7">
        <w:rPr>
          <w:color w:val="000000"/>
          <w:lang w:eastAsia="ko-KR"/>
        </w:rPr>
        <w:t xml:space="preserve"> </w:t>
      </w:r>
      <w:r w:rsidRPr="005278D7">
        <w:rPr>
          <w:color w:val="000000"/>
          <w:lang w:eastAsia="ko-KR"/>
        </w:rPr>
        <w:t>개인정보를</w:t>
      </w:r>
      <w:r w:rsidRPr="005278D7">
        <w:rPr>
          <w:color w:val="000000"/>
          <w:lang w:eastAsia="ko-KR"/>
        </w:rPr>
        <w:t xml:space="preserve"> </w:t>
      </w:r>
      <w:r w:rsidRPr="005278D7">
        <w:rPr>
          <w:color w:val="000000"/>
          <w:lang w:eastAsia="ko-KR"/>
        </w:rPr>
        <w:t>해당</w:t>
      </w:r>
      <w:r w:rsidRPr="005278D7">
        <w:rPr>
          <w:color w:val="000000"/>
          <w:lang w:eastAsia="ko-KR"/>
        </w:rPr>
        <w:t xml:space="preserve"> </w:t>
      </w:r>
      <w:r w:rsidRPr="005278D7">
        <w:rPr>
          <w:color w:val="000000"/>
          <w:lang w:eastAsia="ko-KR"/>
        </w:rPr>
        <w:t>목적</w:t>
      </w:r>
      <w:r w:rsidRPr="005278D7">
        <w:rPr>
          <w:color w:val="000000"/>
          <w:lang w:eastAsia="ko-KR"/>
        </w:rPr>
        <w:t xml:space="preserve"> </w:t>
      </w:r>
      <w:r w:rsidRPr="005278D7">
        <w:rPr>
          <w:color w:val="000000"/>
          <w:lang w:eastAsia="ko-KR"/>
        </w:rPr>
        <w:t>달성</w:t>
      </w:r>
      <w:r w:rsidRPr="005278D7">
        <w:rPr>
          <w:color w:val="000000"/>
          <w:lang w:eastAsia="ko-KR"/>
        </w:rPr>
        <w:t xml:space="preserve"> </w:t>
      </w:r>
      <w:r w:rsidRPr="005278D7">
        <w:rPr>
          <w:color w:val="000000"/>
          <w:lang w:eastAsia="ko-KR"/>
        </w:rPr>
        <w:t>시까지</w:t>
      </w:r>
      <w:r w:rsidRPr="005278D7">
        <w:rPr>
          <w:color w:val="000000"/>
          <w:lang w:eastAsia="ko-KR"/>
        </w:rPr>
        <w:t xml:space="preserve"> </w:t>
      </w:r>
      <w:r w:rsidRPr="005278D7">
        <w:rPr>
          <w:color w:val="000000"/>
          <w:lang w:eastAsia="ko-KR"/>
        </w:rPr>
        <w:t>보관할</w:t>
      </w:r>
      <w:r w:rsidRPr="005278D7">
        <w:rPr>
          <w:color w:val="000000"/>
          <w:lang w:eastAsia="ko-KR"/>
        </w:rPr>
        <w:t xml:space="preserve"> </w:t>
      </w:r>
      <w:r w:rsidRPr="005278D7">
        <w:rPr>
          <w:color w:val="000000"/>
          <w:lang w:eastAsia="ko-KR"/>
        </w:rPr>
        <w:t>수</w:t>
      </w:r>
      <w:r w:rsidRPr="005278D7">
        <w:rPr>
          <w:color w:val="000000"/>
          <w:lang w:eastAsia="ko-KR"/>
        </w:rPr>
        <w:t xml:space="preserve"> </w:t>
      </w:r>
      <w:r w:rsidRPr="005278D7">
        <w:rPr>
          <w:color w:val="000000"/>
          <w:lang w:eastAsia="ko-KR"/>
        </w:rPr>
        <w:t>있으며</w:t>
      </w:r>
      <w:r w:rsidRPr="005278D7">
        <w:rPr>
          <w:color w:val="000000"/>
          <w:lang w:eastAsia="ko-KR"/>
        </w:rPr>
        <w:t xml:space="preserve">, </w:t>
      </w:r>
      <w:r w:rsidRPr="005278D7">
        <w:rPr>
          <w:color w:val="000000"/>
          <w:lang w:eastAsia="ko-KR"/>
        </w:rPr>
        <w:t>목적</w:t>
      </w:r>
      <w:r w:rsidRPr="005278D7">
        <w:rPr>
          <w:color w:val="000000"/>
          <w:lang w:eastAsia="ko-KR"/>
        </w:rPr>
        <w:t xml:space="preserve"> </w:t>
      </w:r>
      <w:r w:rsidRPr="005278D7">
        <w:rPr>
          <w:color w:val="000000"/>
          <w:lang w:eastAsia="ko-KR"/>
        </w:rPr>
        <w:t>달성</w:t>
      </w:r>
      <w:r w:rsidRPr="005278D7">
        <w:rPr>
          <w:color w:val="000000"/>
          <w:lang w:eastAsia="ko-KR"/>
        </w:rPr>
        <w:t xml:space="preserve"> </w:t>
      </w:r>
      <w:r w:rsidRPr="005278D7">
        <w:rPr>
          <w:color w:val="000000"/>
          <w:lang w:eastAsia="ko-KR"/>
        </w:rPr>
        <w:t>후</w:t>
      </w:r>
      <w:r w:rsidRPr="005278D7">
        <w:rPr>
          <w:color w:val="000000"/>
          <w:lang w:eastAsia="ko-KR"/>
        </w:rPr>
        <w:t xml:space="preserve"> </w:t>
      </w:r>
      <w:r w:rsidRPr="005278D7">
        <w:rPr>
          <w:color w:val="000000"/>
          <w:lang w:eastAsia="ko-KR"/>
        </w:rPr>
        <w:t>관련</w:t>
      </w:r>
      <w:r w:rsidRPr="005278D7">
        <w:rPr>
          <w:color w:val="000000"/>
          <w:lang w:eastAsia="ko-KR"/>
        </w:rPr>
        <w:t xml:space="preserve"> </w:t>
      </w:r>
      <w:r w:rsidRPr="005278D7">
        <w:rPr>
          <w:color w:val="000000"/>
          <w:lang w:eastAsia="ko-KR"/>
        </w:rPr>
        <w:t>법령상</w:t>
      </w:r>
      <w:r w:rsidRPr="005278D7">
        <w:rPr>
          <w:color w:val="000000"/>
          <w:lang w:eastAsia="ko-KR"/>
        </w:rPr>
        <w:t xml:space="preserve"> </w:t>
      </w:r>
      <w:r w:rsidRPr="005278D7">
        <w:rPr>
          <w:color w:val="000000"/>
          <w:lang w:eastAsia="ko-KR"/>
        </w:rPr>
        <w:t>보관이</w:t>
      </w:r>
      <w:r w:rsidRPr="005278D7">
        <w:rPr>
          <w:color w:val="000000"/>
          <w:lang w:eastAsia="ko-KR"/>
        </w:rPr>
        <w:t xml:space="preserve"> </w:t>
      </w:r>
      <w:r w:rsidRPr="005278D7">
        <w:rPr>
          <w:color w:val="000000"/>
          <w:lang w:eastAsia="ko-KR"/>
        </w:rPr>
        <w:t>필요한</w:t>
      </w:r>
      <w:r w:rsidRPr="005278D7">
        <w:rPr>
          <w:color w:val="000000"/>
          <w:lang w:eastAsia="ko-KR"/>
        </w:rPr>
        <w:t xml:space="preserve"> </w:t>
      </w:r>
      <w:r w:rsidRPr="005278D7">
        <w:rPr>
          <w:color w:val="000000"/>
          <w:lang w:eastAsia="ko-KR"/>
        </w:rPr>
        <w:t>경우를</w:t>
      </w:r>
      <w:r w:rsidRPr="005278D7">
        <w:rPr>
          <w:color w:val="000000"/>
          <w:lang w:eastAsia="ko-KR"/>
        </w:rPr>
        <w:t xml:space="preserve"> </w:t>
      </w:r>
      <w:r w:rsidRPr="005278D7">
        <w:rPr>
          <w:color w:val="000000"/>
          <w:lang w:eastAsia="ko-KR"/>
        </w:rPr>
        <w:t>제외하고</w:t>
      </w:r>
      <w:r w:rsidRPr="005278D7">
        <w:rPr>
          <w:color w:val="000000"/>
          <w:lang w:eastAsia="ko-KR"/>
        </w:rPr>
        <w:t xml:space="preserve"> </w:t>
      </w:r>
      <w:r w:rsidRPr="005278D7">
        <w:rPr>
          <w:color w:val="000000"/>
          <w:lang w:eastAsia="ko-KR"/>
        </w:rPr>
        <w:t>지체</w:t>
      </w:r>
      <w:r w:rsidRPr="005278D7">
        <w:rPr>
          <w:color w:val="000000"/>
          <w:lang w:eastAsia="ko-KR"/>
        </w:rPr>
        <w:t xml:space="preserve"> </w:t>
      </w:r>
      <w:r w:rsidRPr="005278D7">
        <w:rPr>
          <w:color w:val="000000"/>
          <w:lang w:eastAsia="ko-KR"/>
        </w:rPr>
        <w:t>없이</w:t>
      </w:r>
      <w:r w:rsidRPr="005278D7">
        <w:rPr>
          <w:color w:val="000000"/>
          <w:lang w:eastAsia="ko-KR"/>
        </w:rPr>
        <w:t xml:space="preserve"> </w:t>
      </w:r>
      <w:r w:rsidRPr="005278D7">
        <w:rPr>
          <w:color w:val="000000"/>
          <w:lang w:eastAsia="ko-KR"/>
        </w:rPr>
        <w:t>파기합니다</w:t>
      </w:r>
      <w:r w:rsidRPr="005278D7">
        <w:rPr>
          <w:color w:val="000000"/>
          <w:lang w:eastAsia="ko-KR"/>
        </w:rPr>
        <w:t>.</w:t>
      </w:r>
    </w:p>
    <w:p w:rsidR="000470F1" w:rsidRDefault="007E4749">
      <w:pPr>
        <w:pStyle w:val="21"/>
        <w:rPr>
          <w:lang w:eastAsia="ko-KR"/>
        </w:rPr>
      </w:pPr>
      <w:r>
        <w:rPr>
          <w:color w:val="000000"/>
          <w:lang w:eastAsia="ko-KR"/>
        </w:rPr>
        <w:t>제</w:t>
      </w:r>
      <w:r>
        <w:rPr>
          <w:color w:val="000000"/>
          <w:lang w:eastAsia="ko-KR"/>
        </w:rPr>
        <w:t>23</w:t>
      </w:r>
      <w:r>
        <w:rPr>
          <w:color w:val="000000"/>
          <w:lang w:eastAsia="ko-KR"/>
        </w:rPr>
        <w:t>조</w:t>
      </w:r>
      <w:r>
        <w:rPr>
          <w:color w:val="000000"/>
          <w:lang w:eastAsia="ko-KR"/>
        </w:rPr>
        <w:t xml:space="preserve"> (</w:t>
      </w:r>
      <w:r>
        <w:rPr>
          <w:color w:val="000000"/>
          <w:lang w:eastAsia="ko-KR"/>
        </w:rPr>
        <w:t>개인정보의</w:t>
      </w:r>
      <w:r>
        <w:rPr>
          <w:color w:val="000000"/>
          <w:lang w:eastAsia="ko-KR"/>
        </w:rPr>
        <w:t xml:space="preserve"> </w:t>
      </w:r>
      <w:r>
        <w:rPr>
          <w:color w:val="000000"/>
          <w:lang w:eastAsia="ko-KR"/>
        </w:rPr>
        <w:t>안전성</w:t>
      </w:r>
      <w:r>
        <w:rPr>
          <w:color w:val="000000"/>
          <w:lang w:eastAsia="ko-KR"/>
        </w:rPr>
        <w:t xml:space="preserve"> </w:t>
      </w:r>
      <w:r>
        <w:rPr>
          <w:color w:val="000000"/>
          <w:lang w:eastAsia="ko-KR"/>
        </w:rPr>
        <w:t>확보조치</w:t>
      </w:r>
      <w:r>
        <w:rPr>
          <w:color w:val="000000"/>
          <w:lang w:eastAsia="ko-KR"/>
        </w:rPr>
        <w:t>)</w:t>
      </w:r>
    </w:p>
    <w:p w:rsidR="000470F1" w:rsidRDefault="007E4749">
      <w:pPr>
        <w:rPr>
          <w:lang w:eastAsia="ko-KR"/>
        </w:rPr>
      </w:pPr>
      <w:r>
        <w:rPr>
          <w:color w:val="000000"/>
          <w:lang w:eastAsia="ko-KR"/>
        </w:rPr>
        <w:t>회사는 개인정보가 분실, 도난, 유출, 위조, 변조 또는 훼손되지 않도록 다음과 같은 기술적·관리적·물리적 보호조치를 취합니다.</w:t>
      </w:r>
    </w:p>
    <w:tbl>
      <w:tblPr>
        <w:tblStyle w:val="af9"/>
        <w:tblW w:w="0" w:type="auto"/>
        <w:jc w:val="center"/>
        <w:tblLook w:val="04A0" w:firstRow="1" w:lastRow="0" w:firstColumn="1" w:lastColumn="0" w:noHBand="0" w:noVBand="1"/>
      </w:tblPr>
      <w:tblGrid>
        <w:gridCol w:w="2268"/>
        <w:gridCol w:w="6803"/>
      </w:tblGrid>
      <w:tr w:rsidR="000470F1">
        <w:trPr>
          <w:tblHeader/>
          <w:jc w:val="center"/>
        </w:trPr>
        <w:tc>
          <w:tcPr>
            <w:tcW w:w="2268" w:type="dxa"/>
            <w:shd w:val="clear" w:color="auto" w:fill="D9EAF7"/>
            <w:vAlign w:val="center"/>
          </w:tcPr>
          <w:p w:rsidR="000470F1" w:rsidRDefault="007E4749">
            <w:pPr>
              <w:spacing w:after="0" w:line="264" w:lineRule="auto"/>
            </w:pPr>
            <w:proofErr w:type="spellStart"/>
            <w:r>
              <w:rPr>
                <w:b/>
                <w:color w:val="000000"/>
                <w:sz w:val="17"/>
              </w:rPr>
              <w:t>구분</w:t>
            </w:r>
            <w:proofErr w:type="spellEnd"/>
          </w:p>
        </w:tc>
        <w:tc>
          <w:tcPr>
            <w:tcW w:w="6803" w:type="dxa"/>
            <w:shd w:val="clear" w:color="auto" w:fill="D9EAF7"/>
            <w:vAlign w:val="center"/>
          </w:tcPr>
          <w:p w:rsidR="000470F1" w:rsidRDefault="007E4749">
            <w:pPr>
              <w:spacing w:after="0" w:line="264" w:lineRule="auto"/>
            </w:pPr>
            <w:r>
              <w:rPr>
                <w:b/>
                <w:color w:val="000000"/>
                <w:sz w:val="17"/>
              </w:rPr>
              <w:t>조치 내용</w:t>
            </w:r>
          </w:p>
        </w:tc>
      </w:tr>
      <w:tr w:rsidR="000470F1">
        <w:trPr>
          <w:jc w:val="center"/>
        </w:trPr>
        <w:tc>
          <w:tcPr>
            <w:tcW w:w="2268" w:type="dxa"/>
            <w:vAlign w:val="center"/>
          </w:tcPr>
          <w:p w:rsidR="000470F1" w:rsidRDefault="007E4749">
            <w:pPr>
              <w:spacing w:after="0" w:line="264" w:lineRule="auto"/>
            </w:pPr>
            <w:r>
              <w:rPr>
                <w:color w:val="000000"/>
                <w:sz w:val="17"/>
              </w:rPr>
              <w:t>관리적 조치</w:t>
            </w:r>
          </w:p>
        </w:tc>
        <w:tc>
          <w:tcPr>
            <w:tcW w:w="6803" w:type="dxa"/>
            <w:vAlign w:val="center"/>
          </w:tcPr>
          <w:p w:rsidR="000470F1" w:rsidRDefault="007E4749">
            <w:pPr>
              <w:spacing w:after="0" w:line="264" w:lineRule="auto"/>
              <w:rPr>
                <w:lang w:eastAsia="ko-KR"/>
              </w:rPr>
            </w:pPr>
            <w:r>
              <w:rPr>
                <w:color w:val="000000"/>
                <w:sz w:val="17"/>
                <w:lang w:eastAsia="ko-KR"/>
              </w:rPr>
              <w:t xml:space="preserve">개인정보 내부관리계획 수립, 개인정보 취급자 최소화, 접근권한 관리, 임직원 보안서약, 정기 교육, </w:t>
            </w:r>
            <w:proofErr w:type="spellStart"/>
            <w:r>
              <w:rPr>
                <w:color w:val="000000"/>
                <w:sz w:val="17"/>
                <w:lang w:eastAsia="ko-KR"/>
              </w:rPr>
              <w:t>수탁사</w:t>
            </w:r>
            <w:proofErr w:type="spellEnd"/>
            <w:r>
              <w:rPr>
                <w:color w:val="000000"/>
                <w:sz w:val="17"/>
                <w:lang w:eastAsia="ko-KR"/>
              </w:rPr>
              <w:t xml:space="preserve"> 관리·감독, 개인정보 처리 현황 점검</w:t>
            </w:r>
          </w:p>
        </w:tc>
      </w:tr>
      <w:tr w:rsidR="000470F1">
        <w:trPr>
          <w:jc w:val="center"/>
        </w:trPr>
        <w:tc>
          <w:tcPr>
            <w:tcW w:w="2268" w:type="dxa"/>
            <w:vAlign w:val="center"/>
          </w:tcPr>
          <w:p w:rsidR="000470F1" w:rsidRDefault="007E4749">
            <w:pPr>
              <w:spacing w:after="0" w:line="264" w:lineRule="auto"/>
            </w:pPr>
            <w:proofErr w:type="spellStart"/>
            <w:r>
              <w:rPr>
                <w:color w:val="000000"/>
                <w:sz w:val="17"/>
              </w:rPr>
              <w:t>기술적</w:t>
            </w:r>
            <w:proofErr w:type="spellEnd"/>
            <w:r>
              <w:rPr>
                <w:color w:val="000000"/>
                <w:sz w:val="17"/>
              </w:rPr>
              <w:t xml:space="preserve"> </w:t>
            </w:r>
            <w:proofErr w:type="spellStart"/>
            <w:r>
              <w:rPr>
                <w:color w:val="000000"/>
                <w:sz w:val="17"/>
              </w:rPr>
              <w:t>조치</w:t>
            </w:r>
            <w:proofErr w:type="spellEnd"/>
          </w:p>
        </w:tc>
        <w:tc>
          <w:tcPr>
            <w:tcW w:w="6803" w:type="dxa"/>
            <w:vAlign w:val="center"/>
          </w:tcPr>
          <w:p w:rsidR="000470F1" w:rsidRDefault="007E4749">
            <w:pPr>
              <w:spacing w:after="0" w:line="264" w:lineRule="auto"/>
              <w:rPr>
                <w:lang w:eastAsia="ko-KR"/>
              </w:rPr>
            </w:pPr>
            <w:r>
              <w:rPr>
                <w:color w:val="000000"/>
                <w:sz w:val="17"/>
                <w:lang w:eastAsia="ko-KR"/>
              </w:rPr>
              <w:t>비밀번호 암호화, 전송구간 암호화, 개인정보 접근권한 통제, 접속기록 보관 및 점검, 침입차단 및 탐지, 악성코드 방지, 취약점 점검, 중요정보 암호화 또는 이에 준하는 보호조치</w:t>
            </w:r>
          </w:p>
        </w:tc>
      </w:tr>
      <w:tr w:rsidR="000470F1">
        <w:trPr>
          <w:jc w:val="center"/>
        </w:trPr>
        <w:tc>
          <w:tcPr>
            <w:tcW w:w="2268" w:type="dxa"/>
            <w:vAlign w:val="center"/>
          </w:tcPr>
          <w:p w:rsidR="000470F1" w:rsidRDefault="007E4749">
            <w:pPr>
              <w:spacing w:after="0" w:line="264" w:lineRule="auto"/>
            </w:pPr>
            <w:proofErr w:type="spellStart"/>
            <w:r>
              <w:rPr>
                <w:color w:val="000000"/>
                <w:sz w:val="17"/>
              </w:rPr>
              <w:t>물리적</w:t>
            </w:r>
            <w:proofErr w:type="spellEnd"/>
            <w:r>
              <w:rPr>
                <w:color w:val="000000"/>
                <w:sz w:val="17"/>
              </w:rPr>
              <w:t xml:space="preserve"> </w:t>
            </w:r>
            <w:proofErr w:type="spellStart"/>
            <w:r>
              <w:rPr>
                <w:color w:val="000000"/>
                <w:sz w:val="17"/>
              </w:rPr>
              <w:t>조치</w:t>
            </w:r>
            <w:proofErr w:type="spellEnd"/>
          </w:p>
        </w:tc>
        <w:tc>
          <w:tcPr>
            <w:tcW w:w="6803" w:type="dxa"/>
            <w:vAlign w:val="center"/>
          </w:tcPr>
          <w:p w:rsidR="000470F1" w:rsidRDefault="007E4749">
            <w:pPr>
              <w:spacing w:after="0" w:line="264" w:lineRule="auto"/>
              <w:rPr>
                <w:lang w:eastAsia="ko-KR"/>
              </w:rPr>
            </w:pPr>
            <w:r>
              <w:rPr>
                <w:color w:val="000000"/>
                <w:sz w:val="17"/>
                <w:lang w:eastAsia="ko-KR"/>
              </w:rPr>
              <w:t>전산실, 자료보관실, 개인정보 보관장소 접근통제, 문서 잠금 보관, 출력물 관리, 파기 절차 관리</w:t>
            </w:r>
          </w:p>
        </w:tc>
      </w:tr>
      <w:tr w:rsidR="000470F1">
        <w:trPr>
          <w:jc w:val="center"/>
        </w:trPr>
        <w:tc>
          <w:tcPr>
            <w:tcW w:w="2268" w:type="dxa"/>
            <w:vAlign w:val="center"/>
          </w:tcPr>
          <w:p w:rsidR="000470F1" w:rsidRDefault="007E4749">
            <w:pPr>
              <w:spacing w:after="0" w:line="264" w:lineRule="auto"/>
            </w:pPr>
            <w:proofErr w:type="spellStart"/>
            <w:r>
              <w:rPr>
                <w:color w:val="000000"/>
                <w:sz w:val="17"/>
              </w:rPr>
              <w:t>서비스</w:t>
            </w:r>
            <w:proofErr w:type="spellEnd"/>
            <w:r>
              <w:rPr>
                <w:color w:val="000000"/>
                <w:sz w:val="17"/>
              </w:rPr>
              <w:t xml:space="preserve"> </w:t>
            </w:r>
            <w:proofErr w:type="spellStart"/>
            <w:r>
              <w:rPr>
                <w:color w:val="000000"/>
                <w:sz w:val="17"/>
              </w:rPr>
              <w:t>운영상</w:t>
            </w:r>
            <w:proofErr w:type="spellEnd"/>
            <w:r>
              <w:rPr>
                <w:color w:val="000000"/>
                <w:sz w:val="17"/>
              </w:rPr>
              <w:t xml:space="preserve"> </w:t>
            </w:r>
            <w:proofErr w:type="spellStart"/>
            <w:r>
              <w:rPr>
                <w:color w:val="000000"/>
                <w:sz w:val="17"/>
              </w:rPr>
              <w:t>조치</w:t>
            </w:r>
            <w:proofErr w:type="spellEnd"/>
          </w:p>
        </w:tc>
        <w:tc>
          <w:tcPr>
            <w:tcW w:w="6803" w:type="dxa"/>
            <w:vAlign w:val="center"/>
          </w:tcPr>
          <w:p w:rsidR="000470F1" w:rsidRDefault="007E4749">
            <w:pPr>
              <w:spacing w:after="0" w:line="264" w:lineRule="auto"/>
              <w:rPr>
                <w:lang w:eastAsia="ko-KR"/>
              </w:rPr>
            </w:pPr>
            <w:r>
              <w:rPr>
                <w:color w:val="000000"/>
                <w:sz w:val="17"/>
                <w:lang w:eastAsia="ko-KR"/>
              </w:rPr>
              <w:t>계좌정보 표시 최소화, 거래 상대방 제공 정보 최소화, 이체영수증 등 증빙자료 접근권한 제한, 고객센터 상담자료 접근권한 제한, 부정거래 조사자료 별도 관리</w:t>
            </w:r>
          </w:p>
        </w:tc>
      </w:tr>
      <w:tr w:rsidR="000470F1">
        <w:trPr>
          <w:jc w:val="center"/>
        </w:trPr>
        <w:tc>
          <w:tcPr>
            <w:tcW w:w="2268" w:type="dxa"/>
            <w:vAlign w:val="center"/>
          </w:tcPr>
          <w:p w:rsidR="000470F1" w:rsidRDefault="007E4749">
            <w:pPr>
              <w:spacing w:after="0" w:line="264" w:lineRule="auto"/>
            </w:pPr>
            <w:proofErr w:type="spellStart"/>
            <w:r>
              <w:rPr>
                <w:color w:val="000000"/>
                <w:sz w:val="17"/>
              </w:rPr>
              <w:t>사고</w:t>
            </w:r>
            <w:proofErr w:type="spellEnd"/>
            <w:r>
              <w:rPr>
                <w:color w:val="000000"/>
                <w:sz w:val="17"/>
              </w:rPr>
              <w:t xml:space="preserve"> </w:t>
            </w:r>
            <w:proofErr w:type="spellStart"/>
            <w:r>
              <w:rPr>
                <w:color w:val="000000"/>
                <w:sz w:val="17"/>
              </w:rPr>
              <w:t>대응</w:t>
            </w:r>
            <w:proofErr w:type="spellEnd"/>
            <w:r>
              <w:rPr>
                <w:color w:val="000000"/>
                <w:sz w:val="17"/>
              </w:rPr>
              <w:t xml:space="preserve"> </w:t>
            </w:r>
            <w:proofErr w:type="spellStart"/>
            <w:r>
              <w:rPr>
                <w:color w:val="000000"/>
                <w:sz w:val="17"/>
              </w:rPr>
              <w:t>조치</w:t>
            </w:r>
            <w:proofErr w:type="spellEnd"/>
          </w:p>
        </w:tc>
        <w:tc>
          <w:tcPr>
            <w:tcW w:w="6803" w:type="dxa"/>
            <w:vAlign w:val="center"/>
          </w:tcPr>
          <w:p w:rsidR="000470F1" w:rsidRDefault="007E4749">
            <w:pPr>
              <w:spacing w:after="0" w:line="264" w:lineRule="auto"/>
              <w:rPr>
                <w:lang w:eastAsia="ko-KR"/>
              </w:rPr>
            </w:pPr>
            <w:r>
              <w:rPr>
                <w:color w:val="000000"/>
                <w:sz w:val="17"/>
                <w:lang w:eastAsia="ko-KR"/>
              </w:rPr>
              <w:t xml:space="preserve">개인정보 유출 또는 침해사고 발생 시 사실 확인, 피해 최소화 조치, 정보주체 통지, </w:t>
            </w:r>
            <w:r>
              <w:rPr>
                <w:color w:val="000000"/>
                <w:sz w:val="17"/>
                <w:lang w:eastAsia="ko-KR"/>
              </w:rPr>
              <w:lastRenderedPageBreak/>
              <w:t>관계기관 신고, 재발방지 대책 수립</w:t>
            </w:r>
          </w:p>
        </w:tc>
      </w:tr>
    </w:tbl>
    <w:p w:rsidR="000470F1" w:rsidRDefault="000470F1">
      <w:pPr>
        <w:spacing w:after="40"/>
        <w:rPr>
          <w:lang w:eastAsia="ko-KR"/>
        </w:rPr>
      </w:pPr>
    </w:p>
    <w:p w:rsidR="000470F1" w:rsidRDefault="007E4749">
      <w:pPr>
        <w:pStyle w:val="21"/>
        <w:rPr>
          <w:lang w:eastAsia="ko-KR"/>
        </w:rPr>
      </w:pPr>
      <w:r>
        <w:rPr>
          <w:color w:val="000000"/>
          <w:lang w:eastAsia="ko-KR"/>
        </w:rPr>
        <w:t>제</w:t>
      </w:r>
      <w:r>
        <w:rPr>
          <w:color w:val="000000"/>
          <w:lang w:eastAsia="ko-KR"/>
        </w:rPr>
        <w:t>24</w:t>
      </w:r>
      <w:r>
        <w:rPr>
          <w:color w:val="000000"/>
          <w:lang w:eastAsia="ko-KR"/>
        </w:rPr>
        <w:t>조</w:t>
      </w:r>
      <w:r>
        <w:rPr>
          <w:color w:val="000000"/>
          <w:lang w:eastAsia="ko-KR"/>
        </w:rPr>
        <w:t xml:space="preserve"> (</w:t>
      </w:r>
      <w:r>
        <w:rPr>
          <w:color w:val="000000"/>
          <w:lang w:eastAsia="ko-KR"/>
        </w:rPr>
        <w:t>개인정보</w:t>
      </w:r>
      <w:r>
        <w:rPr>
          <w:color w:val="000000"/>
          <w:lang w:eastAsia="ko-KR"/>
        </w:rPr>
        <w:t xml:space="preserve"> </w:t>
      </w:r>
      <w:r>
        <w:rPr>
          <w:color w:val="000000"/>
          <w:lang w:eastAsia="ko-KR"/>
        </w:rPr>
        <w:t>보호책임자</w:t>
      </w:r>
      <w:r>
        <w:rPr>
          <w:color w:val="000000"/>
          <w:lang w:eastAsia="ko-KR"/>
        </w:rPr>
        <w:t xml:space="preserve"> </w:t>
      </w:r>
      <w:r>
        <w:rPr>
          <w:color w:val="000000"/>
          <w:lang w:eastAsia="ko-KR"/>
        </w:rPr>
        <w:t>및</w:t>
      </w:r>
      <w:r>
        <w:rPr>
          <w:color w:val="000000"/>
          <w:lang w:eastAsia="ko-KR"/>
        </w:rPr>
        <w:t xml:space="preserve"> </w:t>
      </w:r>
      <w:r>
        <w:rPr>
          <w:color w:val="000000"/>
          <w:lang w:eastAsia="ko-KR"/>
        </w:rPr>
        <w:t>고충처리</w:t>
      </w:r>
      <w:r>
        <w:rPr>
          <w:color w:val="000000"/>
          <w:lang w:eastAsia="ko-KR"/>
        </w:rPr>
        <w:t xml:space="preserve"> </w:t>
      </w:r>
      <w:r>
        <w:rPr>
          <w:color w:val="000000"/>
          <w:lang w:eastAsia="ko-KR"/>
        </w:rPr>
        <w:t>부서</w:t>
      </w:r>
      <w:r>
        <w:rPr>
          <w:color w:val="000000"/>
          <w:lang w:eastAsia="ko-KR"/>
        </w:rPr>
        <w:t>)</w:t>
      </w:r>
    </w:p>
    <w:p w:rsidR="000470F1" w:rsidRDefault="007E4749">
      <w:pPr>
        <w:rPr>
          <w:lang w:eastAsia="ko-KR"/>
        </w:rPr>
      </w:pPr>
      <w:r>
        <w:rPr>
          <w:color w:val="000000"/>
          <w:lang w:eastAsia="ko-KR"/>
        </w:rPr>
        <w:t>회사는 개인정보 처리에 관한 업무를 총괄하고 정보주체의 불만 처리와 피해구제를 담당할 개인정보 보호책임자를 다음과 같이 지정합니다.</w:t>
      </w:r>
    </w:p>
    <w:tbl>
      <w:tblPr>
        <w:tblStyle w:val="af9"/>
        <w:tblW w:w="0" w:type="auto"/>
        <w:jc w:val="center"/>
        <w:tblLook w:val="04A0" w:firstRow="1" w:lastRow="0" w:firstColumn="1" w:lastColumn="0" w:noHBand="0" w:noVBand="1"/>
      </w:tblPr>
      <w:tblGrid>
        <w:gridCol w:w="2268"/>
        <w:gridCol w:w="6803"/>
      </w:tblGrid>
      <w:tr w:rsidR="003E74CC">
        <w:trPr>
          <w:jc w:val="center"/>
        </w:trPr>
        <w:tc>
          <w:tcPr>
            <w:tcW w:w="2268" w:type="dxa"/>
          </w:tcPr>
          <w:p w:rsidR="003E74CC" w:rsidRDefault="00D31F88">
            <w:r>
              <w:rPr>
                <w:color w:val="000000"/>
              </w:rPr>
              <w:t>구분</w:t>
            </w:r>
          </w:p>
        </w:tc>
        <w:tc>
          <w:tcPr>
            <w:tcW w:w="6803" w:type="dxa"/>
          </w:tcPr>
          <w:p w:rsidR="003E74CC" w:rsidRDefault="00D31F88">
            <w:r>
              <w:rPr>
                <w:color w:val="000000"/>
              </w:rPr>
              <w:t>내용</w:t>
            </w:r>
          </w:p>
        </w:tc>
      </w:tr>
      <w:tr w:rsidR="003E74CC">
        <w:trPr>
          <w:jc w:val="center"/>
        </w:trPr>
        <w:tc>
          <w:tcPr>
            <w:tcW w:w="2268" w:type="dxa"/>
          </w:tcPr>
          <w:p w:rsidR="003E74CC" w:rsidRDefault="00D31F88">
            <w:r>
              <w:rPr>
                <w:color w:val="000000"/>
              </w:rPr>
              <w:t>개인정보</w:t>
            </w:r>
            <w:r>
              <w:rPr>
                <w:color w:val="000000"/>
              </w:rPr>
              <w:t xml:space="preserve"> </w:t>
            </w:r>
            <w:r>
              <w:rPr>
                <w:color w:val="000000"/>
              </w:rPr>
              <w:t>보호책임자</w:t>
            </w:r>
          </w:p>
        </w:tc>
        <w:tc>
          <w:tcPr>
            <w:tcW w:w="6803" w:type="dxa"/>
          </w:tcPr>
          <w:p w:rsidR="003E74CC" w:rsidRDefault="00D31F88">
            <w:pPr>
              <w:rPr>
                <w:lang w:eastAsia="ko-KR"/>
              </w:rPr>
            </w:pPr>
            <w:r>
              <w:t>성명: 서동호 / 직책: 대표 / 연락처: 010-4488-5667 / 전자우편: loopay@loopay.co.kr</w:t>
            </w:r>
          </w:p>
        </w:tc>
      </w:tr>
      <w:tr w:rsidR="003E74CC">
        <w:trPr>
          <w:jc w:val="center"/>
        </w:trPr>
        <w:tc>
          <w:tcPr>
            <w:tcW w:w="2268" w:type="dxa"/>
          </w:tcPr>
          <w:p w:rsidR="003E74CC" w:rsidRDefault="00D31F88">
            <w:proofErr w:type="spellStart"/>
            <w:r>
              <w:rPr>
                <w:color w:val="000000"/>
              </w:rPr>
              <w:t>개인정보</w:t>
            </w:r>
            <w:proofErr w:type="spellEnd"/>
            <w:r>
              <w:rPr>
                <w:color w:val="000000"/>
              </w:rPr>
              <w:t xml:space="preserve"> </w:t>
            </w:r>
            <w:proofErr w:type="spellStart"/>
            <w:r>
              <w:rPr>
                <w:color w:val="000000"/>
              </w:rPr>
              <w:t>업무</w:t>
            </w:r>
            <w:proofErr w:type="spellEnd"/>
            <w:r>
              <w:rPr>
                <w:color w:val="000000"/>
              </w:rPr>
              <w:t xml:space="preserve"> </w:t>
            </w:r>
            <w:proofErr w:type="spellStart"/>
            <w:r>
              <w:rPr>
                <w:color w:val="000000"/>
              </w:rPr>
              <w:t>담당</w:t>
            </w:r>
            <w:proofErr w:type="spellEnd"/>
          </w:p>
        </w:tc>
        <w:tc>
          <w:tcPr>
            <w:tcW w:w="6803" w:type="dxa"/>
          </w:tcPr>
          <w:p w:rsidR="003E74CC" w:rsidRDefault="00D31F88">
            <w:pPr>
              <w:rPr>
                <w:lang w:eastAsia="ko-KR"/>
              </w:rPr>
            </w:pPr>
            <w:r>
              <w:t>담당자: 서동호 대표 / 접수: 웹사이트 내 고객센터 게시판 / 연락처: 010-4488-5667 / 전자우편: loopay@loopay.co.kr</w:t>
            </w:r>
          </w:p>
        </w:tc>
      </w:tr>
      <w:tr w:rsidR="003E74CC">
        <w:trPr>
          <w:jc w:val="center"/>
        </w:trPr>
        <w:tc>
          <w:tcPr>
            <w:tcW w:w="2268" w:type="dxa"/>
          </w:tcPr>
          <w:p w:rsidR="003E74CC" w:rsidRDefault="00D31F88">
            <w:proofErr w:type="spellStart"/>
            <w:r>
              <w:rPr>
                <w:color w:val="000000"/>
              </w:rPr>
              <w:t>고객센터</w:t>
            </w:r>
            <w:proofErr w:type="spellEnd"/>
          </w:p>
        </w:tc>
        <w:tc>
          <w:tcPr>
            <w:tcW w:w="6803" w:type="dxa"/>
          </w:tcPr>
          <w:p w:rsidR="003E74CC" w:rsidRDefault="00D31F88">
            <w:pPr>
              <w:rPr>
                <w:lang w:eastAsia="ko-KR"/>
              </w:rPr>
            </w:pPr>
            <w:r>
              <w:t>웹사이트 내 고객센터 게시판 / 전화: 010-4488-5667 / 전자우편: loopay@loopay.co.kr / 답변시간: 서비스 화면에서 안내</w:t>
            </w:r>
          </w:p>
        </w:tc>
      </w:tr>
      <w:tr w:rsidR="003E74CC">
        <w:trPr>
          <w:jc w:val="center"/>
        </w:trPr>
        <w:tc>
          <w:tcPr>
            <w:tcW w:w="2268" w:type="dxa"/>
          </w:tcPr>
          <w:p w:rsidR="003E74CC" w:rsidRDefault="00D31F88">
            <w:proofErr w:type="spellStart"/>
            <w:r>
              <w:rPr>
                <w:color w:val="000000"/>
              </w:rPr>
              <w:t>주소</w:t>
            </w:r>
            <w:proofErr w:type="spellEnd"/>
          </w:p>
        </w:tc>
        <w:tc>
          <w:tcPr>
            <w:tcW w:w="6803" w:type="dxa"/>
          </w:tcPr>
          <w:p w:rsidR="003E74CC" w:rsidRDefault="00D31F88">
            <w:pPr>
              <w:rPr>
                <w:lang w:eastAsia="ko-KR"/>
              </w:rPr>
            </w:pPr>
            <w:r>
              <w:rPr>
                <w:color w:val="000000"/>
                <w:lang w:eastAsia="ko-KR"/>
              </w:rPr>
              <w:t>부산광역시</w:t>
            </w:r>
            <w:r>
              <w:rPr>
                <w:color w:val="000000"/>
                <w:lang w:eastAsia="ko-KR"/>
              </w:rPr>
              <w:t xml:space="preserve"> </w:t>
            </w:r>
            <w:r>
              <w:rPr>
                <w:color w:val="000000"/>
                <w:lang w:eastAsia="ko-KR"/>
              </w:rPr>
              <w:t>해운대구</w:t>
            </w:r>
            <w:r>
              <w:rPr>
                <w:color w:val="000000"/>
                <w:lang w:eastAsia="ko-KR"/>
              </w:rPr>
              <w:t xml:space="preserve"> </w:t>
            </w:r>
            <w:proofErr w:type="spellStart"/>
            <w:r>
              <w:rPr>
                <w:color w:val="000000"/>
                <w:lang w:eastAsia="ko-KR"/>
              </w:rPr>
              <w:t>센텀</w:t>
            </w:r>
            <w:proofErr w:type="spellEnd"/>
            <w:r>
              <w:rPr>
                <w:color w:val="000000"/>
                <w:lang w:eastAsia="ko-KR"/>
              </w:rPr>
              <w:t>2</w:t>
            </w:r>
            <w:r>
              <w:rPr>
                <w:color w:val="000000"/>
                <w:lang w:eastAsia="ko-KR"/>
              </w:rPr>
              <w:t>로</w:t>
            </w:r>
            <w:r>
              <w:rPr>
                <w:color w:val="000000"/>
                <w:lang w:eastAsia="ko-KR"/>
              </w:rPr>
              <w:t xml:space="preserve"> 28, 707</w:t>
            </w:r>
            <w:r>
              <w:rPr>
                <w:color w:val="000000"/>
                <w:lang w:eastAsia="ko-KR"/>
              </w:rPr>
              <w:t>호</w:t>
            </w:r>
            <w:r>
              <w:rPr>
                <w:color w:val="000000"/>
                <w:lang w:eastAsia="ko-KR"/>
              </w:rPr>
              <w:t>(</w:t>
            </w:r>
            <w:r>
              <w:rPr>
                <w:color w:val="000000"/>
                <w:lang w:eastAsia="ko-KR"/>
              </w:rPr>
              <w:t>우동</w:t>
            </w:r>
            <w:r>
              <w:rPr>
                <w:color w:val="000000"/>
                <w:lang w:eastAsia="ko-KR"/>
              </w:rPr>
              <w:t>)</w:t>
            </w:r>
          </w:p>
        </w:tc>
      </w:tr>
    </w:tbl>
    <w:p w:rsidR="000470F1" w:rsidRDefault="000470F1">
      <w:pPr>
        <w:spacing w:after="40"/>
        <w:rPr>
          <w:lang w:eastAsia="ko-KR"/>
        </w:rPr>
      </w:pPr>
    </w:p>
    <w:p w:rsidR="000470F1" w:rsidRDefault="007E4749">
      <w:pPr>
        <w:spacing w:after="60" w:line="276" w:lineRule="auto"/>
        <w:ind w:left="170" w:hanging="170"/>
        <w:rPr>
          <w:lang w:eastAsia="ko-KR"/>
        </w:rPr>
      </w:pPr>
      <w:r>
        <w:rPr>
          <w:color w:val="000000"/>
          <w:sz w:val="18"/>
          <w:lang w:eastAsia="ko-KR"/>
        </w:rPr>
        <w:t>1. 정보주체는 회사의 서비스를 이용하면서 발생하는 모든 개인정보 보호 관련 문의, 불만처리, 피해구제, 열람·정정·삭제·처리정지 요청을 개인정보 보호책임자 또는 담당부서에 문의할 수 있습니다.</w:t>
      </w:r>
    </w:p>
    <w:p w:rsidR="000470F1" w:rsidRDefault="007E4749">
      <w:pPr>
        <w:spacing w:after="60" w:line="276" w:lineRule="auto"/>
        <w:ind w:left="170" w:hanging="170"/>
        <w:rPr>
          <w:lang w:eastAsia="ko-KR"/>
        </w:rPr>
      </w:pPr>
      <w:r>
        <w:rPr>
          <w:color w:val="000000"/>
          <w:sz w:val="18"/>
          <w:lang w:eastAsia="ko-KR"/>
        </w:rPr>
        <w:t>2. 회사는 정보주체의 문의에 대하여 지체 없이 답변 및 처리하도록 노력합니다.</w:t>
      </w:r>
    </w:p>
    <w:p w:rsidR="000470F1" w:rsidRDefault="007E4749">
      <w:pPr>
        <w:spacing w:after="60" w:line="276" w:lineRule="auto"/>
        <w:ind w:left="170" w:hanging="170"/>
        <w:rPr>
          <w:lang w:eastAsia="ko-KR"/>
        </w:rPr>
      </w:pPr>
      <w:r>
        <w:rPr>
          <w:color w:val="000000"/>
          <w:sz w:val="18"/>
          <w:lang w:eastAsia="ko-KR"/>
        </w:rPr>
        <w:t>3. 개인정보 보호책임자 또는 담당부서 정보가 변경되는 경우 회사는 본 방침을 지체 없이 수정하여 공개합니다.</w:t>
      </w:r>
    </w:p>
    <w:p w:rsidR="000470F1" w:rsidRDefault="007E4749">
      <w:pPr>
        <w:pStyle w:val="21"/>
        <w:rPr>
          <w:lang w:eastAsia="ko-KR"/>
        </w:rPr>
      </w:pPr>
      <w:r>
        <w:rPr>
          <w:color w:val="000000"/>
          <w:lang w:eastAsia="ko-KR"/>
        </w:rPr>
        <w:t>제</w:t>
      </w:r>
      <w:r>
        <w:rPr>
          <w:color w:val="000000"/>
          <w:lang w:eastAsia="ko-KR"/>
        </w:rPr>
        <w:t>25</w:t>
      </w:r>
      <w:r>
        <w:rPr>
          <w:color w:val="000000"/>
          <w:lang w:eastAsia="ko-KR"/>
        </w:rPr>
        <w:t>조</w:t>
      </w:r>
      <w:r>
        <w:rPr>
          <w:color w:val="000000"/>
          <w:lang w:eastAsia="ko-KR"/>
        </w:rPr>
        <w:t xml:space="preserve"> (</w:t>
      </w:r>
      <w:r>
        <w:rPr>
          <w:color w:val="000000"/>
          <w:lang w:eastAsia="ko-KR"/>
        </w:rPr>
        <w:t>권익침해</w:t>
      </w:r>
      <w:r>
        <w:rPr>
          <w:color w:val="000000"/>
          <w:lang w:eastAsia="ko-KR"/>
        </w:rPr>
        <w:t xml:space="preserve"> </w:t>
      </w:r>
      <w:r>
        <w:rPr>
          <w:color w:val="000000"/>
          <w:lang w:eastAsia="ko-KR"/>
        </w:rPr>
        <w:t>구제방법</w:t>
      </w:r>
      <w:r>
        <w:rPr>
          <w:color w:val="000000"/>
          <w:lang w:eastAsia="ko-KR"/>
        </w:rPr>
        <w:t>)</w:t>
      </w:r>
    </w:p>
    <w:p w:rsidR="000470F1" w:rsidRDefault="007E4749">
      <w:pPr>
        <w:rPr>
          <w:lang w:eastAsia="ko-KR"/>
        </w:rPr>
      </w:pPr>
      <w:r>
        <w:rPr>
          <w:color w:val="000000"/>
          <w:lang w:eastAsia="ko-KR"/>
        </w:rPr>
        <w:t>정보주체는 개인정보 침해에 대한 신고, 상담 또는 분쟁조정을 아래 기관에 문의할 수 있습니다. 아래 기관은 회사와 별개의 기관이며, 회사의 자체적인 개인정보 불만처리 또는 피해구제 결과에 만족하지 못하거나 보다 자세한 도움이 필요한 경우 이용할 수 있습니다.</w:t>
      </w:r>
    </w:p>
    <w:tbl>
      <w:tblPr>
        <w:tblStyle w:val="af9"/>
        <w:tblW w:w="0" w:type="auto"/>
        <w:jc w:val="center"/>
        <w:tblLook w:val="04A0" w:firstRow="1" w:lastRow="0" w:firstColumn="1" w:lastColumn="0" w:noHBand="0" w:noVBand="1"/>
      </w:tblPr>
      <w:tblGrid>
        <w:gridCol w:w="2835"/>
        <w:gridCol w:w="6236"/>
      </w:tblGrid>
      <w:tr w:rsidR="000470F1">
        <w:trPr>
          <w:tblHeader/>
          <w:jc w:val="center"/>
        </w:trPr>
        <w:tc>
          <w:tcPr>
            <w:tcW w:w="2835" w:type="dxa"/>
            <w:shd w:val="clear" w:color="auto" w:fill="D9EAF7"/>
            <w:vAlign w:val="center"/>
          </w:tcPr>
          <w:p w:rsidR="000470F1" w:rsidRDefault="007E4749">
            <w:pPr>
              <w:spacing w:after="0" w:line="264" w:lineRule="auto"/>
            </w:pPr>
            <w:proofErr w:type="spellStart"/>
            <w:r>
              <w:rPr>
                <w:b/>
                <w:color w:val="000000"/>
                <w:sz w:val="17"/>
              </w:rPr>
              <w:t>기관</w:t>
            </w:r>
            <w:proofErr w:type="spellEnd"/>
          </w:p>
        </w:tc>
        <w:tc>
          <w:tcPr>
            <w:tcW w:w="6236" w:type="dxa"/>
            <w:shd w:val="clear" w:color="auto" w:fill="D9EAF7"/>
            <w:vAlign w:val="center"/>
          </w:tcPr>
          <w:p w:rsidR="000470F1" w:rsidRDefault="007E4749">
            <w:pPr>
              <w:spacing w:after="0" w:line="264" w:lineRule="auto"/>
            </w:pPr>
            <w:r>
              <w:rPr>
                <w:b/>
                <w:color w:val="000000"/>
                <w:sz w:val="17"/>
              </w:rPr>
              <w:t>연락처 및 홈페이지</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개인정보침해신고센터</w:t>
            </w:r>
          </w:p>
        </w:tc>
        <w:tc>
          <w:tcPr>
            <w:tcW w:w="6236" w:type="dxa"/>
            <w:vAlign w:val="center"/>
          </w:tcPr>
          <w:p w:rsidR="000470F1" w:rsidRDefault="007E4749">
            <w:pPr>
              <w:spacing w:after="0" w:line="264" w:lineRule="auto"/>
            </w:pPr>
            <w:proofErr w:type="spellStart"/>
            <w:r>
              <w:rPr>
                <w:color w:val="000000"/>
                <w:sz w:val="17"/>
              </w:rPr>
              <w:t>국번없이</w:t>
            </w:r>
            <w:proofErr w:type="spellEnd"/>
            <w:r>
              <w:rPr>
                <w:color w:val="000000"/>
                <w:sz w:val="17"/>
              </w:rPr>
              <w:t xml:space="preserve"> 118 / privacy.kisa.or.kr</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개인정보분쟁조정위원회</w:t>
            </w:r>
          </w:p>
        </w:tc>
        <w:tc>
          <w:tcPr>
            <w:tcW w:w="6236" w:type="dxa"/>
            <w:vAlign w:val="center"/>
          </w:tcPr>
          <w:p w:rsidR="000470F1" w:rsidRDefault="007E4749">
            <w:pPr>
              <w:spacing w:after="0" w:line="264" w:lineRule="auto"/>
            </w:pPr>
            <w:r>
              <w:rPr>
                <w:color w:val="000000"/>
                <w:sz w:val="17"/>
              </w:rPr>
              <w:t>1833-6972 / www.kopico.go.kr</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대검찰청 사이버수사 관련 창구</w:t>
            </w:r>
          </w:p>
        </w:tc>
        <w:tc>
          <w:tcPr>
            <w:tcW w:w="6236" w:type="dxa"/>
            <w:vAlign w:val="center"/>
          </w:tcPr>
          <w:p w:rsidR="000470F1" w:rsidRDefault="007E4749">
            <w:pPr>
              <w:spacing w:after="0" w:line="264" w:lineRule="auto"/>
              <w:rPr>
                <w:lang w:eastAsia="ko-KR"/>
              </w:rPr>
            </w:pPr>
            <w:proofErr w:type="spellStart"/>
            <w:r>
              <w:rPr>
                <w:color w:val="000000"/>
                <w:sz w:val="17"/>
                <w:lang w:eastAsia="ko-KR"/>
              </w:rPr>
              <w:t>국번없이</w:t>
            </w:r>
            <w:proofErr w:type="spellEnd"/>
            <w:r>
              <w:rPr>
                <w:color w:val="000000"/>
                <w:sz w:val="17"/>
                <w:lang w:eastAsia="ko-KR"/>
              </w:rPr>
              <w:t xml:space="preserve"> 1301 / www.spo.go.kr</w:t>
            </w:r>
          </w:p>
        </w:tc>
      </w:tr>
      <w:tr w:rsidR="000470F1">
        <w:trPr>
          <w:jc w:val="center"/>
        </w:trPr>
        <w:tc>
          <w:tcPr>
            <w:tcW w:w="2835" w:type="dxa"/>
            <w:vAlign w:val="center"/>
          </w:tcPr>
          <w:p w:rsidR="000470F1" w:rsidRDefault="007E4749">
            <w:pPr>
              <w:spacing w:after="0" w:line="264" w:lineRule="auto"/>
              <w:rPr>
                <w:lang w:eastAsia="ko-KR"/>
              </w:rPr>
            </w:pPr>
            <w:r>
              <w:rPr>
                <w:color w:val="000000"/>
                <w:sz w:val="17"/>
                <w:lang w:eastAsia="ko-KR"/>
              </w:rPr>
              <w:t>경찰청 사이버범죄 신고시스템</w:t>
            </w:r>
          </w:p>
        </w:tc>
        <w:tc>
          <w:tcPr>
            <w:tcW w:w="6236" w:type="dxa"/>
            <w:vAlign w:val="center"/>
          </w:tcPr>
          <w:p w:rsidR="000470F1" w:rsidRDefault="007E4749">
            <w:pPr>
              <w:spacing w:after="0" w:line="264" w:lineRule="auto"/>
            </w:pPr>
            <w:proofErr w:type="spellStart"/>
            <w:r>
              <w:rPr>
                <w:color w:val="000000"/>
                <w:sz w:val="17"/>
              </w:rPr>
              <w:t>국번없이</w:t>
            </w:r>
            <w:proofErr w:type="spellEnd"/>
            <w:r>
              <w:rPr>
                <w:color w:val="000000"/>
                <w:sz w:val="17"/>
              </w:rPr>
              <w:t xml:space="preserve"> 182 / ecrm.police.go.kr</w:t>
            </w:r>
          </w:p>
        </w:tc>
      </w:tr>
    </w:tbl>
    <w:p w:rsidR="000470F1" w:rsidRDefault="000470F1">
      <w:pPr>
        <w:spacing w:after="40"/>
      </w:pPr>
    </w:p>
    <w:p w:rsidR="000470F1" w:rsidRDefault="007E4749">
      <w:pPr>
        <w:pStyle w:val="21"/>
        <w:rPr>
          <w:lang w:eastAsia="ko-KR"/>
        </w:rPr>
      </w:pPr>
      <w:r>
        <w:rPr>
          <w:color w:val="000000"/>
          <w:lang w:eastAsia="ko-KR"/>
        </w:rPr>
        <w:t>제</w:t>
      </w:r>
      <w:r>
        <w:rPr>
          <w:color w:val="000000"/>
          <w:lang w:eastAsia="ko-KR"/>
        </w:rPr>
        <w:t>26</w:t>
      </w:r>
      <w:r>
        <w:rPr>
          <w:color w:val="000000"/>
          <w:lang w:eastAsia="ko-KR"/>
        </w:rPr>
        <w:t>조</w:t>
      </w:r>
      <w:r>
        <w:rPr>
          <w:color w:val="000000"/>
          <w:lang w:eastAsia="ko-KR"/>
        </w:rPr>
        <w:t xml:space="preserve"> (</w:t>
      </w:r>
      <w:r>
        <w:rPr>
          <w:color w:val="000000"/>
          <w:lang w:eastAsia="ko-KR"/>
        </w:rPr>
        <w:t>개인정보처리방침의</w:t>
      </w:r>
      <w:r>
        <w:rPr>
          <w:color w:val="000000"/>
          <w:lang w:eastAsia="ko-KR"/>
        </w:rPr>
        <w:t xml:space="preserve"> </w:t>
      </w:r>
      <w:r>
        <w:rPr>
          <w:color w:val="000000"/>
          <w:lang w:eastAsia="ko-KR"/>
        </w:rPr>
        <w:t>공개</w:t>
      </w:r>
      <w:r>
        <w:rPr>
          <w:color w:val="000000"/>
          <w:lang w:eastAsia="ko-KR"/>
        </w:rPr>
        <w:t xml:space="preserve"> </w:t>
      </w:r>
      <w:r>
        <w:rPr>
          <w:color w:val="000000"/>
          <w:lang w:eastAsia="ko-KR"/>
        </w:rPr>
        <w:t>및</w:t>
      </w:r>
      <w:r>
        <w:rPr>
          <w:color w:val="000000"/>
          <w:lang w:eastAsia="ko-KR"/>
        </w:rPr>
        <w:t xml:space="preserve"> </w:t>
      </w:r>
      <w:r>
        <w:rPr>
          <w:color w:val="000000"/>
          <w:lang w:eastAsia="ko-KR"/>
        </w:rPr>
        <w:t>변경</w:t>
      </w:r>
      <w:r>
        <w:rPr>
          <w:color w:val="000000"/>
          <w:lang w:eastAsia="ko-KR"/>
        </w:rPr>
        <w:t>)</w:t>
      </w:r>
    </w:p>
    <w:p w:rsidR="000470F1" w:rsidRDefault="007E4749">
      <w:pPr>
        <w:spacing w:after="60" w:line="276" w:lineRule="auto"/>
        <w:ind w:left="170" w:hanging="170"/>
        <w:rPr>
          <w:lang w:eastAsia="ko-KR"/>
        </w:rPr>
      </w:pPr>
      <w:r>
        <w:rPr>
          <w:color w:val="000000"/>
          <w:sz w:val="18"/>
          <w:lang w:eastAsia="ko-KR"/>
        </w:rPr>
        <w:t>1. 회사는 본 방침을 서비스 초기 화면, 회원가입 화면, 설정 화면, 웹사이트 또는 기타 정보주체가 쉽게 확인할 수 있는 위치에 공개합니다.</w:t>
      </w:r>
    </w:p>
    <w:p w:rsidR="000470F1" w:rsidRDefault="007E4749">
      <w:pPr>
        <w:spacing w:after="60" w:line="276" w:lineRule="auto"/>
        <w:ind w:left="170" w:hanging="170"/>
        <w:rPr>
          <w:lang w:eastAsia="ko-KR"/>
        </w:rPr>
      </w:pPr>
      <w:r>
        <w:rPr>
          <w:color w:val="000000"/>
          <w:sz w:val="18"/>
          <w:lang w:eastAsia="ko-KR"/>
        </w:rPr>
        <w:lastRenderedPageBreak/>
        <w:t>2. 회사가 본 방침을 변경하는 경우 변경 내용, 변경 사유 및 시행일을 명시하여 시행일 전 서비스 내 공지사항, 서비스 내 알림, 전자우편, 웹사이트 또는 기타 합리적인 방법으로 안내합니다.</w:t>
      </w:r>
    </w:p>
    <w:p w:rsidR="000470F1" w:rsidRDefault="007E4749">
      <w:pPr>
        <w:spacing w:after="60" w:line="276" w:lineRule="auto"/>
        <w:ind w:left="170" w:hanging="170"/>
        <w:rPr>
          <w:lang w:eastAsia="ko-KR"/>
        </w:rPr>
      </w:pPr>
      <w:r>
        <w:rPr>
          <w:color w:val="000000"/>
          <w:sz w:val="18"/>
          <w:lang w:eastAsia="ko-KR"/>
        </w:rPr>
        <w:t>3. 개인정보의 수집·이용 목적, 수집 항목, 제3자 제공, 국외 이전, 보유기간 등 정보주체의 권리에 중대한 영향을 미치는 변경이 있는 경우 회사는 관련 법령에 따라 필요한 동의를 받거나 별도 안내 절차를 진행합니다.</w:t>
      </w:r>
    </w:p>
    <w:p w:rsidR="000470F1" w:rsidRDefault="007E4749">
      <w:pPr>
        <w:spacing w:after="60" w:line="276" w:lineRule="auto"/>
        <w:ind w:left="170" w:hanging="170"/>
        <w:rPr>
          <w:lang w:eastAsia="ko-KR"/>
        </w:rPr>
      </w:pPr>
      <w:r>
        <w:rPr>
          <w:color w:val="000000"/>
          <w:sz w:val="18"/>
          <w:lang w:eastAsia="ko-KR"/>
        </w:rPr>
        <w:t>4. 이전 개인정보처리방침은 정보주체가 확인할 수 있도록 별도 보관하거나 변경 이력을 안내할 수 있습니다.</w:t>
      </w:r>
    </w:p>
    <w:p w:rsidR="000470F1" w:rsidRDefault="007E4749">
      <w:pPr>
        <w:spacing w:after="60" w:line="276" w:lineRule="auto"/>
        <w:ind w:left="170" w:hanging="170"/>
        <w:rPr>
          <w:lang w:eastAsia="ko-KR"/>
        </w:rPr>
      </w:pPr>
      <w:r>
        <w:rPr>
          <w:color w:val="000000"/>
          <w:lang w:eastAsia="ko-KR"/>
        </w:rPr>
        <w:t>5. 본 방침은 2026년 7월 21일부터 시행합니다.</w:t>
      </w:r>
    </w:p>
    <w:sectPr w:rsidR="000470F1" w:rsidSect="00034616">
      <w:headerReference w:type="default" r:id="rId9"/>
      <w:footerReference w:type="default" r:id="rId10"/>
      <w:headerReference w:type="first" r:id="rId13"/>
      <w:footerReference w:type="first" r:id="rId14"/>
      <w:headerReference w:type="even" r:id="rId15"/>
      <w:footerReference w:type="even" r:id="rId16"/>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F88" w:rsidRDefault="00D31F88">
      <w:pPr>
        <w:spacing w:after="0" w:line="240" w:lineRule="auto"/>
      </w:pPr>
      <w:r>
        <w:separator/>
      </w:r>
    </w:p>
  </w:endnote>
  <w:endnote w:type="continuationSeparator" w:id="0">
    <w:p w:rsidR="00D31F88" w:rsidRDefault="00D31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70F1" w:rsidRDefault="007E4749" w:rsidP="005278D7">
    <w:pPr>
      <w:pStyle w:val="a6"/>
      <w:jc w:val="center"/>
      <w:rPr>
        <w:lang w:eastAsia="ko-KR"/>
      </w:rPr>
    </w:pPr>
    <w:r>
      <w:rPr>
        <w:color w:val="000000"/>
        <w:lang w:eastAsia="ko-KR"/>
      </w:rPr>
      <w:t>턴큐(TurnQ) 개인정보처리방침 v1.6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F88" w:rsidRDefault="00D31F88">
      <w:pPr>
        <w:spacing w:after="0" w:line="240" w:lineRule="auto"/>
      </w:pPr>
      <w:r>
        <w:separator/>
      </w:r>
    </w:p>
  </w:footnote>
  <w:footnote w:type="continuationSeparator" w:id="0">
    <w:p w:rsidR="00D31F88" w:rsidRDefault="00D31F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74CC" w:rsidRDefault="003E74CC"/>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723F"/>
    <w:rsid w:val="00034616"/>
    <w:rsid w:val="000470F1"/>
    <w:rsid w:val="0006063C"/>
    <w:rsid w:val="0009180F"/>
    <w:rsid w:val="0015074B"/>
    <w:rsid w:val="00225B3C"/>
    <w:rsid w:val="0029639D"/>
    <w:rsid w:val="00326F90"/>
    <w:rsid w:val="003E74CC"/>
    <w:rsid w:val="005278D7"/>
    <w:rsid w:val="007E4749"/>
    <w:rsid w:val="008E242D"/>
    <w:rsid w:val="00924908"/>
    <w:rsid w:val="00AA1D8D"/>
    <w:rsid w:val="00B47730"/>
    <w:rsid w:val="00CB0664"/>
    <w:rsid w:val="00D31F88"/>
    <w:rsid w:val="00F051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80" w:line="283" w:lineRule="auto"/>
    </w:pPr>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160" w:after="12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Char"/>
    <w:uiPriority w:val="9"/>
    <w:unhideWhenUsed/>
    <w:qFormat/>
    <w:rsid w:val="00FC693F"/>
    <w:pPr>
      <w:keepNext/>
      <w:keepLines/>
      <w:spacing w:before="160" w:after="12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Char"/>
    <w:uiPriority w:val="9"/>
    <w:unhideWhenUsed/>
    <w:qFormat/>
    <w:rsid w:val="00FC693F"/>
    <w:pPr>
      <w:keepNext/>
      <w:keepLines/>
      <w:spacing w:before="160" w:after="120"/>
      <w:outlineLvl w:val="2"/>
    </w:pPr>
    <w:rPr>
      <w:rFonts w:asciiTheme="majorHAnsi" w:eastAsiaTheme="majorEastAsia" w:hAnsiTheme="majorHAnsi" w:cstheme="majorBidi"/>
      <w:b/>
      <w:bCs/>
      <w:color w:val="1F4E79"/>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80" w:line="283" w:lineRule="auto"/>
    </w:pPr>
    <w:rPr>
      <w:rFonts w:ascii="맑은 고딕" w:eastAsia="맑은 고딕" w:hAnsi="맑은 고딕"/>
      <w:sz w:val="19"/>
    </w:rPr>
  </w:style>
  <w:style w:type="paragraph" w:styleId="1">
    <w:name w:val="heading 1"/>
    <w:basedOn w:val="a1"/>
    <w:next w:val="a1"/>
    <w:link w:val="1Char"/>
    <w:uiPriority w:val="9"/>
    <w:qFormat/>
    <w:rsid w:val="00FC693F"/>
    <w:pPr>
      <w:keepNext/>
      <w:keepLines/>
      <w:spacing w:before="160" w:after="12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Char"/>
    <w:uiPriority w:val="9"/>
    <w:unhideWhenUsed/>
    <w:qFormat/>
    <w:rsid w:val="00FC693F"/>
    <w:pPr>
      <w:keepNext/>
      <w:keepLines/>
      <w:spacing w:before="160" w:after="120"/>
      <w:outlineLvl w:val="1"/>
    </w:pPr>
    <w:rPr>
      <w:rFonts w:asciiTheme="majorHAnsi" w:eastAsiaTheme="majorEastAsia" w:hAnsiTheme="majorHAnsi" w:cstheme="majorBidi"/>
      <w:b/>
      <w:bCs/>
      <w:color w:val="2F5597"/>
      <w:sz w:val="24"/>
      <w:szCs w:val="26"/>
    </w:rPr>
  </w:style>
  <w:style w:type="paragraph" w:styleId="31">
    <w:name w:val="heading 3"/>
    <w:basedOn w:val="a1"/>
    <w:next w:val="a1"/>
    <w:link w:val="3Char"/>
    <w:uiPriority w:val="9"/>
    <w:unhideWhenUsed/>
    <w:qFormat/>
    <w:rsid w:val="00FC693F"/>
    <w:pPr>
      <w:keepNext/>
      <w:keepLines/>
      <w:spacing w:before="160" w:after="120"/>
      <w:outlineLvl w:val="2"/>
    </w:pPr>
    <w:rPr>
      <w:rFonts w:asciiTheme="majorHAnsi" w:eastAsiaTheme="majorEastAsia" w:hAnsiTheme="majorHAnsi" w:cstheme="majorBidi"/>
      <w:b/>
      <w:bCs/>
      <w:color w:val="1F4E79"/>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DDE73-4C25-475F-854E-8772EF0D0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3871</Words>
  <Characters>22069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턴큐(TurnQ) 개인정보처리방침 v1.6</vt:lpstr>
    </vt:vector>
  </TitlesOfParts>
  <Manager/>
  <Company>루페이 주식회사</Company>
  <LinksUpToDate>false</LinksUpToDate>
  <CharactersWithSpaces>25889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턴큐(TurnQ) 개인정보처리방침 v1.6</dc:title>
  <dc:subject>루페이 주식회사가 운영하는 턴큐(TurnQ) 서비스 개인정보처리방침</dc:subject>
  <dc:creator>루페이 주식회사</dc:creator>
  <cp:keywords>턴큐, TurnQ, 개인정보처리방침, 루페이 주식회사, v1.6</cp:keywords>
  <dc:description>2026년 7월 21일 시행 개인정보처리방침 v1.6 최종 교차검수본</dc:description>
  <cp:lastModifiedBy>user</cp:lastModifiedBy>
  <cp:revision>6</cp:revision>
  <dcterms:created xsi:type="dcterms:W3CDTF">2026-07-21T00:00:00Z</dcterms:created>
  <dcterms:modified xsi:type="dcterms:W3CDTF">2026-07-26T06:12:00Z</dcterms:modified>
  <cp:category>서비스 정책 문서</cp:category>
  <cp:contentStatus>Final</cp:contentStatus>
  <cp:version>1.5</cp:version>
</cp:coreProperties>
</file>